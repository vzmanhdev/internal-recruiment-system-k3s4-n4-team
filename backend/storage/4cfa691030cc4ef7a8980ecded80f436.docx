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7CD7" w14:textId="147B27F4" w:rsidR="004C3F81" w:rsidRPr="005C5477" w:rsidRDefault="00CD4492" w:rsidP="004C3F81">
      <w:pPr>
        <w:ind w:hanging="425"/>
        <w:jc w:val="center"/>
        <w:rPr>
          <w:rFonts w:eastAsia="Times New Roman" w:cs="Times New Roman"/>
          <w:b/>
          <w:szCs w:val="28"/>
        </w:rPr>
      </w:pPr>
      <w:r>
        <w:rPr>
          <w:rFonts w:eastAsia="Times New Roman" w:cs="Times New Roman"/>
          <w:b/>
          <w:noProof/>
          <w:szCs w:val="28"/>
        </w:rPr>
        <mc:AlternateContent>
          <mc:Choice Requires="wps">
            <w:drawing>
              <wp:anchor distT="0" distB="0" distL="114300" distR="114300" simplePos="0" relativeHeight="251658240" behindDoc="1" locked="0" layoutInCell="1" allowOverlap="1" wp14:anchorId="7602B849" wp14:editId="640E7E2C">
                <wp:simplePos x="0" y="0"/>
                <wp:positionH relativeFrom="margin">
                  <wp:posOffset>-238125</wp:posOffset>
                </wp:positionH>
                <wp:positionV relativeFrom="paragraph">
                  <wp:posOffset>-304800</wp:posOffset>
                </wp:positionV>
                <wp:extent cx="6137910" cy="8073390"/>
                <wp:effectExtent l="19050" t="19050" r="34290" b="41910"/>
                <wp:wrapNone/>
                <wp:docPr id="1219616265" name="Text Box 6"/>
                <wp:cNvGraphicFramePr/>
                <a:graphic xmlns:a="http://schemas.openxmlformats.org/drawingml/2006/main">
                  <a:graphicData uri="http://schemas.microsoft.com/office/word/2010/wordprocessingShape">
                    <wps:wsp>
                      <wps:cNvSpPr txBox="1"/>
                      <wps:spPr>
                        <a:xfrm>
                          <a:off x="0" y="0"/>
                          <a:ext cx="6137910" cy="8073390"/>
                        </a:xfrm>
                        <a:prstGeom prst="rect">
                          <a:avLst/>
                        </a:prstGeom>
                        <a:solidFill>
                          <a:schemeClr val="lt1"/>
                        </a:solidFill>
                        <a:ln w="63500" cmpd="thinThick">
                          <a:solidFill>
                            <a:prstClr val="black"/>
                          </a:solidFill>
                        </a:ln>
                      </wps:spPr>
                      <wps:txbx>
                        <w:txbxContent>
                          <w:p w14:paraId="10382929" w14:textId="77777777" w:rsidR="004C3F81" w:rsidRDefault="004C3F81" w:rsidP="00BB773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02B849" id="_x0000_t202" coordsize="21600,21600" o:spt="202" path="m,l,21600r21600,l21600,xe">
                <v:stroke joinstyle="miter"/>
                <v:path gradientshapeok="t" o:connecttype="rect"/>
              </v:shapetype>
              <v:shape id="Text Box 6" o:spid="_x0000_s1026" type="#_x0000_t202" style="position:absolute;left:0;text-align:left;margin-left:-18.75pt;margin-top:-24pt;width:483.3pt;height:63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" fillcolor="white [3201]" strokeweight="5pt">
                <v:stroke linestyle="thinThick"/>
                <v:textbox>
                  <w:txbxContent>
                    <w:p w14:paraId="10382929" w14:textId="77777777" w:rsidR="004C3F81" w:rsidRDefault="004C3F81" w:rsidP="00BB773E">
                      <w:pPr>
                        <w:jc w:val="center"/>
                      </w:pPr>
                    </w:p>
                  </w:txbxContent>
                </v:textbox>
                <w10:wrap anchorx="margin"/>
              </v:shape>
            </w:pict>
          </mc:Fallback>
        </mc:AlternateContent>
      </w:r>
      <w:r w:rsidR="004C3F81" w:rsidRPr="005C5477">
        <w:rPr>
          <w:rFonts w:eastAsia="Times New Roman" w:cs="Times New Roman"/>
          <w:b/>
          <w:szCs w:val="28"/>
        </w:rPr>
        <w:t>TRƯỜNG ĐẠI HỌC CÔNG NGHỆ THÔNG TIN VÀ TRUYỀN THÔNG</w:t>
      </w:r>
    </w:p>
    <w:p w14:paraId="406319F9" w14:textId="699BAE50" w:rsidR="004C3F81" w:rsidRPr="005C5477" w:rsidRDefault="004C3F81" w:rsidP="004C3F81">
      <w:pPr>
        <w:ind w:hanging="425"/>
        <w:jc w:val="center"/>
        <w:rPr>
          <w:rFonts w:eastAsia="Times New Roman" w:cs="Times New Roman"/>
          <w:b/>
          <w:szCs w:val="28"/>
          <w:u w:val="single"/>
        </w:rPr>
      </w:pPr>
      <w:r w:rsidRPr="005C5477">
        <w:rPr>
          <w:rFonts w:eastAsia="Times New Roman" w:cs="Times New Roman"/>
          <w:b/>
          <w:szCs w:val="28"/>
          <w:u w:val="single"/>
        </w:rPr>
        <w:t>KHOA CÔNG NGHỆ THÔNG TIN</w:t>
      </w:r>
    </w:p>
    <w:p w14:paraId="34E84571" w14:textId="679E136C" w:rsidR="004C3F81" w:rsidRPr="005C5477" w:rsidRDefault="004C3F81" w:rsidP="004C3F81">
      <w:pPr>
        <w:ind w:hanging="425"/>
        <w:jc w:val="center"/>
        <w:rPr>
          <w:rFonts w:eastAsia="Times New Roman" w:cs="Times New Roman"/>
          <w:b/>
          <w:szCs w:val="28"/>
          <w:u w:val="single"/>
        </w:rPr>
      </w:pPr>
      <w:r w:rsidRPr="005C5477">
        <w:rPr>
          <w:rFonts w:eastAsia="Times New Roman" w:cs="Times New Roman"/>
          <w:b/>
          <w:noProof/>
          <w:szCs w:val="28"/>
        </w:rPr>
        <w:drawing>
          <wp:inline distT="114300" distB="114300" distL="114300" distR="114300" wp14:anchorId="7E6B55AC" wp14:editId="73D35409">
            <wp:extent cx="977774" cy="803275"/>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5157247" cy="8000000"/>
                    </a:xfrm>
                    <a:prstGeom prst="rect">
                      <a:avLst/>
                    </a:prstGeom>
                    <a:ln/>
                  </pic:spPr>
                </pic:pic>
              </a:graphicData>
            </a:graphic>
          </wp:inline>
        </w:drawing>
      </w:r>
    </w:p>
    <w:p w14:paraId="4DBCCDAD" w14:textId="77777777" w:rsidR="004C3F81" w:rsidRPr="00B9618B" w:rsidRDefault="004C3F81" w:rsidP="004C3F81">
      <w:pPr>
        <w:ind w:hanging="425"/>
        <w:jc w:val="center"/>
        <w:rPr>
          <w:rFonts w:eastAsia="Times New Roman" w:cs="Times New Roman"/>
          <w:b/>
          <w:szCs w:val="28"/>
        </w:rPr>
      </w:pPr>
      <w:r w:rsidRPr="00B9618B">
        <w:rPr>
          <w:rFonts w:eastAsia="Times New Roman" w:cs="Times New Roman"/>
          <w:b/>
          <w:szCs w:val="28"/>
        </w:rPr>
        <w:t>BÁO CÁO</w:t>
      </w:r>
    </w:p>
    <w:p w14:paraId="5F2B4694" w14:textId="05FEF1C0" w:rsidR="004C3F81" w:rsidRPr="004C3F81" w:rsidRDefault="004C3F81" w:rsidP="004C3F81">
      <w:pPr>
        <w:ind w:hanging="425"/>
        <w:jc w:val="center"/>
        <w:rPr>
          <w:rFonts w:eastAsia="Times New Roman" w:cs="Times New Roman"/>
          <w:b/>
          <w:szCs w:val="28"/>
          <w:lang w:val="vi-VN"/>
        </w:rPr>
      </w:pPr>
      <w:r w:rsidRPr="005C5477">
        <w:rPr>
          <w:rFonts w:eastAsia="Times New Roman" w:cs="Times New Roman"/>
          <w:b/>
          <w:szCs w:val="28"/>
        </w:rPr>
        <w:t xml:space="preserve">MÔN: </w:t>
      </w:r>
      <w:r>
        <w:rPr>
          <w:rFonts w:eastAsia="Times New Roman" w:cs="Times New Roman"/>
          <w:b/>
          <w:szCs w:val="28"/>
        </w:rPr>
        <w:t>ỨNG</w:t>
      </w:r>
      <w:r>
        <w:rPr>
          <w:rFonts w:eastAsia="Times New Roman" w:cs="Times New Roman"/>
          <w:b/>
          <w:szCs w:val="28"/>
          <w:lang w:val="vi-VN"/>
        </w:rPr>
        <w:t xml:space="preserve"> DỤNG TRÍ TUỆ NHÂN TẠO</w:t>
      </w:r>
    </w:p>
    <w:p w14:paraId="1A3F88B7" w14:textId="6E57676B" w:rsidR="004C3F81" w:rsidRPr="00CD4492" w:rsidRDefault="004C3F81" w:rsidP="004C3F81">
      <w:pPr>
        <w:ind w:hanging="425"/>
        <w:jc w:val="center"/>
        <w:rPr>
          <w:rFonts w:eastAsia="Times New Roman" w:cs="Times New Roman"/>
          <w:b/>
          <w:szCs w:val="28"/>
          <w:lang w:val="vi-VN"/>
        </w:rPr>
      </w:pPr>
      <w:r w:rsidRPr="004C3F81">
        <w:rPr>
          <w:rFonts w:eastAsia="Times New Roman" w:cs="Times New Roman"/>
          <w:b/>
          <w:szCs w:val="28"/>
          <w:lang w:val="vi-VN"/>
        </w:rPr>
        <w:t xml:space="preserve">ĐỀ TÀI: </w:t>
      </w:r>
      <w:r w:rsidRPr="004C3F81">
        <w:rPr>
          <w:b/>
          <w:sz w:val="24"/>
          <w:szCs w:val="24"/>
          <w:lang w:val="vi-VN"/>
        </w:rPr>
        <w:t>HỆ THỐNG QUẢN LÝ HÓA ĐƠN ĐIỆN NƯỚC HỘ GIA ĐÌNH</w:t>
      </w:r>
      <w:r w:rsidRPr="004C3F81">
        <w:rPr>
          <w:b/>
          <w:sz w:val="24"/>
          <w:szCs w:val="24"/>
          <w:lang w:val="vi-VN"/>
        </w:rPr>
        <w:br/>
        <w:t>CÓ TÍCH HỢP TRÍ TUỆ NHÂN TẠO</w:t>
      </w:r>
      <w:r w:rsidRPr="004C3F81">
        <w:rPr>
          <w:b/>
          <w:sz w:val="36"/>
          <w:lang w:val="vi-VN"/>
        </w:rPr>
        <w:br/>
      </w:r>
    </w:p>
    <w:p w14:paraId="126C8C01" w14:textId="77777777" w:rsidR="00A63F2A" w:rsidRPr="00CD4492" w:rsidRDefault="00A63F2A" w:rsidP="004C3F81">
      <w:pPr>
        <w:ind w:hanging="425"/>
        <w:jc w:val="center"/>
        <w:rPr>
          <w:rFonts w:eastAsia="Times New Roman" w:cs="Times New Roman"/>
          <w:b/>
          <w:szCs w:val="28"/>
          <w:lang w:val="vi-VN"/>
        </w:rPr>
      </w:pPr>
    </w:p>
    <w:p w14:paraId="6943CCB1" w14:textId="77777777" w:rsidR="004C3F81" w:rsidRPr="005C5477" w:rsidRDefault="004C3F81" w:rsidP="004C3F81">
      <w:pPr>
        <w:rPr>
          <w:rFonts w:eastAsia="Times New Roman" w:cs="Times New Roman"/>
          <w:b/>
          <w:szCs w:val="28"/>
        </w:rPr>
      </w:pPr>
      <w:r w:rsidRPr="005C5477">
        <w:rPr>
          <w:rFonts w:eastAsia="Times New Roman" w:cs="Times New Roman"/>
          <w:b/>
          <w:szCs w:val="28"/>
        </w:rPr>
        <w:t>SINH VIÊN THỰC HIỆN:</w:t>
      </w:r>
    </w:p>
    <w:tbl>
      <w:tblPr>
        <w:tblStyle w:val="72"/>
        <w:tblW w:w="9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35"/>
        <w:gridCol w:w="990"/>
        <w:gridCol w:w="4140"/>
      </w:tblGrid>
      <w:tr w:rsidR="004C3F81" w:rsidRPr="005C5477" w14:paraId="02C5DBC6" w14:textId="77777777" w:rsidTr="00CE2929">
        <w:tc>
          <w:tcPr>
            <w:tcW w:w="4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69108355" w14:textId="77777777" w:rsidR="004C3F81" w:rsidRPr="005C5477" w:rsidRDefault="004C3F81" w:rsidP="004C3F81">
            <w:pPr>
              <w:widowControl w:val="0"/>
              <w:pBdr>
                <w:top w:val="nil"/>
                <w:left w:val="nil"/>
                <w:bottom w:val="nil"/>
                <w:right w:val="nil"/>
                <w:between w:val="nil"/>
              </w:pBdr>
              <w:jc w:val="left"/>
              <w:rPr>
                <w:rFonts w:eastAsia="Times New Roman" w:cs="Times New Roman"/>
                <w:b/>
                <w:szCs w:val="28"/>
                <w:lang w:val="en-US"/>
              </w:rPr>
            </w:pPr>
            <w:r w:rsidRPr="005C5477">
              <w:rPr>
                <w:rFonts w:eastAsia="Times New Roman" w:cs="Times New Roman"/>
                <w:b/>
                <w:szCs w:val="28"/>
                <w:lang w:val="en-US"/>
              </w:rPr>
              <w:t>VŨ THANH HẢI</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398B3656" w14:textId="77777777" w:rsidR="004C3F81" w:rsidRPr="005C5477" w:rsidRDefault="004C3F81" w:rsidP="00CE2929">
            <w:pPr>
              <w:widowControl w:val="0"/>
              <w:pBdr>
                <w:top w:val="nil"/>
                <w:left w:val="nil"/>
                <w:bottom w:val="nil"/>
                <w:right w:val="nil"/>
                <w:between w:val="nil"/>
              </w:pBdr>
              <w:jc w:val="center"/>
              <w:rPr>
                <w:rFonts w:eastAsia="Times New Roman" w:cs="Times New Roman"/>
                <w:b/>
                <w:szCs w:val="28"/>
              </w:rPr>
            </w:pPr>
            <w:r w:rsidRPr="005C5477">
              <w:rPr>
                <w:rFonts w:eastAsia="Times New Roman" w:cs="Times New Roman"/>
                <w:b/>
                <w:szCs w:val="28"/>
              </w:rPr>
              <w:t>:</w:t>
            </w:r>
          </w:p>
        </w:tc>
        <w:tc>
          <w:tcPr>
            <w:tcW w:w="41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2CB04EA5" w14:textId="55C18B46" w:rsidR="004C3F81" w:rsidRPr="005C5477" w:rsidRDefault="004C3F81" w:rsidP="00CE2929">
            <w:pPr>
              <w:widowControl w:val="0"/>
              <w:pBdr>
                <w:top w:val="nil"/>
                <w:left w:val="nil"/>
                <w:bottom w:val="nil"/>
                <w:right w:val="nil"/>
                <w:between w:val="nil"/>
              </w:pBdr>
              <w:jc w:val="center"/>
              <w:rPr>
                <w:rFonts w:eastAsia="Times New Roman" w:cs="Times New Roman"/>
                <w:b/>
                <w:szCs w:val="28"/>
              </w:rPr>
            </w:pPr>
            <w:r w:rsidRPr="005C5477">
              <w:rPr>
                <w:rFonts w:eastAsia="Times New Roman" w:cs="Times New Roman"/>
                <w:b/>
                <w:szCs w:val="28"/>
                <w:lang w:val="en-US"/>
              </w:rPr>
              <w:t>CNTT K23B</w:t>
            </w:r>
          </w:p>
        </w:tc>
      </w:tr>
      <w:tr w:rsidR="004C3F81" w:rsidRPr="005C5477" w14:paraId="0DEFA926" w14:textId="77777777" w:rsidTr="00CE2929">
        <w:tc>
          <w:tcPr>
            <w:tcW w:w="4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7B8CE782" w14:textId="77777777" w:rsidR="004C3F81" w:rsidRPr="005C5477" w:rsidRDefault="004C3F81" w:rsidP="004C3F81">
            <w:pPr>
              <w:widowControl w:val="0"/>
              <w:pBdr>
                <w:top w:val="nil"/>
                <w:left w:val="nil"/>
                <w:bottom w:val="nil"/>
                <w:right w:val="nil"/>
                <w:between w:val="nil"/>
              </w:pBdr>
              <w:jc w:val="left"/>
              <w:rPr>
                <w:rFonts w:eastAsia="Times New Roman" w:cs="Times New Roman"/>
                <w:b/>
                <w:szCs w:val="28"/>
                <w:lang w:val="en-US"/>
              </w:rPr>
            </w:pPr>
            <w:r w:rsidRPr="005C5477">
              <w:rPr>
                <w:rFonts w:eastAsia="Times New Roman" w:cs="Times New Roman"/>
                <w:b/>
                <w:szCs w:val="28"/>
                <w:lang w:val="en-US"/>
              </w:rPr>
              <w:t>NGUYỄN VĂN MẠNH</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679A695A" w14:textId="77777777" w:rsidR="004C3F81" w:rsidRPr="005C5477" w:rsidRDefault="004C3F81" w:rsidP="00CE2929">
            <w:pPr>
              <w:widowControl w:val="0"/>
              <w:pBdr>
                <w:top w:val="nil"/>
                <w:left w:val="nil"/>
                <w:bottom w:val="nil"/>
                <w:right w:val="nil"/>
                <w:between w:val="nil"/>
              </w:pBdr>
              <w:jc w:val="center"/>
              <w:rPr>
                <w:rFonts w:eastAsia="Times New Roman" w:cs="Times New Roman"/>
                <w:b/>
                <w:szCs w:val="28"/>
                <w:lang w:val="en-US"/>
              </w:rPr>
            </w:pPr>
            <w:r w:rsidRPr="005C5477">
              <w:rPr>
                <w:rFonts w:eastAsia="Times New Roman" w:cs="Times New Roman"/>
                <w:b/>
                <w:szCs w:val="28"/>
                <w:lang w:val="en-US"/>
              </w:rPr>
              <w:t>:</w:t>
            </w:r>
          </w:p>
        </w:tc>
        <w:tc>
          <w:tcPr>
            <w:tcW w:w="41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29C88DAB" w14:textId="7671E8F5" w:rsidR="004C3F81" w:rsidRPr="005C5477" w:rsidRDefault="004C3F81" w:rsidP="00CE2929">
            <w:pPr>
              <w:widowControl w:val="0"/>
              <w:pBdr>
                <w:top w:val="nil"/>
                <w:left w:val="nil"/>
                <w:bottom w:val="nil"/>
                <w:right w:val="nil"/>
                <w:between w:val="nil"/>
              </w:pBdr>
              <w:jc w:val="center"/>
              <w:rPr>
                <w:rFonts w:eastAsia="Times New Roman" w:cs="Times New Roman"/>
                <w:b/>
                <w:szCs w:val="28"/>
              </w:rPr>
            </w:pPr>
            <w:r w:rsidRPr="005C5477">
              <w:rPr>
                <w:rFonts w:eastAsia="Times New Roman" w:cs="Times New Roman"/>
                <w:b/>
                <w:szCs w:val="28"/>
                <w:lang w:val="en-US"/>
              </w:rPr>
              <w:t>CNTT K23B</w:t>
            </w:r>
          </w:p>
        </w:tc>
      </w:tr>
    </w:tbl>
    <w:p w14:paraId="3E38C9FB" w14:textId="77777777" w:rsidR="004C3F81" w:rsidRPr="004C3F81" w:rsidRDefault="004C3F81" w:rsidP="004C3F81">
      <w:pPr>
        <w:ind w:hanging="425"/>
        <w:rPr>
          <w:rFonts w:eastAsia="Times New Roman" w:cs="Times New Roman"/>
          <w:b/>
          <w:szCs w:val="28"/>
          <w:lang w:val="vi-VN"/>
        </w:rPr>
      </w:pPr>
      <w:r w:rsidRPr="00B9618B">
        <w:rPr>
          <w:rFonts w:eastAsia="Times New Roman" w:cs="Times New Roman"/>
          <w:b/>
          <w:szCs w:val="28"/>
        </w:rPr>
        <w:t xml:space="preserve">       GIẢNG VIÊN HƯỚNG DẪN: </w:t>
      </w:r>
      <w:r>
        <w:rPr>
          <w:rFonts w:eastAsia="Times New Roman" w:cs="Times New Roman"/>
          <w:b/>
          <w:szCs w:val="28"/>
        </w:rPr>
        <w:t>NGUYỄN</w:t>
      </w:r>
      <w:r>
        <w:rPr>
          <w:rFonts w:eastAsia="Times New Roman" w:cs="Times New Roman"/>
          <w:b/>
          <w:szCs w:val="28"/>
          <w:lang w:val="vi-VN"/>
        </w:rPr>
        <w:t xml:space="preserve"> ĐÌNH DŨNG</w:t>
      </w:r>
    </w:p>
    <w:p w14:paraId="23A97E59" w14:textId="77777777" w:rsidR="004C3F81" w:rsidRPr="00B9618B" w:rsidRDefault="004C3F81" w:rsidP="004C3F81">
      <w:pPr>
        <w:ind w:hanging="425"/>
        <w:jc w:val="right"/>
        <w:rPr>
          <w:rFonts w:eastAsia="Times New Roman" w:cs="Times New Roman"/>
          <w:b/>
          <w:i/>
          <w:szCs w:val="28"/>
        </w:rPr>
      </w:pPr>
    </w:p>
    <w:p w14:paraId="3860DFD8" w14:textId="77777777" w:rsidR="004C3F81" w:rsidRPr="00B9618B" w:rsidRDefault="004C3F81" w:rsidP="004C3F81">
      <w:pPr>
        <w:ind w:hanging="425"/>
        <w:jc w:val="right"/>
        <w:rPr>
          <w:rFonts w:eastAsia="Times New Roman" w:cs="Times New Roman"/>
          <w:b/>
          <w:i/>
          <w:szCs w:val="28"/>
        </w:rPr>
      </w:pPr>
    </w:p>
    <w:p w14:paraId="77782E31" w14:textId="77777777" w:rsidR="004C3F81" w:rsidRPr="00B9618B" w:rsidRDefault="004C3F81" w:rsidP="004C3F81">
      <w:pPr>
        <w:ind w:hanging="425"/>
        <w:jc w:val="right"/>
        <w:rPr>
          <w:rFonts w:eastAsia="Times New Roman" w:cs="Times New Roman"/>
          <w:b/>
          <w:i/>
          <w:szCs w:val="28"/>
        </w:rPr>
      </w:pPr>
    </w:p>
    <w:p w14:paraId="58910E00" w14:textId="77777777" w:rsidR="004C3F81" w:rsidRPr="00B9618B" w:rsidRDefault="004C3F81" w:rsidP="004C3F81">
      <w:pPr>
        <w:ind w:hanging="425"/>
        <w:jc w:val="right"/>
        <w:rPr>
          <w:rFonts w:eastAsia="Times New Roman" w:cs="Times New Roman"/>
          <w:b/>
          <w:i/>
          <w:szCs w:val="28"/>
        </w:rPr>
      </w:pPr>
    </w:p>
    <w:p w14:paraId="4FD30E1C" w14:textId="77777777" w:rsidR="004C3F81" w:rsidRPr="00B9618B" w:rsidRDefault="004C3F81" w:rsidP="004C3F81">
      <w:pPr>
        <w:ind w:hanging="425"/>
        <w:jc w:val="right"/>
        <w:rPr>
          <w:rFonts w:eastAsia="Times New Roman" w:cs="Times New Roman"/>
          <w:b/>
          <w:i/>
          <w:szCs w:val="28"/>
        </w:rPr>
      </w:pPr>
    </w:p>
    <w:p w14:paraId="6ED12887" w14:textId="77777777" w:rsidR="004C3F81" w:rsidRPr="004C3F81" w:rsidRDefault="004C3F81" w:rsidP="004C3F81">
      <w:pPr>
        <w:ind w:hanging="425"/>
        <w:jc w:val="center"/>
        <w:rPr>
          <w:rFonts w:eastAsia="Times New Roman" w:cs="Times New Roman"/>
          <w:b/>
          <w:i/>
          <w:szCs w:val="28"/>
          <w:lang w:val="vi-VN"/>
        </w:rPr>
        <w:sectPr w:rsidR="004C3F81" w:rsidRPr="004C3F81" w:rsidSect="004C3F81">
          <w:footerReference w:type="default" r:id="rId9"/>
          <w:pgSz w:w="11909" w:h="16834"/>
          <w:pgMar w:top="1134" w:right="1134" w:bottom="1134" w:left="1701" w:header="720" w:footer="720" w:gutter="0"/>
          <w:pgNumType w:start="1"/>
          <w:cols w:space="720"/>
        </w:sectPr>
      </w:pPr>
      <w:r w:rsidRPr="005C5477">
        <w:rPr>
          <w:rFonts w:eastAsia="Times New Roman" w:cs="Times New Roman"/>
          <w:b/>
          <w:i/>
          <w:szCs w:val="28"/>
        </w:rPr>
        <w:t xml:space="preserve">Thái Nguyên, ngày </w:t>
      </w:r>
      <w:r w:rsidRPr="00EC6C6F">
        <w:rPr>
          <w:rFonts w:eastAsia="Times New Roman" w:cs="Times New Roman"/>
          <w:b/>
          <w:i/>
          <w:szCs w:val="28"/>
        </w:rPr>
        <w:t>..</w:t>
      </w:r>
      <w:r w:rsidRPr="005C5477">
        <w:rPr>
          <w:rFonts w:eastAsia="Times New Roman" w:cs="Times New Roman"/>
          <w:b/>
          <w:i/>
          <w:szCs w:val="28"/>
        </w:rPr>
        <w:t xml:space="preserve">, tháng </w:t>
      </w:r>
      <w:r w:rsidRPr="00EC6C6F">
        <w:rPr>
          <w:rFonts w:eastAsia="Times New Roman" w:cs="Times New Roman"/>
          <w:b/>
          <w:i/>
          <w:szCs w:val="28"/>
        </w:rPr>
        <w:t>..</w:t>
      </w:r>
      <w:r w:rsidRPr="005C5477">
        <w:rPr>
          <w:rFonts w:eastAsia="Times New Roman" w:cs="Times New Roman"/>
          <w:b/>
          <w:i/>
          <w:szCs w:val="28"/>
        </w:rPr>
        <w:t xml:space="preserve">, năm </w:t>
      </w:r>
      <w:r>
        <w:rPr>
          <w:rFonts w:eastAsia="Times New Roman" w:cs="Times New Roman"/>
          <w:b/>
          <w:i/>
          <w:szCs w:val="28"/>
        </w:rPr>
        <w:t>2026</w:t>
      </w:r>
    </w:p>
    <w:p w14:paraId="690CB382" w14:textId="77777777" w:rsidR="004C3F81" w:rsidRPr="004C3F81" w:rsidRDefault="00BB773E" w:rsidP="004C3F81">
      <w:pPr>
        <w:ind w:hanging="425"/>
        <w:jc w:val="center"/>
        <w:rPr>
          <w:rFonts w:eastAsia="Times New Roman" w:cs="Times New Roman"/>
          <w:b/>
          <w:szCs w:val="28"/>
          <w:lang w:val="vi-VN"/>
        </w:rPr>
      </w:pPr>
      <w:r>
        <w:rPr>
          <w:rFonts w:eastAsia="Times New Roman" w:cs="Times New Roman"/>
          <w:b/>
          <w:noProof/>
          <w:szCs w:val="28"/>
        </w:rPr>
        <w:lastRenderedPageBreak/>
        <mc:AlternateContent>
          <mc:Choice Requires="wps">
            <w:drawing>
              <wp:anchor distT="0" distB="0" distL="114300" distR="114300" simplePos="0" relativeHeight="251660288" behindDoc="1" locked="0" layoutInCell="1" allowOverlap="1" wp14:anchorId="1D9B92E2" wp14:editId="5A9F51F1">
                <wp:simplePos x="0" y="0"/>
                <wp:positionH relativeFrom="margin">
                  <wp:posOffset>-409692</wp:posOffset>
                </wp:positionH>
                <wp:positionV relativeFrom="paragraph">
                  <wp:posOffset>-286022</wp:posOffset>
                </wp:positionV>
                <wp:extent cx="6392321" cy="9130236"/>
                <wp:effectExtent l="19050" t="19050" r="46990" b="33020"/>
                <wp:wrapNone/>
                <wp:docPr id="1110310957" name="Text Box 6"/>
                <wp:cNvGraphicFramePr/>
                <a:graphic xmlns:a="http://schemas.openxmlformats.org/drawingml/2006/main">
                  <a:graphicData uri="http://schemas.microsoft.com/office/word/2010/wordprocessingShape">
                    <wps:wsp>
                      <wps:cNvSpPr txBox="1"/>
                      <wps:spPr>
                        <a:xfrm>
                          <a:off x="0" y="0"/>
                          <a:ext cx="5157247" cy="8000000"/>
                        </a:xfrm>
                        <a:prstGeom prst="rect">
                          <a:avLst/>
                        </a:prstGeom>
                        <a:solidFill>
                          <a:schemeClr val="lt1"/>
                        </a:solidFill>
                        <a:ln w="63500" cmpd="thinThick">
                          <a:solidFill>
                            <a:prstClr val="black"/>
                          </a:solidFill>
                        </a:ln>
                      </wps:spPr>
                      <wps:txbx>
                        <w:txbxContent>
                          <w:p w14:paraId="0968D445" w14:textId="77777777" w:rsidR="00BB773E" w:rsidRDefault="00BB773E" w:rsidP="00BB773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B92E2" id="_x0000_s1027" type="#_x0000_t202" style="position:absolute;left:0;text-align:left;margin-left:-32.25pt;margin-top:-22.5pt;width:503.35pt;height:718.9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" fillcolor="white [3201]" strokeweight="5pt">
                <v:stroke linestyle="thinThick"/>
                <v:textbox>
                  <w:txbxContent>
                    <w:p w14:paraId="0968D445" w14:textId="77777777" w:rsidR="00BB773E" w:rsidRDefault="00BB773E" w:rsidP="00BB773E">
                      <w:pPr>
                        <w:jc w:val="center"/>
                      </w:pPr>
                    </w:p>
                  </w:txbxContent>
                </v:textbox>
                <w10:wrap anchorx="margin"/>
              </v:shape>
            </w:pict>
          </mc:Fallback>
        </mc:AlternateContent>
      </w:r>
      <w:r w:rsidR="004C3F81" w:rsidRPr="004C3F81">
        <w:rPr>
          <w:rFonts w:eastAsia="Times New Roman" w:cs="Times New Roman"/>
          <w:b/>
          <w:szCs w:val="28"/>
          <w:lang w:val="vi-VN"/>
        </w:rPr>
        <w:t>TRƯỜNG ĐẠI HỌC CÔNG NGHỆ THÔNG TIN VÀ TRUYỀN THÔNG</w:t>
      </w:r>
    </w:p>
    <w:p w14:paraId="274F74CB" w14:textId="77777777" w:rsidR="004C3F81" w:rsidRPr="005C5477" w:rsidRDefault="004C3F81" w:rsidP="004C3F81">
      <w:pPr>
        <w:ind w:hanging="425"/>
        <w:jc w:val="center"/>
        <w:rPr>
          <w:rFonts w:eastAsia="Times New Roman" w:cs="Times New Roman"/>
          <w:b/>
          <w:szCs w:val="28"/>
          <w:u w:val="single"/>
        </w:rPr>
      </w:pPr>
      <w:r w:rsidRPr="005C5477">
        <w:rPr>
          <w:rFonts w:eastAsia="Times New Roman" w:cs="Times New Roman"/>
          <w:b/>
          <w:szCs w:val="28"/>
          <w:u w:val="single"/>
        </w:rPr>
        <w:t>KHOA CÔNG NGHỆ THÔNG TIN</w:t>
      </w:r>
    </w:p>
    <w:p w14:paraId="2E405F2C" w14:textId="77777777" w:rsidR="004C3F81" w:rsidRPr="005C5477" w:rsidRDefault="004C3F81" w:rsidP="004C3F81">
      <w:pPr>
        <w:ind w:hanging="425"/>
        <w:jc w:val="center"/>
        <w:rPr>
          <w:rFonts w:eastAsia="Times New Roman" w:cs="Times New Roman"/>
          <w:b/>
          <w:szCs w:val="28"/>
          <w:u w:val="single"/>
        </w:rPr>
      </w:pPr>
      <w:r w:rsidRPr="005C5477">
        <w:rPr>
          <w:rFonts w:eastAsia="Times New Roman" w:cs="Times New Roman"/>
          <w:b/>
          <w:noProof/>
          <w:szCs w:val="28"/>
        </w:rPr>
        <w:drawing>
          <wp:inline distT="114300" distB="114300" distL="114300" distR="114300" wp14:anchorId="5F72EC80" wp14:editId="2B6C6ADE">
            <wp:extent cx="1158844" cy="1266825"/>
            <wp:effectExtent l="0" t="0" r="3810" b="0"/>
            <wp:docPr id="177669841"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5157247" cy="8000000"/>
                    </a:xfrm>
                    <a:prstGeom prst="rect">
                      <a:avLst/>
                    </a:prstGeom>
                    <a:ln/>
                  </pic:spPr>
                </pic:pic>
              </a:graphicData>
            </a:graphic>
          </wp:inline>
        </w:drawing>
      </w:r>
    </w:p>
    <w:p w14:paraId="768FE323" w14:textId="77777777" w:rsidR="004C3F81" w:rsidRPr="00B9618B" w:rsidRDefault="004C3F81" w:rsidP="004C3F81">
      <w:pPr>
        <w:ind w:hanging="425"/>
        <w:jc w:val="center"/>
        <w:rPr>
          <w:rFonts w:eastAsia="Times New Roman" w:cs="Times New Roman"/>
          <w:b/>
          <w:szCs w:val="28"/>
        </w:rPr>
      </w:pPr>
      <w:r w:rsidRPr="00B9618B">
        <w:rPr>
          <w:rFonts w:eastAsia="Times New Roman" w:cs="Times New Roman"/>
          <w:b/>
          <w:szCs w:val="28"/>
        </w:rPr>
        <w:t>BÁO CÁO</w:t>
      </w:r>
    </w:p>
    <w:p w14:paraId="0909B2D9" w14:textId="77777777" w:rsidR="004C3F81" w:rsidRPr="004C3F81" w:rsidRDefault="004C3F81" w:rsidP="004C3F81">
      <w:pPr>
        <w:ind w:hanging="425"/>
        <w:jc w:val="center"/>
        <w:rPr>
          <w:rFonts w:eastAsia="Times New Roman" w:cs="Times New Roman"/>
          <w:b/>
          <w:szCs w:val="28"/>
          <w:lang w:val="vi-VN"/>
        </w:rPr>
      </w:pPr>
      <w:r w:rsidRPr="005C5477">
        <w:rPr>
          <w:rFonts w:eastAsia="Times New Roman" w:cs="Times New Roman"/>
          <w:b/>
          <w:szCs w:val="28"/>
        </w:rPr>
        <w:t xml:space="preserve">MÔN: </w:t>
      </w:r>
      <w:r>
        <w:rPr>
          <w:rFonts w:eastAsia="Times New Roman" w:cs="Times New Roman"/>
          <w:b/>
          <w:szCs w:val="28"/>
        </w:rPr>
        <w:t>ỨNG</w:t>
      </w:r>
      <w:r>
        <w:rPr>
          <w:rFonts w:eastAsia="Times New Roman" w:cs="Times New Roman"/>
          <w:b/>
          <w:szCs w:val="28"/>
          <w:lang w:val="vi-VN"/>
        </w:rPr>
        <w:t xml:space="preserve"> DỤNG TRÍ TUỆ NHÂN TẠO</w:t>
      </w:r>
    </w:p>
    <w:p w14:paraId="541EEF7F" w14:textId="77777777" w:rsidR="00A63F2A" w:rsidRPr="00CD4492" w:rsidRDefault="004C3F81" w:rsidP="004C3F81">
      <w:pPr>
        <w:ind w:hanging="425"/>
        <w:jc w:val="center"/>
        <w:rPr>
          <w:b/>
          <w:sz w:val="24"/>
          <w:szCs w:val="24"/>
          <w:lang w:val="vi-VN"/>
        </w:rPr>
      </w:pPr>
      <w:r w:rsidRPr="004C3F81">
        <w:rPr>
          <w:rFonts w:eastAsia="Times New Roman" w:cs="Times New Roman"/>
          <w:b/>
          <w:szCs w:val="28"/>
          <w:lang w:val="vi-VN"/>
        </w:rPr>
        <w:t xml:space="preserve">ĐỀ TÀI: </w:t>
      </w:r>
      <w:r w:rsidRPr="004C3F81">
        <w:rPr>
          <w:b/>
          <w:sz w:val="24"/>
          <w:szCs w:val="24"/>
          <w:lang w:val="vi-VN"/>
        </w:rPr>
        <w:t>HỆ THỐNG QUẢN LÝ HÓA ĐƠN ĐIỆN NƯỚC HỘ GIA ĐÌNH</w:t>
      </w:r>
      <w:r w:rsidRPr="004C3F81">
        <w:rPr>
          <w:b/>
          <w:sz w:val="24"/>
          <w:szCs w:val="24"/>
          <w:lang w:val="vi-VN"/>
        </w:rPr>
        <w:br/>
        <w:t>CÓ TÍCH HỢP TRÍ TUỆ NHÂN TẠO</w:t>
      </w:r>
    </w:p>
    <w:p w14:paraId="41D6AB9C" w14:textId="77777777" w:rsidR="004C3F81" w:rsidRPr="004C3F81" w:rsidRDefault="004C3F81" w:rsidP="004C3F81">
      <w:pPr>
        <w:ind w:hanging="425"/>
        <w:jc w:val="center"/>
        <w:rPr>
          <w:rFonts w:eastAsia="Times New Roman" w:cs="Times New Roman"/>
          <w:b/>
          <w:szCs w:val="28"/>
          <w:lang w:val="vi-VN"/>
        </w:rPr>
      </w:pPr>
      <w:r w:rsidRPr="004C3F81">
        <w:rPr>
          <w:b/>
          <w:sz w:val="36"/>
          <w:lang w:val="vi-VN"/>
        </w:rPr>
        <w:br/>
      </w:r>
    </w:p>
    <w:p w14:paraId="63825CA8" w14:textId="77777777" w:rsidR="004C3F81" w:rsidRPr="005C5477" w:rsidRDefault="004C3F81" w:rsidP="004C3F81">
      <w:pPr>
        <w:rPr>
          <w:rFonts w:eastAsia="Times New Roman" w:cs="Times New Roman"/>
          <w:b/>
          <w:szCs w:val="28"/>
        </w:rPr>
      </w:pPr>
      <w:r w:rsidRPr="005C5477">
        <w:rPr>
          <w:rFonts w:eastAsia="Times New Roman" w:cs="Times New Roman"/>
          <w:b/>
          <w:szCs w:val="28"/>
        </w:rPr>
        <w:t>SINH VIÊN THỰC HIỆN:</w:t>
      </w:r>
    </w:p>
    <w:tbl>
      <w:tblPr>
        <w:tblStyle w:val="72"/>
        <w:tblW w:w="9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35"/>
        <w:gridCol w:w="990"/>
        <w:gridCol w:w="4140"/>
      </w:tblGrid>
      <w:tr w:rsidR="004C3F81" w:rsidRPr="005C5477" w14:paraId="20066D26" w14:textId="77777777" w:rsidTr="00CE2929">
        <w:tc>
          <w:tcPr>
            <w:tcW w:w="4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1B2982D5" w14:textId="77777777" w:rsidR="004C3F81" w:rsidRPr="005C5477" w:rsidRDefault="004C3F81" w:rsidP="00BB773E">
            <w:pPr>
              <w:widowControl w:val="0"/>
              <w:pBdr>
                <w:top w:val="nil"/>
                <w:left w:val="nil"/>
                <w:bottom w:val="nil"/>
                <w:right w:val="nil"/>
                <w:between w:val="nil"/>
              </w:pBdr>
              <w:jc w:val="left"/>
              <w:rPr>
                <w:rFonts w:eastAsia="Times New Roman" w:cs="Times New Roman"/>
                <w:b/>
                <w:szCs w:val="28"/>
                <w:lang w:val="en-US"/>
              </w:rPr>
            </w:pPr>
            <w:r w:rsidRPr="005C5477">
              <w:rPr>
                <w:rFonts w:eastAsia="Times New Roman" w:cs="Times New Roman"/>
                <w:b/>
                <w:szCs w:val="28"/>
                <w:lang w:val="en-US"/>
              </w:rPr>
              <w:t>VŨ THANH HẢI</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228CEB24" w14:textId="77777777" w:rsidR="004C3F81" w:rsidRPr="005C5477" w:rsidRDefault="004C3F81" w:rsidP="00CE2929">
            <w:pPr>
              <w:widowControl w:val="0"/>
              <w:pBdr>
                <w:top w:val="nil"/>
                <w:left w:val="nil"/>
                <w:bottom w:val="nil"/>
                <w:right w:val="nil"/>
                <w:between w:val="nil"/>
              </w:pBdr>
              <w:jc w:val="center"/>
              <w:rPr>
                <w:rFonts w:eastAsia="Times New Roman" w:cs="Times New Roman"/>
                <w:b/>
                <w:szCs w:val="28"/>
              </w:rPr>
            </w:pPr>
            <w:r w:rsidRPr="005C5477">
              <w:rPr>
                <w:rFonts w:eastAsia="Times New Roman" w:cs="Times New Roman"/>
                <w:b/>
                <w:szCs w:val="28"/>
              </w:rPr>
              <w:t>:</w:t>
            </w:r>
          </w:p>
        </w:tc>
        <w:tc>
          <w:tcPr>
            <w:tcW w:w="41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13257BAE" w14:textId="77777777" w:rsidR="004C3F81" w:rsidRPr="005C5477" w:rsidRDefault="004C3F81" w:rsidP="00CE2929">
            <w:pPr>
              <w:widowControl w:val="0"/>
              <w:pBdr>
                <w:top w:val="nil"/>
                <w:left w:val="nil"/>
                <w:bottom w:val="nil"/>
                <w:right w:val="nil"/>
                <w:between w:val="nil"/>
              </w:pBdr>
              <w:jc w:val="center"/>
              <w:rPr>
                <w:rFonts w:eastAsia="Times New Roman" w:cs="Times New Roman"/>
                <w:b/>
                <w:szCs w:val="28"/>
              </w:rPr>
            </w:pPr>
            <w:r w:rsidRPr="005C5477">
              <w:rPr>
                <w:rFonts w:eastAsia="Times New Roman" w:cs="Times New Roman"/>
                <w:b/>
                <w:szCs w:val="28"/>
                <w:lang w:val="en-US"/>
              </w:rPr>
              <w:t>CNTT K23B</w:t>
            </w:r>
          </w:p>
        </w:tc>
      </w:tr>
      <w:tr w:rsidR="004C3F81" w:rsidRPr="005C5477" w14:paraId="79544B51" w14:textId="77777777" w:rsidTr="00CE2929">
        <w:tc>
          <w:tcPr>
            <w:tcW w:w="4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3196015B" w14:textId="77777777" w:rsidR="004C3F81" w:rsidRPr="005C5477" w:rsidRDefault="004C3F81" w:rsidP="00BB773E">
            <w:pPr>
              <w:widowControl w:val="0"/>
              <w:pBdr>
                <w:top w:val="nil"/>
                <w:left w:val="nil"/>
                <w:bottom w:val="nil"/>
                <w:right w:val="nil"/>
                <w:between w:val="nil"/>
              </w:pBdr>
              <w:jc w:val="left"/>
              <w:rPr>
                <w:rFonts w:eastAsia="Times New Roman" w:cs="Times New Roman"/>
                <w:b/>
                <w:szCs w:val="28"/>
                <w:lang w:val="en-US"/>
              </w:rPr>
            </w:pPr>
            <w:r w:rsidRPr="005C5477">
              <w:rPr>
                <w:rFonts w:eastAsia="Times New Roman" w:cs="Times New Roman"/>
                <w:b/>
                <w:szCs w:val="28"/>
                <w:lang w:val="en-US"/>
              </w:rPr>
              <w:t>NGUYỄN VĂN MẠNH</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62BEBC86" w14:textId="77777777" w:rsidR="004C3F81" w:rsidRPr="005C5477" w:rsidRDefault="004C3F81" w:rsidP="00CE2929">
            <w:pPr>
              <w:widowControl w:val="0"/>
              <w:pBdr>
                <w:top w:val="nil"/>
                <w:left w:val="nil"/>
                <w:bottom w:val="nil"/>
                <w:right w:val="nil"/>
                <w:between w:val="nil"/>
              </w:pBdr>
              <w:jc w:val="center"/>
              <w:rPr>
                <w:rFonts w:eastAsia="Times New Roman" w:cs="Times New Roman"/>
                <w:b/>
                <w:szCs w:val="28"/>
                <w:lang w:val="en-US"/>
              </w:rPr>
            </w:pPr>
            <w:r w:rsidRPr="005C5477">
              <w:rPr>
                <w:rFonts w:eastAsia="Times New Roman" w:cs="Times New Roman"/>
                <w:b/>
                <w:szCs w:val="28"/>
                <w:lang w:val="en-US"/>
              </w:rPr>
              <w:t>:</w:t>
            </w:r>
          </w:p>
        </w:tc>
        <w:tc>
          <w:tcPr>
            <w:tcW w:w="41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4A5350EC" w14:textId="77777777" w:rsidR="004C3F81" w:rsidRPr="005C5477" w:rsidRDefault="004C3F81" w:rsidP="00CE2929">
            <w:pPr>
              <w:widowControl w:val="0"/>
              <w:pBdr>
                <w:top w:val="nil"/>
                <w:left w:val="nil"/>
                <w:bottom w:val="nil"/>
                <w:right w:val="nil"/>
                <w:between w:val="nil"/>
              </w:pBdr>
              <w:jc w:val="center"/>
              <w:rPr>
                <w:rFonts w:eastAsia="Times New Roman" w:cs="Times New Roman"/>
                <w:b/>
                <w:szCs w:val="28"/>
              </w:rPr>
            </w:pPr>
            <w:r w:rsidRPr="005C5477">
              <w:rPr>
                <w:rFonts w:eastAsia="Times New Roman" w:cs="Times New Roman"/>
                <w:b/>
                <w:szCs w:val="28"/>
                <w:lang w:val="en-US"/>
              </w:rPr>
              <w:t>CNTT K23B</w:t>
            </w:r>
          </w:p>
        </w:tc>
      </w:tr>
    </w:tbl>
    <w:p w14:paraId="31DA5D9C" w14:textId="77777777" w:rsidR="004C3F81" w:rsidRPr="00B9618B" w:rsidRDefault="004C3F81" w:rsidP="004C3F81">
      <w:pPr>
        <w:ind w:hanging="425"/>
        <w:rPr>
          <w:rFonts w:eastAsia="Times New Roman" w:cs="Times New Roman"/>
          <w:b/>
          <w:szCs w:val="28"/>
        </w:rPr>
      </w:pPr>
      <w:r w:rsidRPr="00B9618B">
        <w:rPr>
          <w:rFonts w:eastAsia="Times New Roman" w:cs="Times New Roman"/>
          <w:b/>
          <w:szCs w:val="28"/>
        </w:rPr>
        <w:t xml:space="preserve">       GIẢNG VIÊN HƯỚNG DẪN: </w:t>
      </w:r>
      <w:r>
        <w:rPr>
          <w:rFonts w:eastAsia="Times New Roman" w:cs="Times New Roman"/>
          <w:b/>
          <w:szCs w:val="28"/>
        </w:rPr>
        <w:t>NGUYỄN</w:t>
      </w:r>
      <w:r>
        <w:rPr>
          <w:rFonts w:eastAsia="Times New Roman" w:cs="Times New Roman"/>
          <w:b/>
          <w:szCs w:val="28"/>
          <w:lang w:val="vi-VN"/>
        </w:rPr>
        <w:t xml:space="preserve"> ĐÌNH DŨNG</w:t>
      </w:r>
    </w:p>
    <w:p w14:paraId="2145F4D4" w14:textId="77777777" w:rsidR="004C3F81" w:rsidRPr="00B9618B" w:rsidRDefault="004C3F81" w:rsidP="004C3F81">
      <w:pPr>
        <w:ind w:hanging="425"/>
        <w:jc w:val="right"/>
        <w:rPr>
          <w:rFonts w:eastAsia="Times New Roman" w:cs="Times New Roman"/>
          <w:b/>
          <w:i/>
          <w:szCs w:val="28"/>
        </w:rPr>
      </w:pPr>
    </w:p>
    <w:p w14:paraId="13CE239D" w14:textId="77777777" w:rsidR="004C3F81" w:rsidRPr="00B9618B" w:rsidRDefault="004C3F81" w:rsidP="004C3F81">
      <w:pPr>
        <w:ind w:hanging="425"/>
        <w:jc w:val="right"/>
        <w:rPr>
          <w:rFonts w:eastAsia="Times New Roman" w:cs="Times New Roman"/>
          <w:b/>
          <w:i/>
          <w:szCs w:val="28"/>
        </w:rPr>
      </w:pPr>
    </w:p>
    <w:p w14:paraId="6638F328" w14:textId="77777777" w:rsidR="004C3F81" w:rsidRPr="00B9618B" w:rsidRDefault="004C3F81" w:rsidP="004C3F81">
      <w:pPr>
        <w:ind w:hanging="425"/>
        <w:jc w:val="right"/>
        <w:rPr>
          <w:rFonts w:eastAsia="Times New Roman" w:cs="Times New Roman"/>
          <w:b/>
          <w:i/>
          <w:szCs w:val="28"/>
        </w:rPr>
      </w:pPr>
    </w:p>
    <w:p w14:paraId="31D53D6B" w14:textId="77777777" w:rsidR="004C3F81" w:rsidRPr="00B9618B" w:rsidRDefault="004C3F81" w:rsidP="004C3F81">
      <w:pPr>
        <w:ind w:hanging="425"/>
        <w:jc w:val="right"/>
        <w:rPr>
          <w:rFonts w:eastAsia="Times New Roman" w:cs="Times New Roman"/>
          <w:b/>
          <w:i/>
          <w:szCs w:val="28"/>
        </w:rPr>
      </w:pPr>
    </w:p>
    <w:p w14:paraId="5CA1FD53" w14:textId="77777777" w:rsidR="004C3F81" w:rsidRPr="00B9618B" w:rsidRDefault="004C3F81" w:rsidP="004C3F81">
      <w:pPr>
        <w:ind w:hanging="425"/>
        <w:jc w:val="right"/>
        <w:rPr>
          <w:rFonts w:eastAsia="Times New Roman" w:cs="Times New Roman"/>
          <w:b/>
          <w:i/>
          <w:szCs w:val="28"/>
        </w:rPr>
      </w:pPr>
    </w:p>
    <w:p w14:paraId="4D802F9E" w14:textId="77777777" w:rsidR="00A430BB" w:rsidRPr="004C3F81" w:rsidRDefault="004C3F81" w:rsidP="004C3F81">
      <w:pPr>
        <w:spacing w:before="240" w:after="40"/>
        <w:jc w:val="center"/>
        <w:rPr>
          <w:lang w:val="vi-VN"/>
        </w:rPr>
      </w:pPr>
      <w:r w:rsidRPr="005C5477">
        <w:rPr>
          <w:rFonts w:eastAsia="Times New Roman" w:cs="Times New Roman"/>
          <w:b/>
          <w:i/>
          <w:szCs w:val="28"/>
        </w:rPr>
        <w:t xml:space="preserve">Thái Nguyên, ngày </w:t>
      </w:r>
      <w:r w:rsidRPr="00EC6C6F">
        <w:rPr>
          <w:rFonts w:eastAsia="Times New Roman" w:cs="Times New Roman"/>
          <w:b/>
          <w:i/>
          <w:szCs w:val="28"/>
        </w:rPr>
        <w:t>..</w:t>
      </w:r>
      <w:r w:rsidRPr="005C5477">
        <w:rPr>
          <w:rFonts w:eastAsia="Times New Roman" w:cs="Times New Roman"/>
          <w:b/>
          <w:i/>
          <w:szCs w:val="28"/>
        </w:rPr>
        <w:t xml:space="preserve">, tháng </w:t>
      </w:r>
      <w:r w:rsidRPr="00EC6C6F">
        <w:rPr>
          <w:rFonts w:eastAsia="Times New Roman" w:cs="Times New Roman"/>
          <w:b/>
          <w:i/>
          <w:szCs w:val="28"/>
        </w:rPr>
        <w:t>..</w:t>
      </w:r>
      <w:r w:rsidRPr="005C5477">
        <w:rPr>
          <w:rFonts w:eastAsia="Times New Roman" w:cs="Times New Roman"/>
          <w:b/>
          <w:i/>
          <w:szCs w:val="28"/>
        </w:rPr>
        <w:t xml:space="preserve">, năm </w:t>
      </w:r>
      <w:r>
        <w:rPr>
          <w:rFonts w:eastAsia="Times New Roman" w:cs="Times New Roman"/>
          <w:b/>
          <w:i/>
          <w:szCs w:val="28"/>
        </w:rPr>
        <w:t>2026</w:t>
      </w:r>
    </w:p>
    <w:p w14:paraId="49AFB1C4" w14:textId="77777777" w:rsidR="00A430BB" w:rsidRPr="004C3F81" w:rsidRDefault="00A430BB" w:rsidP="006418F0">
      <w:pPr>
        <w:pageBreakBefore/>
        <w:spacing w:after="40"/>
        <w:rPr>
          <w:lang w:val="vi-VN"/>
        </w:rPr>
      </w:pPr>
    </w:p>
    <w:p w14:paraId="74437F39" w14:textId="77777777" w:rsidR="00A430BB" w:rsidRPr="00CD4492" w:rsidRDefault="00623647">
      <w:pPr>
        <w:pStyle w:val="Heading1"/>
        <w:rPr>
          <w:lang w:val="vi-VN"/>
        </w:rPr>
      </w:pPr>
      <w:bookmarkStart w:id="0" w:name="_Toc241791860"/>
      <w:r w:rsidRPr="00CD4492">
        <w:rPr>
          <w:rFonts w:ascii="Times New Roman" w:hAnsi="Times New Roman" w:cs="Times New Roman"/>
          <w:lang w:val="vi-VN"/>
        </w:rPr>
        <w:t>LỜI CAM ĐOAN</w:t>
      </w:r>
      <w:bookmarkEnd w:id="0"/>
    </w:p>
    <w:p w14:paraId="5C74916F" w14:textId="77777777" w:rsidR="00A430BB" w:rsidRPr="00CD4492" w:rsidRDefault="00623647">
      <w:pPr>
        <w:ind w:firstLine="432"/>
        <w:rPr>
          <w:lang w:val="vi-VN"/>
        </w:rPr>
      </w:pPr>
      <w:r w:rsidRPr="00CD4492">
        <w:rPr>
          <w:rFonts w:cs="Times New Roman"/>
          <w:lang w:val="vi-VN"/>
        </w:rPr>
        <w:t>Chúng tôi xin cam đoan báo cáo đồ án 'Hệ thống Quản lý Hóa đơn Điện Nước Hộ Gia Đình tích hợp AI (Nhà Mình)' là công trình nghiên cứu và phát triển phần mềm độc lập, trung thực của Nhóm 02 (gồm sinh viên Nguyễn Văn Mạnh và Vũ Thanh Hải) dưới sự định hướng chuyên môn của Giảng viên hướng dẫn.</w:t>
      </w:r>
    </w:p>
    <w:p w14:paraId="7EFC4688" w14:textId="77777777" w:rsidR="00A430BB" w:rsidRPr="00CD4492" w:rsidRDefault="00623647">
      <w:pPr>
        <w:ind w:firstLine="432"/>
        <w:rPr>
          <w:lang w:val="vi-VN"/>
        </w:rPr>
      </w:pPr>
      <w:r w:rsidRPr="00CD4492">
        <w:rPr>
          <w:rFonts w:cs="Times New Roman"/>
          <w:lang w:val="vi-VN"/>
        </w:rPr>
        <w:t>Toàn bộ số liệu khảo sát thực tế từ 11 hộ gia đình tại Hà Nội và Thái Nguyên, mã nguồn ứng dụng Web (Next.js 14, FastAPI), mô hình CSDL PostgreSQL 13 bảng cùng kiến trúc RAG Pipeline và dữ liệu kiểm thử 71 ca đều do nhóm tự thiết kế, thi công và ghi nhận kết quả xác thực, không sao chép bất kỳ công trình nào trái quy định.</w:t>
      </w:r>
    </w:p>
    <w:p w14:paraId="2F2ACF3C" w14:textId="77777777" w:rsidR="00A430BB" w:rsidRPr="00CD4492" w:rsidRDefault="00623647">
      <w:pPr>
        <w:pStyle w:val="Heading1"/>
        <w:pageBreakBefore/>
        <w:rPr>
          <w:lang w:val="vi-VN"/>
        </w:rPr>
      </w:pPr>
      <w:bookmarkStart w:id="1" w:name="_Toc241791861"/>
      <w:r w:rsidRPr="00CD4492">
        <w:rPr>
          <w:rFonts w:ascii="Times New Roman" w:hAnsi="Times New Roman" w:cs="Times New Roman"/>
          <w:lang w:val="vi-VN"/>
        </w:rPr>
        <w:lastRenderedPageBreak/>
        <w:t>TÓM TẮT ĐỒ ÁN</w:t>
      </w:r>
      <w:bookmarkEnd w:id="1"/>
    </w:p>
    <w:p w14:paraId="185D0625" w14:textId="77777777" w:rsidR="00A430BB" w:rsidRPr="00CD4492" w:rsidRDefault="00623647">
      <w:pPr>
        <w:ind w:firstLine="432"/>
        <w:rPr>
          <w:lang w:val="vi-VN"/>
        </w:rPr>
      </w:pPr>
      <w:r w:rsidRPr="00CD4492">
        <w:rPr>
          <w:rFonts w:cs="Times New Roman"/>
          <w:lang w:val="vi-VN"/>
        </w:rPr>
        <w:t>Dự án “Nhà Mình” xây dựng một hệ sinh thái Web hiện đại hỗ trợ các hộ gia đình Việt Nam quản lý tập trung toàn diện các chỉ số điện - nước, thông tin công tơ, theo dõi hóa đơn và lịch sử thanh toán sinh hoạt; đồng thời tích hợp sâu Trợ lý Trí tuệ Nhân tạo AI Agent dựa trên kiến trúc RAG (Retrieval-Augmented Generation) hiện đại.</w:t>
      </w:r>
    </w:p>
    <w:p w14:paraId="43C168A5" w14:textId="77777777" w:rsidR="00A430BB" w:rsidRPr="00CD4492" w:rsidRDefault="00623647">
      <w:pPr>
        <w:ind w:firstLine="432"/>
        <w:rPr>
          <w:lang w:val="vi-VN"/>
        </w:rPr>
      </w:pPr>
      <w:r w:rsidRPr="00CD4492">
        <w:rPr>
          <w:rFonts w:cs="Times New Roman"/>
          <w:lang w:val="vi-VN"/>
        </w:rPr>
        <w:t>Khác biệt hoàn toàn với các chatbot AI thông thường dễ mắc hiện tượng ảo giác (hallucination) hoặc không nắm bắt được biểu giá thay đổi, mô-đun RAG trong hệ thống kết nối với kho tri thức chuyên biệt gồm: Quyết định 2699/QĐ-BCT của Bộ Công Thương về Biểu giá bán lẻ điện sinh hoạt 6 bậc thang, các Quyết định UBND tỉnh/thành phố về giá nước sạch sinh hoạt lũy tiến, cẩm nang gia đình tiết kiệm năng lượng mùa cao điểm và hóa đơn điện tử PDF. Hệ thống áp dụng quy trình 3 pha tiên tiến: Pha 1 (Indexing) với tiền xử lý tiếng Việt NFC, Recursive Splitter và Parent-Child Indexing; Pha 2 (Retrieval) với Multi-Query, Hybrid Search (Dense Vector + BM25) dung hòa bằng Reciprocal Rank Fusion (RRF) và Re-ranking bằng Cross-Encoder; Pha 3 (Generation) với kỹ thuật U-shaped Context Reordering chống hiện tượng 'Lost in the Middle', Prompt Chain-of-Thought (CoT) giải thích chi tiết từng bậc tính tiền và Citation trích dẫn minh bạch số điều khoản văn bản.</w:t>
      </w:r>
    </w:p>
    <w:p w14:paraId="6DD86C69" w14:textId="77777777" w:rsidR="00A430BB" w:rsidRPr="00CD4492" w:rsidRDefault="00623647">
      <w:pPr>
        <w:ind w:firstLine="432"/>
        <w:rPr>
          <w:lang w:val="vi-VN"/>
        </w:rPr>
      </w:pPr>
      <w:r w:rsidRPr="00CD4492">
        <w:rPr>
          <w:rFonts w:cs="Times New Roman"/>
          <w:lang w:val="vi-VN"/>
        </w:rPr>
        <w:t>Báo cáo được cấu trúc chuẩn hóa theo đúng 07 hồ sơ kỹ thuật chuyên nghiệp: Project Plan, Requirements QA, Software Requirements Specification (SRS), Object-Oriented Design (OOD), Functional Testing, Screen Flow &amp; Database, và User Guide; khép lại bằng Chương Tổng hợp Hiện thực Hệ thống và 8 chuyên mục Phụ lục chi tiết.</w:t>
      </w:r>
    </w:p>
    <w:p w14:paraId="22C3FC9F" w14:textId="77777777" w:rsidR="00A430BB" w:rsidRDefault="00623647">
      <w:r>
        <w:rPr>
          <w:rFonts w:cs="Times New Roman"/>
          <w:b/>
        </w:rPr>
        <w:t xml:space="preserve">Từ khóa: </w:t>
      </w:r>
      <w:r>
        <w:rPr>
          <w:rFonts w:cs="Times New Roman"/>
        </w:rPr>
        <w:t>Quản lý hóa đơn điện nước; AI Agent; Retrieval-Augmented Generation (RAG); In-Context Learning; LangChain; ChromaDB; Qwen2.5; Hybrid Search; Reciprocal Rank Fusion (RRF); Cross-Encoder; Biểu giá bậc thang lũy tiến; FastAPI; Next.js 14; PostgreSQL.</w:t>
      </w:r>
    </w:p>
    <w:p w14:paraId="53BF18A2" w14:textId="77777777" w:rsidR="00A430BB" w:rsidRDefault="00623647">
      <w:pPr>
        <w:pStyle w:val="Heading1"/>
        <w:pageBreakBefore/>
      </w:pPr>
      <w:bookmarkStart w:id="2" w:name="_Toc241791862"/>
      <w:r>
        <w:rPr>
          <w:rFonts w:ascii="Times New Roman" w:hAnsi="Times New Roman" w:cs="Times New Roman"/>
        </w:rPr>
        <w:lastRenderedPageBreak/>
        <w:t>MỤC LỤC</w:t>
      </w:r>
      <w:bookmarkEnd w:id="2"/>
    </w:p>
    <w:p w14:paraId="2EAD636C" w14:textId="6F572769" w:rsidR="00524AA6" w:rsidRDefault="00623647">
      <w:pPr>
        <w:pStyle w:val="TOC1"/>
        <w:rPr>
          <w:rFonts w:asciiTheme="minorHAnsi" w:hAnsiTheme="minorHAnsi"/>
          <w:noProof/>
          <w:color w:val="auto"/>
          <w:kern w:val="2"/>
          <w:sz w:val="24"/>
          <w:szCs w:val="24"/>
          <w:lang w:eastAsia="zh-CN"/>
          <w14:ligatures w14:val="standardContextual"/>
        </w:rPr>
      </w:pPr>
      <w:r>
        <w:fldChar w:fldCharType="begin"/>
      </w:r>
      <w:r>
        <w:instrText xml:space="preserve"> TOC \o "1-3" \h \z \u </w:instrText>
      </w:r>
      <w:r>
        <w:fldChar w:fldCharType="separate"/>
      </w:r>
      <w:hyperlink w:anchor="_Toc241791860" w:history="1">
        <w:r w:rsidR="00524AA6" w:rsidRPr="00737474">
          <w:rPr>
            <w:rStyle w:val="Hyperlink"/>
            <w:rFonts w:cs="Times New Roman"/>
            <w:noProof/>
            <w:lang w:val="vi-VN"/>
          </w:rPr>
          <w:t>LỜI CAM ĐOAN</w:t>
        </w:r>
        <w:r w:rsidR="00524AA6">
          <w:rPr>
            <w:noProof/>
            <w:webHidden/>
          </w:rPr>
          <w:tab/>
        </w:r>
        <w:r w:rsidR="00524AA6">
          <w:rPr>
            <w:noProof/>
            <w:webHidden/>
          </w:rPr>
          <w:fldChar w:fldCharType="begin"/>
        </w:r>
        <w:r w:rsidR="00524AA6">
          <w:rPr>
            <w:noProof/>
            <w:webHidden/>
          </w:rPr>
          <w:instrText xml:space="preserve"> PAGEREF _Toc241791860 \h </w:instrText>
        </w:r>
        <w:r w:rsidR="00524AA6">
          <w:rPr>
            <w:noProof/>
            <w:webHidden/>
          </w:rPr>
        </w:r>
        <w:r w:rsidR="00524AA6">
          <w:rPr>
            <w:noProof/>
            <w:webHidden/>
          </w:rPr>
          <w:fldChar w:fldCharType="separate"/>
        </w:r>
        <w:r w:rsidR="00524AA6">
          <w:rPr>
            <w:noProof/>
            <w:webHidden/>
          </w:rPr>
          <w:t>3</w:t>
        </w:r>
        <w:r w:rsidR="00524AA6">
          <w:rPr>
            <w:noProof/>
            <w:webHidden/>
          </w:rPr>
          <w:fldChar w:fldCharType="end"/>
        </w:r>
      </w:hyperlink>
    </w:p>
    <w:p w14:paraId="4CCBFBBA" w14:textId="10D3FF50" w:rsidR="00524AA6" w:rsidRDefault="00524AA6">
      <w:pPr>
        <w:pStyle w:val="TOC1"/>
        <w:rPr>
          <w:rFonts w:asciiTheme="minorHAnsi" w:hAnsiTheme="minorHAnsi"/>
          <w:noProof/>
          <w:color w:val="auto"/>
          <w:kern w:val="2"/>
          <w:sz w:val="24"/>
          <w:szCs w:val="24"/>
          <w:lang w:eastAsia="zh-CN"/>
          <w14:ligatures w14:val="standardContextual"/>
        </w:rPr>
      </w:pPr>
      <w:hyperlink w:anchor="_Toc241791861" w:history="1">
        <w:r w:rsidRPr="00737474">
          <w:rPr>
            <w:rStyle w:val="Hyperlink"/>
            <w:rFonts w:cs="Times New Roman"/>
            <w:noProof/>
            <w:lang w:val="vi-VN"/>
          </w:rPr>
          <w:t>TÓM TẮT ĐỒ ÁN</w:t>
        </w:r>
        <w:r>
          <w:rPr>
            <w:noProof/>
            <w:webHidden/>
          </w:rPr>
          <w:tab/>
        </w:r>
        <w:r>
          <w:rPr>
            <w:noProof/>
            <w:webHidden/>
          </w:rPr>
          <w:fldChar w:fldCharType="begin"/>
        </w:r>
        <w:r>
          <w:rPr>
            <w:noProof/>
            <w:webHidden/>
          </w:rPr>
          <w:instrText xml:space="preserve"> PAGEREF _Toc241791861 \h </w:instrText>
        </w:r>
        <w:r>
          <w:rPr>
            <w:noProof/>
            <w:webHidden/>
          </w:rPr>
        </w:r>
        <w:r>
          <w:rPr>
            <w:noProof/>
            <w:webHidden/>
          </w:rPr>
          <w:fldChar w:fldCharType="separate"/>
        </w:r>
        <w:r>
          <w:rPr>
            <w:noProof/>
            <w:webHidden/>
          </w:rPr>
          <w:t>4</w:t>
        </w:r>
        <w:r>
          <w:rPr>
            <w:noProof/>
            <w:webHidden/>
          </w:rPr>
          <w:fldChar w:fldCharType="end"/>
        </w:r>
      </w:hyperlink>
    </w:p>
    <w:p w14:paraId="4884F213" w14:textId="176B6CC2" w:rsidR="00524AA6" w:rsidRDefault="00524AA6">
      <w:pPr>
        <w:pStyle w:val="TOC1"/>
        <w:rPr>
          <w:rFonts w:asciiTheme="minorHAnsi" w:hAnsiTheme="minorHAnsi"/>
          <w:noProof/>
          <w:color w:val="auto"/>
          <w:kern w:val="2"/>
          <w:sz w:val="24"/>
          <w:szCs w:val="24"/>
          <w:lang w:eastAsia="zh-CN"/>
          <w14:ligatures w14:val="standardContextual"/>
        </w:rPr>
      </w:pPr>
      <w:hyperlink w:anchor="_Toc241791862" w:history="1">
        <w:r w:rsidRPr="00737474">
          <w:rPr>
            <w:rStyle w:val="Hyperlink"/>
            <w:rFonts w:cs="Times New Roman"/>
            <w:noProof/>
          </w:rPr>
          <w:t>MỤC LỤC</w:t>
        </w:r>
        <w:r>
          <w:rPr>
            <w:noProof/>
            <w:webHidden/>
          </w:rPr>
          <w:tab/>
        </w:r>
        <w:r>
          <w:rPr>
            <w:noProof/>
            <w:webHidden/>
          </w:rPr>
          <w:fldChar w:fldCharType="begin"/>
        </w:r>
        <w:r>
          <w:rPr>
            <w:noProof/>
            <w:webHidden/>
          </w:rPr>
          <w:instrText xml:space="preserve"> PAGEREF _Toc241791862 \h </w:instrText>
        </w:r>
        <w:r>
          <w:rPr>
            <w:noProof/>
            <w:webHidden/>
          </w:rPr>
        </w:r>
        <w:r>
          <w:rPr>
            <w:noProof/>
            <w:webHidden/>
          </w:rPr>
          <w:fldChar w:fldCharType="separate"/>
        </w:r>
        <w:r>
          <w:rPr>
            <w:noProof/>
            <w:webHidden/>
          </w:rPr>
          <w:t>5</w:t>
        </w:r>
        <w:r>
          <w:rPr>
            <w:noProof/>
            <w:webHidden/>
          </w:rPr>
          <w:fldChar w:fldCharType="end"/>
        </w:r>
      </w:hyperlink>
    </w:p>
    <w:p w14:paraId="2F47A522" w14:textId="724843F7" w:rsidR="00524AA6" w:rsidRDefault="00524AA6">
      <w:pPr>
        <w:pStyle w:val="TOC1"/>
        <w:rPr>
          <w:rFonts w:asciiTheme="minorHAnsi" w:hAnsiTheme="minorHAnsi"/>
          <w:noProof/>
          <w:color w:val="auto"/>
          <w:kern w:val="2"/>
          <w:sz w:val="24"/>
          <w:szCs w:val="24"/>
          <w:lang w:eastAsia="zh-CN"/>
          <w14:ligatures w14:val="standardContextual"/>
        </w:rPr>
      </w:pPr>
      <w:hyperlink w:anchor="_Toc241791863" w:history="1">
        <w:r w:rsidRPr="00737474">
          <w:rPr>
            <w:rStyle w:val="Hyperlink"/>
            <w:rFonts w:cs="Times New Roman"/>
            <w:noProof/>
          </w:rPr>
          <w:t>DANH MỤC HÌNH ẢNH</w:t>
        </w:r>
        <w:r>
          <w:rPr>
            <w:noProof/>
            <w:webHidden/>
          </w:rPr>
          <w:tab/>
        </w:r>
        <w:r>
          <w:rPr>
            <w:noProof/>
            <w:webHidden/>
          </w:rPr>
          <w:fldChar w:fldCharType="begin"/>
        </w:r>
        <w:r>
          <w:rPr>
            <w:noProof/>
            <w:webHidden/>
          </w:rPr>
          <w:instrText xml:space="preserve"> PAGEREF _Toc241791863 \h </w:instrText>
        </w:r>
        <w:r>
          <w:rPr>
            <w:noProof/>
            <w:webHidden/>
          </w:rPr>
        </w:r>
        <w:r>
          <w:rPr>
            <w:noProof/>
            <w:webHidden/>
          </w:rPr>
          <w:fldChar w:fldCharType="separate"/>
        </w:r>
        <w:r>
          <w:rPr>
            <w:noProof/>
            <w:webHidden/>
          </w:rPr>
          <w:t>9</w:t>
        </w:r>
        <w:r>
          <w:rPr>
            <w:noProof/>
            <w:webHidden/>
          </w:rPr>
          <w:fldChar w:fldCharType="end"/>
        </w:r>
      </w:hyperlink>
    </w:p>
    <w:p w14:paraId="6A96E835" w14:textId="792C9E23" w:rsidR="00524AA6" w:rsidRDefault="00524AA6">
      <w:pPr>
        <w:pStyle w:val="TOC1"/>
        <w:rPr>
          <w:rFonts w:asciiTheme="minorHAnsi" w:hAnsiTheme="minorHAnsi"/>
          <w:noProof/>
          <w:color w:val="auto"/>
          <w:kern w:val="2"/>
          <w:sz w:val="24"/>
          <w:szCs w:val="24"/>
          <w:lang w:eastAsia="zh-CN"/>
          <w14:ligatures w14:val="standardContextual"/>
        </w:rPr>
      </w:pPr>
      <w:hyperlink w:anchor="_Toc241791864" w:history="1">
        <w:r w:rsidRPr="00737474">
          <w:rPr>
            <w:rStyle w:val="Hyperlink"/>
            <w:rFonts w:cs="Times New Roman"/>
            <w:noProof/>
          </w:rPr>
          <w:t>DANH MỤC BẢNG BIỂU</w:t>
        </w:r>
        <w:r>
          <w:rPr>
            <w:noProof/>
            <w:webHidden/>
          </w:rPr>
          <w:tab/>
        </w:r>
        <w:r>
          <w:rPr>
            <w:noProof/>
            <w:webHidden/>
          </w:rPr>
          <w:fldChar w:fldCharType="begin"/>
        </w:r>
        <w:r>
          <w:rPr>
            <w:noProof/>
            <w:webHidden/>
          </w:rPr>
          <w:instrText xml:space="preserve"> PAGEREF _Toc241791864 \h </w:instrText>
        </w:r>
        <w:r>
          <w:rPr>
            <w:noProof/>
            <w:webHidden/>
          </w:rPr>
        </w:r>
        <w:r>
          <w:rPr>
            <w:noProof/>
            <w:webHidden/>
          </w:rPr>
          <w:fldChar w:fldCharType="separate"/>
        </w:r>
        <w:r>
          <w:rPr>
            <w:noProof/>
            <w:webHidden/>
          </w:rPr>
          <w:t>10</w:t>
        </w:r>
        <w:r>
          <w:rPr>
            <w:noProof/>
            <w:webHidden/>
          </w:rPr>
          <w:fldChar w:fldCharType="end"/>
        </w:r>
      </w:hyperlink>
    </w:p>
    <w:p w14:paraId="3A5737CF" w14:textId="1D61F528" w:rsidR="00524AA6" w:rsidRDefault="00524AA6">
      <w:pPr>
        <w:pStyle w:val="TOC1"/>
        <w:rPr>
          <w:rFonts w:asciiTheme="minorHAnsi" w:hAnsiTheme="minorHAnsi"/>
          <w:noProof/>
          <w:color w:val="auto"/>
          <w:kern w:val="2"/>
          <w:sz w:val="24"/>
          <w:szCs w:val="24"/>
          <w:lang w:eastAsia="zh-CN"/>
          <w14:ligatures w14:val="standardContextual"/>
        </w:rPr>
      </w:pPr>
      <w:hyperlink w:anchor="_Toc241791865" w:history="1">
        <w:r w:rsidRPr="00737474">
          <w:rPr>
            <w:rStyle w:val="Hyperlink"/>
            <w:rFonts w:cs="Times New Roman"/>
            <w:noProof/>
          </w:rPr>
          <w:t>DANH MỤC TỪ VIẾT TẮT</w:t>
        </w:r>
        <w:r>
          <w:rPr>
            <w:noProof/>
            <w:webHidden/>
          </w:rPr>
          <w:tab/>
        </w:r>
        <w:r>
          <w:rPr>
            <w:noProof/>
            <w:webHidden/>
          </w:rPr>
          <w:fldChar w:fldCharType="begin"/>
        </w:r>
        <w:r>
          <w:rPr>
            <w:noProof/>
            <w:webHidden/>
          </w:rPr>
          <w:instrText xml:space="preserve"> PAGEREF _Toc241791865 \h </w:instrText>
        </w:r>
        <w:r>
          <w:rPr>
            <w:noProof/>
            <w:webHidden/>
          </w:rPr>
        </w:r>
        <w:r>
          <w:rPr>
            <w:noProof/>
            <w:webHidden/>
          </w:rPr>
          <w:fldChar w:fldCharType="separate"/>
        </w:r>
        <w:r>
          <w:rPr>
            <w:noProof/>
            <w:webHidden/>
          </w:rPr>
          <w:t>11</w:t>
        </w:r>
        <w:r>
          <w:rPr>
            <w:noProof/>
            <w:webHidden/>
          </w:rPr>
          <w:fldChar w:fldCharType="end"/>
        </w:r>
      </w:hyperlink>
    </w:p>
    <w:p w14:paraId="3F04D205" w14:textId="688F288E" w:rsidR="00524AA6" w:rsidRDefault="00524AA6">
      <w:pPr>
        <w:pStyle w:val="TOC1"/>
        <w:rPr>
          <w:rFonts w:asciiTheme="minorHAnsi" w:hAnsiTheme="minorHAnsi"/>
          <w:noProof/>
          <w:color w:val="auto"/>
          <w:kern w:val="2"/>
          <w:sz w:val="24"/>
          <w:szCs w:val="24"/>
          <w:lang w:eastAsia="zh-CN"/>
          <w14:ligatures w14:val="standardContextual"/>
        </w:rPr>
      </w:pPr>
      <w:hyperlink w:anchor="_Toc241791866" w:history="1">
        <w:r w:rsidRPr="00737474">
          <w:rPr>
            <w:rStyle w:val="Hyperlink"/>
            <w:rFonts w:cs="Times New Roman"/>
            <w:noProof/>
          </w:rPr>
          <w:t>PHẦN MỞ ĐẦU</w:t>
        </w:r>
        <w:r>
          <w:rPr>
            <w:noProof/>
            <w:webHidden/>
          </w:rPr>
          <w:tab/>
        </w:r>
        <w:r>
          <w:rPr>
            <w:noProof/>
            <w:webHidden/>
          </w:rPr>
          <w:fldChar w:fldCharType="begin"/>
        </w:r>
        <w:r>
          <w:rPr>
            <w:noProof/>
            <w:webHidden/>
          </w:rPr>
          <w:instrText xml:space="preserve"> PAGEREF _Toc241791866 \h </w:instrText>
        </w:r>
        <w:r>
          <w:rPr>
            <w:noProof/>
            <w:webHidden/>
          </w:rPr>
        </w:r>
        <w:r>
          <w:rPr>
            <w:noProof/>
            <w:webHidden/>
          </w:rPr>
          <w:fldChar w:fldCharType="separate"/>
        </w:r>
        <w:r>
          <w:rPr>
            <w:noProof/>
            <w:webHidden/>
          </w:rPr>
          <w:t>13</w:t>
        </w:r>
        <w:r>
          <w:rPr>
            <w:noProof/>
            <w:webHidden/>
          </w:rPr>
          <w:fldChar w:fldCharType="end"/>
        </w:r>
      </w:hyperlink>
    </w:p>
    <w:p w14:paraId="36F9F125" w14:textId="2E4827DC"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67" w:history="1">
        <w:r w:rsidRPr="00737474">
          <w:rPr>
            <w:rStyle w:val="Hyperlink"/>
            <w:rFonts w:cs="Times New Roman"/>
            <w:noProof/>
          </w:rPr>
          <w:t>1. Lý do chọn đề tài</w:t>
        </w:r>
        <w:r>
          <w:rPr>
            <w:noProof/>
            <w:webHidden/>
          </w:rPr>
          <w:tab/>
        </w:r>
        <w:r>
          <w:rPr>
            <w:noProof/>
            <w:webHidden/>
          </w:rPr>
          <w:fldChar w:fldCharType="begin"/>
        </w:r>
        <w:r>
          <w:rPr>
            <w:noProof/>
            <w:webHidden/>
          </w:rPr>
          <w:instrText xml:space="preserve"> PAGEREF _Toc241791867 \h </w:instrText>
        </w:r>
        <w:r>
          <w:rPr>
            <w:noProof/>
            <w:webHidden/>
          </w:rPr>
        </w:r>
        <w:r>
          <w:rPr>
            <w:noProof/>
            <w:webHidden/>
          </w:rPr>
          <w:fldChar w:fldCharType="separate"/>
        </w:r>
        <w:r>
          <w:rPr>
            <w:noProof/>
            <w:webHidden/>
          </w:rPr>
          <w:t>13</w:t>
        </w:r>
        <w:r>
          <w:rPr>
            <w:noProof/>
            <w:webHidden/>
          </w:rPr>
          <w:fldChar w:fldCharType="end"/>
        </w:r>
      </w:hyperlink>
    </w:p>
    <w:p w14:paraId="2DA4DE6D" w14:textId="77756DFD"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68" w:history="1">
        <w:r w:rsidRPr="00737474">
          <w:rPr>
            <w:rStyle w:val="Hyperlink"/>
            <w:rFonts w:cs="Times New Roman"/>
            <w:noProof/>
          </w:rPr>
          <w:t>2. Mục tiêu đề tài</w:t>
        </w:r>
        <w:r>
          <w:rPr>
            <w:noProof/>
            <w:webHidden/>
          </w:rPr>
          <w:tab/>
        </w:r>
        <w:r>
          <w:rPr>
            <w:noProof/>
            <w:webHidden/>
          </w:rPr>
          <w:fldChar w:fldCharType="begin"/>
        </w:r>
        <w:r>
          <w:rPr>
            <w:noProof/>
            <w:webHidden/>
          </w:rPr>
          <w:instrText xml:space="preserve"> PAGEREF _Toc241791868 \h </w:instrText>
        </w:r>
        <w:r>
          <w:rPr>
            <w:noProof/>
            <w:webHidden/>
          </w:rPr>
        </w:r>
        <w:r>
          <w:rPr>
            <w:noProof/>
            <w:webHidden/>
          </w:rPr>
          <w:fldChar w:fldCharType="separate"/>
        </w:r>
        <w:r>
          <w:rPr>
            <w:noProof/>
            <w:webHidden/>
          </w:rPr>
          <w:t>13</w:t>
        </w:r>
        <w:r>
          <w:rPr>
            <w:noProof/>
            <w:webHidden/>
          </w:rPr>
          <w:fldChar w:fldCharType="end"/>
        </w:r>
      </w:hyperlink>
    </w:p>
    <w:p w14:paraId="28F5C81A" w14:textId="5B621C6C"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869" w:history="1">
        <w:r w:rsidRPr="00737474">
          <w:rPr>
            <w:rStyle w:val="Hyperlink"/>
            <w:rFonts w:cs="Times New Roman"/>
            <w:noProof/>
          </w:rPr>
          <w:t>2.1. Mục tiêu tổng quát</w:t>
        </w:r>
        <w:r>
          <w:rPr>
            <w:noProof/>
            <w:webHidden/>
          </w:rPr>
          <w:tab/>
        </w:r>
        <w:r>
          <w:rPr>
            <w:noProof/>
            <w:webHidden/>
          </w:rPr>
          <w:fldChar w:fldCharType="begin"/>
        </w:r>
        <w:r>
          <w:rPr>
            <w:noProof/>
            <w:webHidden/>
          </w:rPr>
          <w:instrText xml:space="preserve"> PAGEREF _Toc241791869 \h </w:instrText>
        </w:r>
        <w:r>
          <w:rPr>
            <w:noProof/>
            <w:webHidden/>
          </w:rPr>
        </w:r>
        <w:r>
          <w:rPr>
            <w:noProof/>
            <w:webHidden/>
          </w:rPr>
          <w:fldChar w:fldCharType="separate"/>
        </w:r>
        <w:r>
          <w:rPr>
            <w:noProof/>
            <w:webHidden/>
          </w:rPr>
          <w:t>13</w:t>
        </w:r>
        <w:r>
          <w:rPr>
            <w:noProof/>
            <w:webHidden/>
          </w:rPr>
          <w:fldChar w:fldCharType="end"/>
        </w:r>
      </w:hyperlink>
    </w:p>
    <w:p w14:paraId="780A5260" w14:textId="56BCEA8A"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870" w:history="1">
        <w:r w:rsidRPr="00737474">
          <w:rPr>
            <w:rStyle w:val="Hyperlink"/>
            <w:rFonts w:cs="Times New Roman"/>
            <w:noProof/>
          </w:rPr>
          <w:t>2.2. Mục tiêu cụ thể</w:t>
        </w:r>
        <w:r>
          <w:rPr>
            <w:noProof/>
            <w:webHidden/>
          </w:rPr>
          <w:tab/>
        </w:r>
        <w:r>
          <w:rPr>
            <w:noProof/>
            <w:webHidden/>
          </w:rPr>
          <w:fldChar w:fldCharType="begin"/>
        </w:r>
        <w:r>
          <w:rPr>
            <w:noProof/>
            <w:webHidden/>
          </w:rPr>
          <w:instrText xml:space="preserve"> PAGEREF _Toc241791870 \h </w:instrText>
        </w:r>
        <w:r>
          <w:rPr>
            <w:noProof/>
            <w:webHidden/>
          </w:rPr>
        </w:r>
        <w:r>
          <w:rPr>
            <w:noProof/>
            <w:webHidden/>
          </w:rPr>
          <w:fldChar w:fldCharType="separate"/>
        </w:r>
        <w:r>
          <w:rPr>
            <w:noProof/>
            <w:webHidden/>
          </w:rPr>
          <w:t>14</w:t>
        </w:r>
        <w:r>
          <w:rPr>
            <w:noProof/>
            <w:webHidden/>
          </w:rPr>
          <w:fldChar w:fldCharType="end"/>
        </w:r>
      </w:hyperlink>
    </w:p>
    <w:p w14:paraId="3F073146" w14:textId="1A3D9E99"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71" w:history="1">
        <w:r w:rsidRPr="00737474">
          <w:rPr>
            <w:rStyle w:val="Hyperlink"/>
            <w:rFonts w:cs="Times New Roman"/>
            <w:noProof/>
          </w:rPr>
          <w:t>3. Đối tượng nghiên cứu</w:t>
        </w:r>
        <w:r>
          <w:rPr>
            <w:noProof/>
            <w:webHidden/>
          </w:rPr>
          <w:tab/>
        </w:r>
        <w:r>
          <w:rPr>
            <w:noProof/>
            <w:webHidden/>
          </w:rPr>
          <w:fldChar w:fldCharType="begin"/>
        </w:r>
        <w:r>
          <w:rPr>
            <w:noProof/>
            <w:webHidden/>
          </w:rPr>
          <w:instrText xml:space="preserve"> PAGEREF _Toc241791871 \h </w:instrText>
        </w:r>
        <w:r>
          <w:rPr>
            <w:noProof/>
            <w:webHidden/>
          </w:rPr>
        </w:r>
        <w:r>
          <w:rPr>
            <w:noProof/>
            <w:webHidden/>
          </w:rPr>
          <w:fldChar w:fldCharType="separate"/>
        </w:r>
        <w:r>
          <w:rPr>
            <w:noProof/>
            <w:webHidden/>
          </w:rPr>
          <w:t>14</w:t>
        </w:r>
        <w:r>
          <w:rPr>
            <w:noProof/>
            <w:webHidden/>
          </w:rPr>
          <w:fldChar w:fldCharType="end"/>
        </w:r>
      </w:hyperlink>
    </w:p>
    <w:p w14:paraId="11FA22C6" w14:textId="3A5822D9"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72" w:history="1">
        <w:r w:rsidRPr="00737474">
          <w:rPr>
            <w:rStyle w:val="Hyperlink"/>
            <w:rFonts w:cs="Times New Roman"/>
            <w:noProof/>
          </w:rPr>
          <w:t>4. Phạm vi đề tài</w:t>
        </w:r>
        <w:r>
          <w:rPr>
            <w:noProof/>
            <w:webHidden/>
          </w:rPr>
          <w:tab/>
        </w:r>
        <w:r>
          <w:rPr>
            <w:noProof/>
            <w:webHidden/>
          </w:rPr>
          <w:fldChar w:fldCharType="begin"/>
        </w:r>
        <w:r>
          <w:rPr>
            <w:noProof/>
            <w:webHidden/>
          </w:rPr>
          <w:instrText xml:space="preserve"> PAGEREF _Toc241791872 \h </w:instrText>
        </w:r>
        <w:r>
          <w:rPr>
            <w:noProof/>
            <w:webHidden/>
          </w:rPr>
        </w:r>
        <w:r>
          <w:rPr>
            <w:noProof/>
            <w:webHidden/>
          </w:rPr>
          <w:fldChar w:fldCharType="separate"/>
        </w:r>
        <w:r>
          <w:rPr>
            <w:noProof/>
            <w:webHidden/>
          </w:rPr>
          <w:t>14</w:t>
        </w:r>
        <w:r>
          <w:rPr>
            <w:noProof/>
            <w:webHidden/>
          </w:rPr>
          <w:fldChar w:fldCharType="end"/>
        </w:r>
      </w:hyperlink>
    </w:p>
    <w:p w14:paraId="4414BF53" w14:textId="726FCC59"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73" w:history="1">
        <w:r w:rsidRPr="00737474">
          <w:rPr>
            <w:rStyle w:val="Hyperlink"/>
            <w:rFonts w:cs="Times New Roman"/>
            <w:noProof/>
          </w:rPr>
          <w:t>5. Phương pháp thực hiện</w:t>
        </w:r>
        <w:r>
          <w:rPr>
            <w:noProof/>
            <w:webHidden/>
          </w:rPr>
          <w:tab/>
        </w:r>
        <w:r>
          <w:rPr>
            <w:noProof/>
            <w:webHidden/>
          </w:rPr>
          <w:fldChar w:fldCharType="begin"/>
        </w:r>
        <w:r>
          <w:rPr>
            <w:noProof/>
            <w:webHidden/>
          </w:rPr>
          <w:instrText xml:space="preserve"> PAGEREF _Toc241791873 \h </w:instrText>
        </w:r>
        <w:r>
          <w:rPr>
            <w:noProof/>
            <w:webHidden/>
          </w:rPr>
        </w:r>
        <w:r>
          <w:rPr>
            <w:noProof/>
            <w:webHidden/>
          </w:rPr>
          <w:fldChar w:fldCharType="separate"/>
        </w:r>
        <w:r>
          <w:rPr>
            <w:noProof/>
            <w:webHidden/>
          </w:rPr>
          <w:t>14</w:t>
        </w:r>
        <w:r>
          <w:rPr>
            <w:noProof/>
            <w:webHidden/>
          </w:rPr>
          <w:fldChar w:fldCharType="end"/>
        </w:r>
      </w:hyperlink>
    </w:p>
    <w:p w14:paraId="6AFCB23C" w14:textId="706FEAD4"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74" w:history="1">
        <w:r w:rsidRPr="00737474">
          <w:rPr>
            <w:rStyle w:val="Hyperlink"/>
            <w:rFonts w:cs="Times New Roman"/>
            <w:noProof/>
          </w:rPr>
          <w:t>6. Ý nghĩa của đề tài</w:t>
        </w:r>
        <w:r>
          <w:rPr>
            <w:noProof/>
            <w:webHidden/>
          </w:rPr>
          <w:tab/>
        </w:r>
        <w:r>
          <w:rPr>
            <w:noProof/>
            <w:webHidden/>
          </w:rPr>
          <w:fldChar w:fldCharType="begin"/>
        </w:r>
        <w:r>
          <w:rPr>
            <w:noProof/>
            <w:webHidden/>
          </w:rPr>
          <w:instrText xml:space="preserve"> PAGEREF _Toc241791874 \h </w:instrText>
        </w:r>
        <w:r>
          <w:rPr>
            <w:noProof/>
            <w:webHidden/>
          </w:rPr>
        </w:r>
        <w:r>
          <w:rPr>
            <w:noProof/>
            <w:webHidden/>
          </w:rPr>
          <w:fldChar w:fldCharType="separate"/>
        </w:r>
        <w:r>
          <w:rPr>
            <w:noProof/>
            <w:webHidden/>
          </w:rPr>
          <w:t>15</w:t>
        </w:r>
        <w:r>
          <w:rPr>
            <w:noProof/>
            <w:webHidden/>
          </w:rPr>
          <w:fldChar w:fldCharType="end"/>
        </w:r>
      </w:hyperlink>
    </w:p>
    <w:p w14:paraId="7B4E94E4" w14:textId="1C37ACAE"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75" w:history="1">
        <w:r w:rsidRPr="00737474">
          <w:rPr>
            <w:rStyle w:val="Hyperlink"/>
            <w:rFonts w:cs="Times New Roman"/>
            <w:noProof/>
          </w:rPr>
          <w:t>7. Cấu trúc báo cáo và Ma trận kiểm soát 07 hồ sơ</w:t>
        </w:r>
        <w:r>
          <w:rPr>
            <w:noProof/>
            <w:webHidden/>
          </w:rPr>
          <w:tab/>
        </w:r>
        <w:r>
          <w:rPr>
            <w:noProof/>
            <w:webHidden/>
          </w:rPr>
          <w:fldChar w:fldCharType="begin"/>
        </w:r>
        <w:r>
          <w:rPr>
            <w:noProof/>
            <w:webHidden/>
          </w:rPr>
          <w:instrText xml:space="preserve"> PAGEREF _Toc241791875 \h </w:instrText>
        </w:r>
        <w:r>
          <w:rPr>
            <w:noProof/>
            <w:webHidden/>
          </w:rPr>
        </w:r>
        <w:r>
          <w:rPr>
            <w:noProof/>
            <w:webHidden/>
          </w:rPr>
          <w:fldChar w:fldCharType="separate"/>
        </w:r>
        <w:r>
          <w:rPr>
            <w:noProof/>
            <w:webHidden/>
          </w:rPr>
          <w:t>15</w:t>
        </w:r>
        <w:r>
          <w:rPr>
            <w:noProof/>
            <w:webHidden/>
          </w:rPr>
          <w:fldChar w:fldCharType="end"/>
        </w:r>
      </w:hyperlink>
    </w:p>
    <w:p w14:paraId="10B2DAA7" w14:textId="4ED1D16E" w:rsidR="00524AA6" w:rsidRDefault="00524AA6">
      <w:pPr>
        <w:pStyle w:val="TOC1"/>
        <w:rPr>
          <w:rFonts w:asciiTheme="minorHAnsi" w:hAnsiTheme="minorHAnsi"/>
          <w:noProof/>
          <w:color w:val="auto"/>
          <w:kern w:val="2"/>
          <w:sz w:val="24"/>
          <w:szCs w:val="24"/>
          <w:lang w:eastAsia="zh-CN"/>
          <w14:ligatures w14:val="standardContextual"/>
        </w:rPr>
      </w:pPr>
      <w:hyperlink w:anchor="_Toc241791876" w:history="1">
        <w:r w:rsidRPr="00737474">
          <w:rPr>
            <w:rStyle w:val="Hyperlink"/>
            <w:rFonts w:cs="Times New Roman"/>
            <w:noProof/>
          </w:rPr>
          <w:t>GIAI ĐOẠN 01: LẬP KẾ HOẠCH THỰC HIỆN DỰ ÁN (PROJECT PLAN)</w:t>
        </w:r>
        <w:r>
          <w:rPr>
            <w:noProof/>
            <w:webHidden/>
          </w:rPr>
          <w:tab/>
        </w:r>
        <w:r>
          <w:rPr>
            <w:noProof/>
            <w:webHidden/>
          </w:rPr>
          <w:fldChar w:fldCharType="begin"/>
        </w:r>
        <w:r>
          <w:rPr>
            <w:noProof/>
            <w:webHidden/>
          </w:rPr>
          <w:instrText xml:space="preserve"> PAGEREF _Toc241791876 \h </w:instrText>
        </w:r>
        <w:r>
          <w:rPr>
            <w:noProof/>
            <w:webHidden/>
          </w:rPr>
        </w:r>
        <w:r>
          <w:rPr>
            <w:noProof/>
            <w:webHidden/>
          </w:rPr>
          <w:fldChar w:fldCharType="separate"/>
        </w:r>
        <w:r>
          <w:rPr>
            <w:noProof/>
            <w:webHidden/>
          </w:rPr>
          <w:t>16</w:t>
        </w:r>
        <w:r>
          <w:rPr>
            <w:noProof/>
            <w:webHidden/>
          </w:rPr>
          <w:fldChar w:fldCharType="end"/>
        </w:r>
      </w:hyperlink>
    </w:p>
    <w:p w14:paraId="387AFAD5" w14:textId="0775EFEB"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77" w:history="1">
        <w:r w:rsidRPr="00737474">
          <w:rPr>
            <w:rStyle w:val="Hyperlink"/>
            <w:rFonts w:cs="Times New Roman"/>
            <w:noProof/>
          </w:rPr>
          <w:t>1.1. Thông tin chung dự án</w:t>
        </w:r>
        <w:r>
          <w:rPr>
            <w:noProof/>
            <w:webHidden/>
          </w:rPr>
          <w:tab/>
        </w:r>
        <w:r>
          <w:rPr>
            <w:noProof/>
            <w:webHidden/>
          </w:rPr>
          <w:fldChar w:fldCharType="begin"/>
        </w:r>
        <w:r>
          <w:rPr>
            <w:noProof/>
            <w:webHidden/>
          </w:rPr>
          <w:instrText xml:space="preserve"> PAGEREF _Toc241791877 \h </w:instrText>
        </w:r>
        <w:r>
          <w:rPr>
            <w:noProof/>
            <w:webHidden/>
          </w:rPr>
        </w:r>
        <w:r>
          <w:rPr>
            <w:noProof/>
            <w:webHidden/>
          </w:rPr>
          <w:fldChar w:fldCharType="separate"/>
        </w:r>
        <w:r>
          <w:rPr>
            <w:noProof/>
            <w:webHidden/>
          </w:rPr>
          <w:t>17</w:t>
        </w:r>
        <w:r>
          <w:rPr>
            <w:noProof/>
            <w:webHidden/>
          </w:rPr>
          <w:fldChar w:fldCharType="end"/>
        </w:r>
      </w:hyperlink>
    </w:p>
    <w:p w14:paraId="60F57FC4" w14:textId="55012F27"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78" w:history="1">
        <w:r w:rsidRPr="00737474">
          <w:rPr>
            <w:rStyle w:val="Hyperlink"/>
            <w:rFonts w:cs="Times New Roman"/>
            <w:noProof/>
          </w:rPr>
          <w:t>1.2. Mục tiêu và Phạm vi dự án</w:t>
        </w:r>
        <w:r>
          <w:rPr>
            <w:noProof/>
            <w:webHidden/>
          </w:rPr>
          <w:tab/>
        </w:r>
        <w:r>
          <w:rPr>
            <w:noProof/>
            <w:webHidden/>
          </w:rPr>
          <w:fldChar w:fldCharType="begin"/>
        </w:r>
        <w:r>
          <w:rPr>
            <w:noProof/>
            <w:webHidden/>
          </w:rPr>
          <w:instrText xml:space="preserve"> PAGEREF _Toc241791878 \h </w:instrText>
        </w:r>
        <w:r>
          <w:rPr>
            <w:noProof/>
            <w:webHidden/>
          </w:rPr>
        </w:r>
        <w:r>
          <w:rPr>
            <w:noProof/>
            <w:webHidden/>
          </w:rPr>
          <w:fldChar w:fldCharType="separate"/>
        </w:r>
        <w:r>
          <w:rPr>
            <w:noProof/>
            <w:webHidden/>
          </w:rPr>
          <w:t>17</w:t>
        </w:r>
        <w:r>
          <w:rPr>
            <w:noProof/>
            <w:webHidden/>
          </w:rPr>
          <w:fldChar w:fldCharType="end"/>
        </w:r>
      </w:hyperlink>
    </w:p>
    <w:p w14:paraId="4533597F" w14:textId="65D0904D"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79" w:history="1">
        <w:r w:rsidRPr="00737474">
          <w:rPr>
            <w:rStyle w:val="Hyperlink"/>
            <w:rFonts w:cs="Times New Roman"/>
            <w:noProof/>
          </w:rPr>
          <w:t>1.3. Kế hoạch tổng thể và Chi tiết 09 tuần</w:t>
        </w:r>
        <w:r>
          <w:rPr>
            <w:noProof/>
            <w:webHidden/>
          </w:rPr>
          <w:tab/>
        </w:r>
        <w:r>
          <w:rPr>
            <w:noProof/>
            <w:webHidden/>
          </w:rPr>
          <w:fldChar w:fldCharType="begin"/>
        </w:r>
        <w:r>
          <w:rPr>
            <w:noProof/>
            <w:webHidden/>
          </w:rPr>
          <w:instrText xml:space="preserve"> PAGEREF _Toc241791879 \h </w:instrText>
        </w:r>
        <w:r>
          <w:rPr>
            <w:noProof/>
            <w:webHidden/>
          </w:rPr>
        </w:r>
        <w:r>
          <w:rPr>
            <w:noProof/>
            <w:webHidden/>
          </w:rPr>
          <w:fldChar w:fldCharType="separate"/>
        </w:r>
        <w:r>
          <w:rPr>
            <w:noProof/>
            <w:webHidden/>
          </w:rPr>
          <w:t>17</w:t>
        </w:r>
        <w:r>
          <w:rPr>
            <w:noProof/>
            <w:webHidden/>
          </w:rPr>
          <w:fldChar w:fldCharType="end"/>
        </w:r>
      </w:hyperlink>
    </w:p>
    <w:p w14:paraId="5DFD2810" w14:textId="710C7338"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80" w:history="1">
        <w:r w:rsidRPr="00737474">
          <w:rPr>
            <w:rStyle w:val="Hyperlink"/>
            <w:rFonts w:cs="Times New Roman"/>
            <w:noProof/>
          </w:rPr>
          <w:t>1.4. Mốc bàn giao của dự án (Milestones)</w:t>
        </w:r>
        <w:r>
          <w:rPr>
            <w:noProof/>
            <w:webHidden/>
          </w:rPr>
          <w:tab/>
        </w:r>
        <w:r>
          <w:rPr>
            <w:noProof/>
            <w:webHidden/>
          </w:rPr>
          <w:fldChar w:fldCharType="begin"/>
        </w:r>
        <w:r>
          <w:rPr>
            <w:noProof/>
            <w:webHidden/>
          </w:rPr>
          <w:instrText xml:space="preserve"> PAGEREF _Toc241791880 \h </w:instrText>
        </w:r>
        <w:r>
          <w:rPr>
            <w:noProof/>
            <w:webHidden/>
          </w:rPr>
        </w:r>
        <w:r>
          <w:rPr>
            <w:noProof/>
            <w:webHidden/>
          </w:rPr>
          <w:fldChar w:fldCharType="separate"/>
        </w:r>
        <w:r>
          <w:rPr>
            <w:noProof/>
            <w:webHidden/>
          </w:rPr>
          <w:t>19</w:t>
        </w:r>
        <w:r>
          <w:rPr>
            <w:noProof/>
            <w:webHidden/>
          </w:rPr>
          <w:fldChar w:fldCharType="end"/>
        </w:r>
      </w:hyperlink>
    </w:p>
    <w:p w14:paraId="53F6E03A" w14:textId="5B41FB83"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81" w:history="1">
        <w:r w:rsidRPr="00737474">
          <w:rPr>
            <w:rStyle w:val="Hyperlink"/>
            <w:rFonts w:cs="Times New Roman"/>
            <w:noProof/>
          </w:rPr>
          <w:t>1.5. Kết luận Giai đoạn 01</w:t>
        </w:r>
        <w:r>
          <w:rPr>
            <w:noProof/>
            <w:webHidden/>
          </w:rPr>
          <w:tab/>
        </w:r>
        <w:r>
          <w:rPr>
            <w:noProof/>
            <w:webHidden/>
          </w:rPr>
          <w:fldChar w:fldCharType="begin"/>
        </w:r>
        <w:r>
          <w:rPr>
            <w:noProof/>
            <w:webHidden/>
          </w:rPr>
          <w:instrText xml:space="preserve"> PAGEREF _Toc241791881 \h </w:instrText>
        </w:r>
        <w:r>
          <w:rPr>
            <w:noProof/>
            <w:webHidden/>
          </w:rPr>
        </w:r>
        <w:r>
          <w:rPr>
            <w:noProof/>
            <w:webHidden/>
          </w:rPr>
          <w:fldChar w:fldCharType="separate"/>
        </w:r>
        <w:r>
          <w:rPr>
            <w:noProof/>
            <w:webHidden/>
          </w:rPr>
          <w:t>20</w:t>
        </w:r>
        <w:r>
          <w:rPr>
            <w:noProof/>
            <w:webHidden/>
          </w:rPr>
          <w:fldChar w:fldCharType="end"/>
        </w:r>
      </w:hyperlink>
    </w:p>
    <w:p w14:paraId="4104F8EC" w14:textId="69603A1B" w:rsidR="00524AA6" w:rsidRDefault="00524AA6">
      <w:pPr>
        <w:pStyle w:val="TOC1"/>
        <w:rPr>
          <w:rFonts w:asciiTheme="minorHAnsi" w:hAnsiTheme="minorHAnsi"/>
          <w:noProof/>
          <w:color w:val="auto"/>
          <w:kern w:val="2"/>
          <w:sz w:val="24"/>
          <w:szCs w:val="24"/>
          <w:lang w:eastAsia="zh-CN"/>
          <w14:ligatures w14:val="standardContextual"/>
        </w:rPr>
      </w:pPr>
      <w:hyperlink w:anchor="_Toc241791882" w:history="1">
        <w:r w:rsidRPr="00737474">
          <w:rPr>
            <w:rStyle w:val="Hyperlink"/>
            <w:rFonts w:cs="Times New Roman"/>
            <w:noProof/>
          </w:rPr>
          <w:t>GIAI ĐOẠN 02: THU THẬP VÀ LÀM RÕ YÊU CẦU ỨNG DỤNG (REQUIREMENTS QA)</w:t>
        </w:r>
        <w:r>
          <w:rPr>
            <w:noProof/>
            <w:webHidden/>
          </w:rPr>
          <w:tab/>
        </w:r>
        <w:r>
          <w:rPr>
            <w:noProof/>
            <w:webHidden/>
          </w:rPr>
          <w:fldChar w:fldCharType="begin"/>
        </w:r>
        <w:r>
          <w:rPr>
            <w:noProof/>
            <w:webHidden/>
          </w:rPr>
          <w:instrText xml:space="preserve"> PAGEREF _Toc241791882 \h </w:instrText>
        </w:r>
        <w:r>
          <w:rPr>
            <w:noProof/>
            <w:webHidden/>
          </w:rPr>
        </w:r>
        <w:r>
          <w:rPr>
            <w:noProof/>
            <w:webHidden/>
          </w:rPr>
          <w:fldChar w:fldCharType="separate"/>
        </w:r>
        <w:r>
          <w:rPr>
            <w:noProof/>
            <w:webHidden/>
          </w:rPr>
          <w:t>21</w:t>
        </w:r>
        <w:r>
          <w:rPr>
            <w:noProof/>
            <w:webHidden/>
          </w:rPr>
          <w:fldChar w:fldCharType="end"/>
        </w:r>
      </w:hyperlink>
    </w:p>
    <w:p w14:paraId="76CE4621" w14:textId="039D1F54"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83" w:history="1">
        <w:r w:rsidRPr="00737474">
          <w:rPr>
            <w:rStyle w:val="Hyperlink"/>
            <w:rFonts w:cs="Times New Roman"/>
            <w:noProof/>
          </w:rPr>
          <w:t>2.1. Mục tiêu tài liệu Requirements QA</w:t>
        </w:r>
        <w:r>
          <w:rPr>
            <w:noProof/>
            <w:webHidden/>
          </w:rPr>
          <w:tab/>
        </w:r>
        <w:r>
          <w:rPr>
            <w:noProof/>
            <w:webHidden/>
          </w:rPr>
          <w:fldChar w:fldCharType="begin"/>
        </w:r>
        <w:r>
          <w:rPr>
            <w:noProof/>
            <w:webHidden/>
          </w:rPr>
          <w:instrText xml:space="preserve"> PAGEREF _Toc241791883 \h </w:instrText>
        </w:r>
        <w:r>
          <w:rPr>
            <w:noProof/>
            <w:webHidden/>
          </w:rPr>
        </w:r>
        <w:r>
          <w:rPr>
            <w:noProof/>
            <w:webHidden/>
          </w:rPr>
          <w:fldChar w:fldCharType="separate"/>
        </w:r>
        <w:r>
          <w:rPr>
            <w:noProof/>
            <w:webHidden/>
          </w:rPr>
          <w:t>21</w:t>
        </w:r>
        <w:r>
          <w:rPr>
            <w:noProof/>
            <w:webHidden/>
          </w:rPr>
          <w:fldChar w:fldCharType="end"/>
        </w:r>
      </w:hyperlink>
    </w:p>
    <w:p w14:paraId="62655C5E" w14:textId="2BDD596C"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84" w:history="1">
        <w:r w:rsidRPr="00737474">
          <w:rPr>
            <w:rStyle w:val="Hyperlink"/>
            <w:rFonts w:cs="Times New Roman"/>
            <w:noProof/>
          </w:rPr>
          <w:t>2.2. Phương pháp &amp; Đối tượng khảo sát</w:t>
        </w:r>
        <w:r>
          <w:rPr>
            <w:noProof/>
            <w:webHidden/>
          </w:rPr>
          <w:tab/>
        </w:r>
        <w:r>
          <w:rPr>
            <w:noProof/>
            <w:webHidden/>
          </w:rPr>
          <w:fldChar w:fldCharType="begin"/>
        </w:r>
        <w:r>
          <w:rPr>
            <w:noProof/>
            <w:webHidden/>
          </w:rPr>
          <w:instrText xml:space="preserve"> PAGEREF _Toc241791884 \h </w:instrText>
        </w:r>
        <w:r>
          <w:rPr>
            <w:noProof/>
            <w:webHidden/>
          </w:rPr>
        </w:r>
        <w:r>
          <w:rPr>
            <w:noProof/>
            <w:webHidden/>
          </w:rPr>
          <w:fldChar w:fldCharType="separate"/>
        </w:r>
        <w:r>
          <w:rPr>
            <w:noProof/>
            <w:webHidden/>
          </w:rPr>
          <w:t>21</w:t>
        </w:r>
        <w:r>
          <w:rPr>
            <w:noProof/>
            <w:webHidden/>
          </w:rPr>
          <w:fldChar w:fldCharType="end"/>
        </w:r>
      </w:hyperlink>
    </w:p>
    <w:p w14:paraId="65957011" w14:textId="020263A9"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85" w:history="1">
        <w:r w:rsidRPr="00737474">
          <w:rPr>
            <w:rStyle w:val="Hyperlink"/>
            <w:rFonts w:cs="Times New Roman"/>
            <w:noProof/>
          </w:rPr>
          <w:t>2.3. Tóm lược 20 Câu hỏi và Kết quả Khảo sát Thực tế</w:t>
        </w:r>
        <w:r>
          <w:rPr>
            <w:noProof/>
            <w:webHidden/>
          </w:rPr>
          <w:tab/>
        </w:r>
        <w:r>
          <w:rPr>
            <w:noProof/>
            <w:webHidden/>
          </w:rPr>
          <w:fldChar w:fldCharType="begin"/>
        </w:r>
        <w:r>
          <w:rPr>
            <w:noProof/>
            <w:webHidden/>
          </w:rPr>
          <w:instrText xml:space="preserve"> PAGEREF _Toc241791885 \h </w:instrText>
        </w:r>
        <w:r>
          <w:rPr>
            <w:noProof/>
            <w:webHidden/>
          </w:rPr>
        </w:r>
        <w:r>
          <w:rPr>
            <w:noProof/>
            <w:webHidden/>
          </w:rPr>
          <w:fldChar w:fldCharType="separate"/>
        </w:r>
        <w:r>
          <w:rPr>
            <w:noProof/>
            <w:webHidden/>
          </w:rPr>
          <w:t>21</w:t>
        </w:r>
        <w:r>
          <w:rPr>
            <w:noProof/>
            <w:webHidden/>
          </w:rPr>
          <w:fldChar w:fldCharType="end"/>
        </w:r>
      </w:hyperlink>
    </w:p>
    <w:p w14:paraId="30F927ED" w14:textId="534329E1"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86" w:history="1">
        <w:r w:rsidRPr="00737474">
          <w:rPr>
            <w:rStyle w:val="Hyperlink"/>
            <w:rFonts w:cs="Times New Roman"/>
            <w:noProof/>
          </w:rPr>
          <w:t>2.4. Danh mục 5 Vấn đề Nghiệp vụ Cốt lõi (BP01 - BP05)</w:t>
        </w:r>
        <w:r>
          <w:rPr>
            <w:noProof/>
            <w:webHidden/>
          </w:rPr>
          <w:tab/>
        </w:r>
        <w:r>
          <w:rPr>
            <w:noProof/>
            <w:webHidden/>
          </w:rPr>
          <w:fldChar w:fldCharType="begin"/>
        </w:r>
        <w:r>
          <w:rPr>
            <w:noProof/>
            <w:webHidden/>
          </w:rPr>
          <w:instrText xml:space="preserve"> PAGEREF _Toc241791886 \h </w:instrText>
        </w:r>
        <w:r>
          <w:rPr>
            <w:noProof/>
            <w:webHidden/>
          </w:rPr>
        </w:r>
        <w:r>
          <w:rPr>
            <w:noProof/>
            <w:webHidden/>
          </w:rPr>
          <w:fldChar w:fldCharType="separate"/>
        </w:r>
        <w:r>
          <w:rPr>
            <w:noProof/>
            <w:webHidden/>
          </w:rPr>
          <w:t>21</w:t>
        </w:r>
        <w:r>
          <w:rPr>
            <w:noProof/>
            <w:webHidden/>
          </w:rPr>
          <w:fldChar w:fldCharType="end"/>
        </w:r>
      </w:hyperlink>
    </w:p>
    <w:p w14:paraId="617D6A37" w14:textId="73683CD8"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87" w:history="1">
        <w:r w:rsidRPr="00737474">
          <w:rPr>
            <w:rStyle w:val="Hyperlink"/>
            <w:rFonts w:cs="Times New Roman"/>
            <w:noProof/>
          </w:rPr>
          <w:t>2.5. Kết luận Giai đoạn 02</w:t>
        </w:r>
        <w:r>
          <w:rPr>
            <w:noProof/>
            <w:webHidden/>
          </w:rPr>
          <w:tab/>
        </w:r>
        <w:r>
          <w:rPr>
            <w:noProof/>
            <w:webHidden/>
          </w:rPr>
          <w:fldChar w:fldCharType="begin"/>
        </w:r>
        <w:r>
          <w:rPr>
            <w:noProof/>
            <w:webHidden/>
          </w:rPr>
          <w:instrText xml:space="preserve"> PAGEREF _Toc241791887 \h </w:instrText>
        </w:r>
        <w:r>
          <w:rPr>
            <w:noProof/>
            <w:webHidden/>
          </w:rPr>
        </w:r>
        <w:r>
          <w:rPr>
            <w:noProof/>
            <w:webHidden/>
          </w:rPr>
          <w:fldChar w:fldCharType="separate"/>
        </w:r>
        <w:r>
          <w:rPr>
            <w:noProof/>
            <w:webHidden/>
          </w:rPr>
          <w:t>22</w:t>
        </w:r>
        <w:r>
          <w:rPr>
            <w:noProof/>
            <w:webHidden/>
          </w:rPr>
          <w:fldChar w:fldCharType="end"/>
        </w:r>
      </w:hyperlink>
    </w:p>
    <w:p w14:paraId="2360A5E3" w14:textId="0B401FAB" w:rsidR="00524AA6" w:rsidRDefault="00524AA6">
      <w:pPr>
        <w:pStyle w:val="TOC1"/>
        <w:rPr>
          <w:rFonts w:asciiTheme="minorHAnsi" w:hAnsiTheme="minorHAnsi"/>
          <w:noProof/>
          <w:color w:val="auto"/>
          <w:kern w:val="2"/>
          <w:sz w:val="24"/>
          <w:szCs w:val="24"/>
          <w:lang w:eastAsia="zh-CN"/>
          <w14:ligatures w14:val="standardContextual"/>
        </w:rPr>
      </w:pPr>
      <w:hyperlink w:anchor="_Toc241791888" w:history="1">
        <w:r w:rsidRPr="00737474">
          <w:rPr>
            <w:rStyle w:val="Hyperlink"/>
            <w:rFonts w:cs="Times New Roman"/>
            <w:noProof/>
          </w:rPr>
          <w:t>GIAI ĐOẠN 03: ĐẶC TẢ YÊU CẦU ỨNG DỤNG (SOFTWARE REQUIREMENTS SPECIFICATION - SRS)</w:t>
        </w:r>
        <w:r>
          <w:rPr>
            <w:noProof/>
            <w:webHidden/>
          </w:rPr>
          <w:tab/>
        </w:r>
        <w:r>
          <w:rPr>
            <w:noProof/>
            <w:webHidden/>
          </w:rPr>
          <w:fldChar w:fldCharType="begin"/>
        </w:r>
        <w:r>
          <w:rPr>
            <w:noProof/>
            <w:webHidden/>
          </w:rPr>
          <w:instrText xml:space="preserve"> PAGEREF _Toc241791888 \h </w:instrText>
        </w:r>
        <w:r>
          <w:rPr>
            <w:noProof/>
            <w:webHidden/>
          </w:rPr>
        </w:r>
        <w:r>
          <w:rPr>
            <w:noProof/>
            <w:webHidden/>
          </w:rPr>
          <w:fldChar w:fldCharType="separate"/>
        </w:r>
        <w:r>
          <w:rPr>
            <w:noProof/>
            <w:webHidden/>
          </w:rPr>
          <w:t>23</w:t>
        </w:r>
        <w:r>
          <w:rPr>
            <w:noProof/>
            <w:webHidden/>
          </w:rPr>
          <w:fldChar w:fldCharType="end"/>
        </w:r>
      </w:hyperlink>
    </w:p>
    <w:p w14:paraId="4DC8AA24" w14:textId="73C8BDD5"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89" w:history="1">
        <w:r w:rsidRPr="00737474">
          <w:rPr>
            <w:rStyle w:val="Hyperlink"/>
            <w:rFonts w:cs="Times New Roman"/>
            <w:noProof/>
          </w:rPr>
          <w:t>3.1. GIỚI THIỆU CHUNG</w:t>
        </w:r>
        <w:r>
          <w:rPr>
            <w:noProof/>
            <w:webHidden/>
          </w:rPr>
          <w:tab/>
        </w:r>
        <w:r>
          <w:rPr>
            <w:noProof/>
            <w:webHidden/>
          </w:rPr>
          <w:fldChar w:fldCharType="begin"/>
        </w:r>
        <w:r>
          <w:rPr>
            <w:noProof/>
            <w:webHidden/>
          </w:rPr>
          <w:instrText xml:space="preserve"> PAGEREF _Toc241791889 \h </w:instrText>
        </w:r>
        <w:r>
          <w:rPr>
            <w:noProof/>
            <w:webHidden/>
          </w:rPr>
        </w:r>
        <w:r>
          <w:rPr>
            <w:noProof/>
            <w:webHidden/>
          </w:rPr>
          <w:fldChar w:fldCharType="separate"/>
        </w:r>
        <w:r>
          <w:rPr>
            <w:noProof/>
            <w:webHidden/>
          </w:rPr>
          <w:t>23</w:t>
        </w:r>
        <w:r>
          <w:rPr>
            <w:noProof/>
            <w:webHidden/>
          </w:rPr>
          <w:fldChar w:fldCharType="end"/>
        </w:r>
      </w:hyperlink>
    </w:p>
    <w:p w14:paraId="2633F528" w14:textId="43CC91D7"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890" w:history="1">
        <w:r w:rsidRPr="00737474">
          <w:rPr>
            <w:rStyle w:val="Hyperlink"/>
            <w:rFonts w:cs="Times New Roman"/>
            <w:noProof/>
          </w:rPr>
          <w:t>3.1.1. Mục đích tài liệu SRS</w:t>
        </w:r>
        <w:r>
          <w:rPr>
            <w:noProof/>
            <w:webHidden/>
          </w:rPr>
          <w:tab/>
        </w:r>
        <w:r>
          <w:rPr>
            <w:noProof/>
            <w:webHidden/>
          </w:rPr>
          <w:fldChar w:fldCharType="begin"/>
        </w:r>
        <w:r>
          <w:rPr>
            <w:noProof/>
            <w:webHidden/>
          </w:rPr>
          <w:instrText xml:space="preserve"> PAGEREF _Toc241791890 \h </w:instrText>
        </w:r>
        <w:r>
          <w:rPr>
            <w:noProof/>
            <w:webHidden/>
          </w:rPr>
        </w:r>
        <w:r>
          <w:rPr>
            <w:noProof/>
            <w:webHidden/>
          </w:rPr>
          <w:fldChar w:fldCharType="separate"/>
        </w:r>
        <w:r>
          <w:rPr>
            <w:noProof/>
            <w:webHidden/>
          </w:rPr>
          <w:t>23</w:t>
        </w:r>
        <w:r>
          <w:rPr>
            <w:noProof/>
            <w:webHidden/>
          </w:rPr>
          <w:fldChar w:fldCharType="end"/>
        </w:r>
      </w:hyperlink>
    </w:p>
    <w:p w14:paraId="3250BD59" w14:textId="1C3721CC"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891" w:history="1">
        <w:r w:rsidRPr="00737474">
          <w:rPr>
            <w:rStyle w:val="Hyperlink"/>
            <w:rFonts w:cs="Times New Roman"/>
            <w:noProof/>
          </w:rPr>
          <w:t>3.1.2. Phạm vi ứng dụng</w:t>
        </w:r>
        <w:r>
          <w:rPr>
            <w:noProof/>
            <w:webHidden/>
          </w:rPr>
          <w:tab/>
        </w:r>
        <w:r>
          <w:rPr>
            <w:noProof/>
            <w:webHidden/>
          </w:rPr>
          <w:fldChar w:fldCharType="begin"/>
        </w:r>
        <w:r>
          <w:rPr>
            <w:noProof/>
            <w:webHidden/>
          </w:rPr>
          <w:instrText xml:space="preserve"> PAGEREF _Toc241791891 \h </w:instrText>
        </w:r>
        <w:r>
          <w:rPr>
            <w:noProof/>
            <w:webHidden/>
          </w:rPr>
        </w:r>
        <w:r>
          <w:rPr>
            <w:noProof/>
            <w:webHidden/>
          </w:rPr>
          <w:fldChar w:fldCharType="separate"/>
        </w:r>
        <w:r>
          <w:rPr>
            <w:noProof/>
            <w:webHidden/>
          </w:rPr>
          <w:t>23</w:t>
        </w:r>
        <w:r>
          <w:rPr>
            <w:noProof/>
            <w:webHidden/>
          </w:rPr>
          <w:fldChar w:fldCharType="end"/>
        </w:r>
      </w:hyperlink>
    </w:p>
    <w:p w14:paraId="5E7CD38D" w14:textId="6093FC98"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892" w:history="1">
        <w:r w:rsidRPr="00737474">
          <w:rPr>
            <w:rStyle w:val="Hyperlink"/>
            <w:rFonts w:cs="Times New Roman"/>
            <w:noProof/>
          </w:rPr>
          <w:t>3.1.3. Định nghĩa, thuật ngữ và từ viết tắt</w:t>
        </w:r>
        <w:r>
          <w:rPr>
            <w:noProof/>
            <w:webHidden/>
          </w:rPr>
          <w:tab/>
        </w:r>
        <w:r>
          <w:rPr>
            <w:noProof/>
            <w:webHidden/>
          </w:rPr>
          <w:fldChar w:fldCharType="begin"/>
        </w:r>
        <w:r>
          <w:rPr>
            <w:noProof/>
            <w:webHidden/>
          </w:rPr>
          <w:instrText xml:space="preserve"> PAGEREF _Toc241791892 \h </w:instrText>
        </w:r>
        <w:r>
          <w:rPr>
            <w:noProof/>
            <w:webHidden/>
          </w:rPr>
        </w:r>
        <w:r>
          <w:rPr>
            <w:noProof/>
            <w:webHidden/>
          </w:rPr>
          <w:fldChar w:fldCharType="separate"/>
        </w:r>
        <w:r>
          <w:rPr>
            <w:noProof/>
            <w:webHidden/>
          </w:rPr>
          <w:t>23</w:t>
        </w:r>
        <w:r>
          <w:rPr>
            <w:noProof/>
            <w:webHidden/>
          </w:rPr>
          <w:fldChar w:fldCharType="end"/>
        </w:r>
      </w:hyperlink>
    </w:p>
    <w:p w14:paraId="75CCA85A" w14:textId="5A5CE789"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893" w:history="1">
        <w:r w:rsidRPr="00737474">
          <w:rPr>
            <w:rStyle w:val="Hyperlink"/>
            <w:rFonts w:cs="Times New Roman"/>
            <w:noProof/>
          </w:rPr>
          <w:t>3.1.4. Tài liệu tham khảo</w:t>
        </w:r>
        <w:r>
          <w:rPr>
            <w:noProof/>
            <w:webHidden/>
          </w:rPr>
          <w:tab/>
        </w:r>
        <w:r>
          <w:rPr>
            <w:noProof/>
            <w:webHidden/>
          </w:rPr>
          <w:fldChar w:fldCharType="begin"/>
        </w:r>
        <w:r>
          <w:rPr>
            <w:noProof/>
            <w:webHidden/>
          </w:rPr>
          <w:instrText xml:space="preserve"> PAGEREF _Toc241791893 \h </w:instrText>
        </w:r>
        <w:r>
          <w:rPr>
            <w:noProof/>
            <w:webHidden/>
          </w:rPr>
        </w:r>
        <w:r>
          <w:rPr>
            <w:noProof/>
            <w:webHidden/>
          </w:rPr>
          <w:fldChar w:fldCharType="separate"/>
        </w:r>
        <w:r>
          <w:rPr>
            <w:noProof/>
            <w:webHidden/>
          </w:rPr>
          <w:t>23</w:t>
        </w:r>
        <w:r>
          <w:rPr>
            <w:noProof/>
            <w:webHidden/>
          </w:rPr>
          <w:fldChar w:fldCharType="end"/>
        </w:r>
      </w:hyperlink>
    </w:p>
    <w:p w14:paraId="4763869F" w14:textId="4C3B18F3"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94" w:history="1">
        <w:r w:rsidRPr="00737474">
          <w:rPr>
            <w:rStyle w:val="Hyperlink"/>
            <w:rFonts w:cs="Times New Roman"/>
            <w:noProof/>
          </w:rPr>
          <w:t>3.2. MÔ TẢ TỔNG QUAN ỨNG DỤNG</w:t>
        </w:r>
        <w:r>
          <w:rPr>
            <w:noProof/>
            <w:webHidden/>
          </w:rPr>
          <w:tab/>
        </w:r>
        <w:r>
          <w:rPr>
            <w:noProof/>
            <w:webHidden/>
          </w:rPr>
          <w:fldChar w:fldCharType="begin"/>
        </w:r>
        <w:r>
          <w:rPr>
            <w:noProof/>
            <w:webHidden/>
          </w:rPr>
          <w:instrText xml:space="preserve"> PAGEREF _Toc241791894 \h </w:instrText>
        </w:r>
        <w:r>
          <w:rPr>
            <w:noProof/>
            <w:webHidden/>
          </w:rPr>
        </w:r>
        <w:r>
          <w:rPr>
            <w:noProof/>
            <w:webHidden/>
          </w:rPr>
          <w:fldChar w:fldCharType="separate"/>
        </w:r>
        <w:r>
          <w:rPr>
            <w:noProof/>
            <w:webHidden/>
          </w:rPr>
          <w:t>23</w:t>
        </w:r>
        <w:r>
          <w:rPr>
            <w:noProof/>
            <w:webHidden/>
          </w:rPr>
          <w:fldChar w:fldCharType="end"/>
        </w:r>
      </w:hyperlink>
    </w:p>
    <w:p w14:paraId="50305A67" w14:textId="2E01EA06"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895" w:history="1">
        <w:r w:rsidRPr="00737474">
          <w:rPr>
            <w:rStyle w:val="Hyperlink"/>
            <w:rFonts w:cs="Times New Roman"/>
            <w:noProof/>
          </w:rPr>
          <w:t>3.2.1. Danh sách Tác nhân (Actors)</w:t>
        </w:r>
        <w:r>
          <w:rPr>
            <w:noProof/>
            <w:webHidden/>
          </w:rPr>
          <w:tab/>
        </w:r>
        <w:r>
          <w:rPr>
            <w:noProof/>
            <w:webHidden/>
          </w:rPr>
          <w:fldChar w:fldCharType="begin"/>
        </w:r>
        <w:r>
          <w:rPr>
            <w:noProof/>
            <w:webHidden/>
          </w:rPr>
          <w:instrText xml:space="preserve"> PAGEREF _Toc241791895 \h </w:instrText>
        </w:r>
        <w:r>
          <w:rPr>
            <w:noProof/>
            <w:webHidden/>
          </w:rPr>
        </w:r>
        <w:r>
          <w:rPr>
            <w:noProof/>
            <w:webHidden/>
          </w:rPr>
          <w:fldChar w:fldCharType="separate"/>
        </w:r>
        <w:r>
          <w:rPr>
            <w:noProof/>
            <w:webHidden/>
          </w:rPr>
          <w:t>23</w:t>
        </w:r>
        <w:r>
          <w:rPr>
            <w:noProof/>
            <w:webHidden/>
          </w:rPr>
          <w:fldChar w:fldCharType="end"/>
        </w:r>
      </w:hyperlink>
    </w:p>
    <w:p w14:paraId="6A08F6AF" w14:textId="13FB031A"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896" w:history="1">
        <w:r w:rsidRPr="00737474">
          <w:rPr>
            <w:rStyle w:val="Hyperlink"/>
            <w:rFonts w:cs="Times New Roman"/>
            <w:noProof/>
          </w:rPr>
          <w:t>3.2.2. Sơ đồ Use Case tổng quát</w:t>
        </w:r>
        <w:r>
          <w:rPr>
            <w:noProof/>
            <w:webHidden/>
          </w:rPr>
          <w:tab/>
        </w:r>
        <w:r>
          <w:rPr>
            <w:noProof/>
            <w:webHidden/>
          </w:rPr>
          <w:fldChar w:fldCharType="begin"/>
        </w:r>
        <w:r>
          <w:rPr>
            <w:noProof/>
            <w:webHidden/>
          </w:rPr>
          <w:instrText xml:space="preserve"> PAGEREF _Toc241791896 \h </w:instrText>
        </w:r>
        <w:r>
          <w:rPr>
            <w:noProof/>
            <w:webHidden/>
          </w:rPr>
        </w:r>
        <w:r>
          <w:rPr>
            <w:noProof/>
            <w:webHidden/>
          </w:rPr>
          <w:fldChar w:fldCharType="separate"/>
        </w:r>
        <w:r>
          <w:rPr>
            <w:noProof/>
            <w:webHidden/>
          </w:rPr>
          <w:t>24</w:t>
        </w:r>
        <w:r>
          <w:rPr>
            <w:noProof/>
            <w:webHidden/>
          </w:rPr>
          <w:fldChar w:fldCharType="end"/>
        </w:r>
      </w:hyperlink>
    </w:p>
    <w:p w14:paraId="74EC8C89" w14:textId="261C3683"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897" w:history="1">
        <w:r w:rsidRPr="00737474">
          <w:rPr>
            <w:rStyle w:val="Hyperlink"/>
            <w:rFonts w:cs="Times New Roman"/>
            <w:noProof/>
          </w:rPr>
          <w:t>3.2.3. Danh sách 12 Use Cases cốt lõi</w:t>
        </w:r>
        <w:r>
          <w:rPr>
            <w:noProof/>
            <w:webHidden/>
          </w:rPr>
          <w:tab/>
        </w:r>
        <w:r>
          <w:rPr>
            <w:noProof/>
            <w:webHidden/>
          </w:rPr>
          <w:fldChar w:fldCharType="begin"/>
        </w:r>
        <w:r>
          <w:rPr>
            <w:noProof/>
            <w:webHidden/>
          </w:rPr>
          <w:instrText xml:space="preserve"> PAGEREF _Toc241791897 \h </w:instrText>
        </w:r>
        <w:r>
          <w:rPr>
            <w:noProof/>
            <w:webHidden/>
          </w:rPr>
        </w:r>
        <w:r>
          <w:rPr>
            <w:noProof/>
            <w:webHidden/>
          </w:rPr>
          <w:fldChar w:fldCharType="separate"/>
        </w:r>
        <w:r>
          <w:rPr>
            <w:noProof/>
            <w:webHidden/>
          </w:rPr>
          <w:t>25</w:t>
        </w:r>
        <w:r>
          <w:rPr>
            <w:noProof/>
            <w:webHidden/>
          </w:rPr>
          <w:fldChar w:fldCharType="end"/>
        </w:r>
      </w:hyperlink>
    </w:p>
    <w:p w14:paraId="31D8525D" w14:textId="4D0BDDDD"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898" w:history="1">
        <w:r w:rsidRPr="00737474">
          <w:rPr>
            <w:rStyle w:val="Hyperlink"/>
            <w:rFonts w:cs="Times New Roman"/>
            <w:noProof/>
          </w:rPr>
          <w:t>3.2.4. Các điều kiện phụ thuộc kỹ thuật</w:t>
        </w:r>
        <w:r>
          <w:rPr>
            <w:noProof/>
            <w:webHidden/>
          </w:rPr>
          <w:tab/>
        </w:r>
        <w:r>
          <w:rPr>
            <w:noProof/>
            <w:webHidden/>
          </w:rPr>
          <w:fldChar w:fldCharType="begin"/>
        </w:r>
        <w:r>
          <w:rPr>
            <w:noProof/>
            <w:webHidden/>
          </w:rPr>
          <w:instrText xml:space="preserve"> PAGEREF _Toc241791898 \h </w:instrText>
        </w:r>
        <w:r>
          <w:rPr>
            <w:noProof/>
            <w:webHidden/>
          </w:rPr>
        </w:r>
        <w:r>
          <w:rPr>
            <w:noProof/>
            <w:webHidden/>
          </w:rPr>
          <w:fldChar w:fldCharType="separate"/>
        </w:r>
        <w:r>
          <w:rPr>
            <w:noProof/>
            <w:webHidden/>
          </w:rPr>
          <w:t>29</w:t>
        </w:r>
        <w:r>
          <w:rPr>
            <w:noProof/>
            <w:webHidden/>
          </w:rPr>
          <w:fldChar w:fldCharType="end"/>
        </w:r>
      </w:hyperlink>
    </w:p>
    <w:p w14:paraId="52DC9785" w14:textId="72222DE1"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899" w:history="1">
        <w:r w:rsidRPr="00737474">
          <w:rPr>
            <w:rStyle w:val="Hyperlink"/>
            <w:rFonts w:cs="Times New Roman"/>
            <w:noProof/>
          </w:rPr>
          <w:t>3.3. ĐẶC TẢ CHI TIẾT CÁC YÊU CẦU CHỨC NĂNG (12 USE CASE SPECS)</w:t>
        </w:r>
        <w:r>
          <w:rPr>
            <w:noProof/>
            <w:webHidden/>
          </w:rPr>
          <w:tab/>
        </w:r>
        <w:r>
          <w:rPr>
            <w:noProof/>
            <w:webHidden/>
          </w:rPr>
          <w:fldChar w:fldCharType="begin"/>
        </w:r>
        <w:r>
          <w:rPr>
            <w:noProof/>
            <w:webHidden/>
          </w:rPr>
          <w:instrText xml:space="preserve"> PAGEREF _Toc241791899 \h </w:instrText>
        </w:r>
        <w:r>
          <w:rPr>
            <w:noProof/>
            <w:webHidden/>
          </w:rPr>
        </w:r>
        <w:r>
          <w:rPr>
            <w:noProof/>
            <w:webHidden/>
          </w:rPr>
          <w:fldChar w:fldCharType="separate"/>
        </w:r>
        <w:r>
          <w:rPr>
            <w:noProof/>
            <w:webHidden/>
          </w:rPr>
          <w:t>30</w:t>
        </w:r>
        <w:r>
          <w:rPr>
            <w:noProof/>
            <w:webHidden/>
          </w:rPr>
          <w:fldChar w:fldCharType="end"/>
        </w:r>
      </w:hyperlink>
    </w:p>
    <w:p w14:paraId="73ADAC12" w14:textId="538494C4"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00" w:history="1">
        <w:r w:rsidRPr="00737474">
          <w:rPr>
            <w:rStyle w:val="Hyperlink"/>
            <w:rFonts w:cs="Times New Roman"/>
            <w:noProof/>
          </w:rPr>
          <w:t>3.4. CÁC SƠ ĐỒ HOẠT ĐỘNG (ACTIVITY DIAGRAMS)</w:t>
        </w:r>
        <w:r>
          <w:rPr>
            <w:noProof/>
            <w:webHidden/>
          </w:rPr>
          <w:tab/>
        </w:r>
        <w:r>
          <w:rPr>
            <w:noProof/>
            <w:webHidden/>
          </w:rPr>
          <w:fldChar w:fldCharType="begin"/>
        </w:r>
        <w:r>
          <w:rPr>
            <w:noProof/>
            <w:webHidden/>
          </w:rPr>
          <w:instrText xml:space="preserve"> PAGEREF _Toc241791900 \h </w:instrText>
        </w:r>
        <w:r>
          <w:rPr>
            <w:noProof/>
            <w:webHidden/>
          </w:rPr>
        </w:r>
        <w:r>
          <w:rPr>
            <w:noProof/>
            <w:webHidden/>
          </w:rPr>
          <w:fldChar w:fldCharType="separate"/>
        </w:r>
        <w:r>
          <w:rPr>
            <w:noProof/>
            <w:webHidden/>
          </w:rPr>
          <w:t>30</w:t>
        </w:r>
        <w:r>
          <w:rPr>
            <w:noProof/>
            <w:webHidden/>
          </w:rPr>
          <w:fldChar w:fldCharType="end"/>
        </w:r>
      </w:hyperlink>
    </w:p>
    <w:p w14:paraId="68AF17D0" w14:textId="1E3A408A"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01" w:history="1">
        <w:r w:rsidRPr="00737474">
          <w:rPr>
            <w:rStyle w:val="Hyperlink"/>
            <w:rFonts w:cs="Times New Roman"/>
            <w:noProof/>
          </w:rPr>
          <w:t>3.5. CÁC SƠ ĐỒ TRÌNH TỰ (SEQUENCE DIAGRAMS)</w:t>
        </w:r>
        <w:r>
          <w:rPr>
            <w:noProof/>
            <w:webHidden/>
          </w:rPr>
          <w:tab/>
        </w:r>
        <w:r>
          <w:rPr>
            <w:noProof/>
            <w:webHidden/>
          </w:rPr>
          <w:fldChar w:fldCharType="begin"/>
        </w:r>
        <w:r>
          <w:rPr>
            <w:noProof/>
            <w:webHidden/>
          </w:rPr>
          <w:instrText xml:space="preserve"> PAGEREF _Toc241791901 \h </w:instrText>
        </w:r>
        <w:r>
          <w:rPr>
            <w:noProof/>
            <w:webHidden/>
          </w:rPr>
        </w:r>
        <w:r>
          <w:rPr>
            <w:noProof/>
            <w:webHidden/>
          </w:rPr>
          <w:fldChar w:fldCharType="separate"/>
        </w:r>
        <w:r>
          <w:rPr>
            <w:noProof/>
            <w:webHidden/>
          </w:rPr>
          <w:t>31</w:t>
        </w:r>
        <w:r>
          <w:rPr>
            <w:noProof/>
            <w:webHidden/>
          </w:rPr>
          <w:fldChar w:fldCharType="end"/>
        </w:r>
      </w:hyperlink>
    </w:p>
    <w:p w14:paraId="20316859" w14:textId="6CB71504"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02" w:history="1">
        <w:r w:rsidRPr="00737474">
          <w:rPr>
            <w:rStyle w:val="Hyperlink"/>
            <w:rFonts w:cs="Times New Roman"/>
            <w:noProof/>
          </w:rPr>
          <w:t>3.6. YÊU CẦU PHI CHỨC NĂNG (NFR01 - NFR11)</w:t>
        </w:r>
        <w:r>
          <w:rPr>
            <w:noProof/>
            <w:webHidden/>
          </w:rPr>
          <w:tab/>
        </w:r>
        <w:r>
          <w:rPr>
            <w:noProof/>
            <w:webHidden/>
          </w:rPr>
          <w:fldChar w:fldCharType="begin"/>
        </w:r>
        <w:r>
          <w:rPr>
            <w:noProof/>
            <w:webHidden/>
          </w:rPr>
          <w:instrText xml:space="preserve"> PAGEREF _Toc241791902 \h </w:instrText>
        </w:r>
        <w:r>
          <w:rPr>
            <w:noProof/>
            <w:webHidden/>
          </w:rPr>
        </w:r>
        <w:r>
          <w:rPr>
            <w:noProof/>
            <w:webHidden/>
          </w:rPr>
          <w:fldChar w:fldCharType="separate"/>
        </w:r>
        <w:r>
          <w:rPr>
            <w:noProof/>
            <w:webHidden/>
          </w:rPr>
          <w:t>49</w:t>
        </w:r>
        <w:r>
          <w:rPr>
            <w:noProof/>
            <w:webHidden/>
          </w:rPr>
          <w:fldChar w:fldCharType="end"/>
        </w:r>
      </w:hyperlink>
    </w:p>
    <w:p w14:paraId="227CD362" w14:textId="22698F19"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03" w:history="1">
        <w:r w:rsidRPr="00737474">
          <w:rPr>
            <w:rStyle w:val="Hyperlink"/>
            <w:rFonts w:cs="Times New Roman"/>
            <w:noProof/>
          </w:rPr>
          <w:t>3.7. KẾT QUẢ GIAI ĐOẠN 03</w:t>
        </w:r>
        <w:r>
          <w:rPr>
            <w:noProof/>
            <w:webHidden/>
          </w:rPr>
          <w:tab/>
        </w:r>
        <w:r>
          <w:rPr>
            <w:noProof/>
            <w:webHidden/>
          </w:rPr>
          <w:fldChar w:fldCharType="begin"/>
        </w:r>
        <w:r>
          <w:rPr>
            <w:noProof/>
            <w:webHidden/>
          </w:rPr>
          <w:instrText xml:space="preserve"> PAGEREF _Toc241791903 \h </w:instrText>
        </w:r>
        <w:r>
          <w:rPr>
            <w:noProof/>
            <w:webHidden/>
          </w:rPr>
        </w:r>
        <w:r>
          <w:rPr>
            <w:noProof/>
            <w:webHidden/>
          </w:rPr>
          <w:fldChar w:fldCharType="separate"/>
        </w:r>
        <w:r>
          <w:rPr>
            <w:noProof/>
            <w:webHidden/>
          </w:rPr>
          <w:t>50</w:t>
        </w:r>
        <w:r>
          <w:rPr>
            <w:noProof/>
            <w:webHidden/>
          </w:rPr>
          <w:fldChar w:fldCharType="end"/>
        </w:r>
      </w:hyperlink>
    </w:p>
    <w:p w14:paraId="29C62128" w14:textId="06D2013C" w:rsidR="00524AA6" w:rsidRDefault="00524AA6">
      <w:pPr>
        <w:pStyle w:val="TOC1"/>
        <w:rPr>
          <w:rFonts w:asciiTheme="minorHAnsi" w:hAnsiTheme="minorHAnsi"/>
          <w:noProof/>
          <w:color w:val="auto"/>
          <w:kern w:val="2"/>
          <w:sz w:val="24"/>
          <w:szCs w:val="24"/>
          <w:lang w:eastAsia="zh-CN"/>
          <w14:ligatures w14:val="standardContextual"/>
        </w:rPr>
      </w:pPr>
      <w:hyperlink w:anchor="_Toc241791904" w:history="1">
        <w:r w:rsidRPr="00737474">
          <w:rPr>
            <w:rStyle w:val="Hyperlink"/>
            <w:rFonts w:cs="Times New Roman"/>
            <w:noProof/>
          </w:rPr>
          <w:t>GIAI ĐOẠN 04: TÀI LIỆU THIẾT KẾ HƯỚNG ĐỐI TƯỢNG (OBJECT-ORIENTED DESIGN - OOD)</w:t>
        </w:r>
        <w:r>
          <w:rPr>
            <w:noProof/>
            <w:webHidden/>
          </w:rPr>
          <w:tab/>
        </w:r>
        <w:r>
          <w:rPr>
            <w:noProof/>
            <w:webHidden/>
          </w:rPr>
          <w:fldChar w:fldCharType="begin"/>
        </w:r>
        <w:r>
          <w:rPr>
            <w:noProof/>
            <w:webHidden/>
          </w:rPr>
          <w:instrText xml:space="preserve"> PAGEREF _Toc241791904 \h </w:instrText>
        </w:r>
        <w:r>
          <w:rPr>
            <w:noProof/>
            <w:webHidden/>
          </w:rPr>
        </w:r>
        <w:r>
          <w:rPr>
            <w:noProof/>
            <w:webHidden/>
          </w:rPr>
          <w:fldChar w:fldCharType="separate"/>
        </w:r>
        <w:r>
          <w:rPr>
            <w:noProof/>
            <w:webHidden/>
          </w:rPr>
          <w:t>51</w:t>
        </w:r>
        <w:r>
          <w:rPr>
            <w:noProof/>
            <w:webHidden/>
          </w:rPr>
          <w:fldChar w:fldCharType="end"/>
        </w:r>
      </w:hyperlink>
    </w:p>
    <w:p w14:paraId="30F2CB1B" w14:textId="500C3786"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05" w:history="1">
        <w:r w:rsidRPr="00737474">
          <w:rPr>
            <w:rStyle w:val="Hyperlink"/>
            <w:rFonts w:cs="Times New Roman"/>
            <w:noProof/>
          </w:rPr>
          <w:t>4.1. Mục tiêu thiết kế hướng đối tượng</w:t>
        </w:r>
        <w:r>
          <w:rPr>
            <w:noProof/>
            <w:webHidden/>
          </w:rPr>
          <w:tab/>
        </w:r>
        <w:r>
          <w:rPr>
            <w:noProof/>
            <w:webHidden/>
          </w:rPr>
          <w:fldChar w:fldCharType="begin"/>
        </w:r>
        <w:r>
          <w:rPr>
            <w:noProof/>
            <w:webHidden/>
          </w:rPr>
          <w:instrText xml:space="preserve"> PAGEREF _Toc241791905 \h </w:instrText>
        </w:r>
        <w:r>
          <w:rPr>
            <w:noProof/>
            <w:webHidden/>
          </w:rPr>
        </w:r>
        <w:r>
          <w:rPr>
            <w:noProof/>
            <w:webHidden/>
          </w:rPr>
          <w:fldChar w:fldCharType="separate"/>
        </w:r>
        <w:r>
          <w:rPr>
            <w:noProof/>
            <w:webHidden/>
          </w:rPr>
          <w:t>51</w:t>
        </w:r>
        <w:r>
          <w:rPr>
            <w:noProof/>
            <w:webHidden/>
          </w:rPr>
          <w:fldChar w:fldCharType="end"/>
        </w:r>
      </w:hyperlink>
    </w:p>
    <w:p w14:paraId="6D66A0E6" w14:textId="3EF11842"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06" w:history="1">
        <w:r w:rsidRPr="00737474">
          <w:rPr>
            <w:rStyle w:val="Hyperlink"/>
            <w:rFonts w:cs="Times New Roman"/>
            <w:noProof/>
          </w:rPr>
          <w:t>4.2. Mô hình lớp Domain Model (13 Core Entities + RAG Engine)</w:t>
        </w:r>
        <w:r>
          <w:rPr>
            <w:noProof/>
            <w:webHidden/>
          </w:rPr>
          <w:tab/>
        </w:r>
        <w:r>
          <w:rPr>
            <w:noProof/>
            <w:webHidden/>
          </w:rPr>
          <w:fldChar w:fldCharType="begin"/>
        </w:r>
        <w:r>
          <w:rPr>
            <w:noProof/>
            <w:webHidden/>
          </w:rPr>
          <w:instrText xml:space="preserve"> PAGEREF _Toc241791906 \h </w:instrText>
        </w:r>
        <w:r>
          <w:rPr>
            <w:noProof/>
            <w:webHidden/>
          </w:rPr>
        </w:r>
        <w:r>
          <w:rPr>
            <w:noProof/>
            <w:webHidden/>
          </w:rPr>
          <w:fldChar w:fldCharType="separate"/>
        </w:r>
        <w:r>
          <w:rPr>
            <w:noProof/>
            <w:webHidden/>
          </w:rPr>
          <w:t>51</w:t>
        </w:r>
        <w:r>
          <w:rPr>
            <w:noProof/>
            <w:webHidden/>
          </w:rPr>
          <w:fldChar w:fldCharType="end"/>
        </w:r>
      </w:hyperlink>
    </w:p>
    <w:p w14:paraId="15378C72" w14:textId="247AE4DC"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07" w:history="1">
        <w:r w:rsidRPr="00737474">
          <w:rPr>
            <w:rStyle w:val="Hyperlink"/>
            <w:rFonts w:cs="Times New Roman"/>
            <w:noProof/>
          </w:rPr>
          <w:t>4.3. Danh sách 13 Classes trong Domain Model</w:t>
        </w:r>
        <w:r>
          <w:rPr>
            <w:noProof/>
            <w:webHidden/>
          </w:rPr>
          <w:tab/>
        </w:r>
        <w:r>
          <w:rPr>
            <w:noProof/>
            <w:webHidden/>
          </w:rPr>
          <w:fldChar w:fldCharType="begin"/>
        </w:r>
        <w:r>
          <w:rPr>
            <w:noProof/>
            <w:webHidden/>
          </w:rPr>
          <w:instrText xml:space="preserve"> PAGEREF _Toc241791907 \h </w:instrText>
        </w:r>
        <w:r>
          <w:rPr>
            <w:noProof/>
            <w:webHidden/>
          </w:rPr>
        </w:r>
        <w:r>
          <w:rPr>
            <w:noProof/>
            <w:webHidden/>
          </w:rPr>
          <w:fldChar w:fldCharType="separate"/>
        </w:r>
        <w:r>
          <w:rPr>
            <w:noProof/>
            <w:webHidden/>
          </w:rPr>
          <w:t>52</w:t>
        </w:r>
        <w:r>
          <w:rPr>
            <w:noProof/>
            <w:webHidden/>
          </w:rPr>
          <w:fldChar w:fldCharType="end"/>
        </w:r>
      </w:hyperlink>
    </w:p>
    <w:p w14:paraId="0F13B2AE" w14:textId="3E113047"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08" w:history="1">
        <w:r w:rsidRPr="00737474">
          <w:rPr>
            <w:rStyle w:val="Hyperlink"/>
            <w:rFonts w:cs="Times New Roman"/>
            <w:noProof/>
          </w:rPr>
          <w:t>4.4. ĐẶC TẢ CHI TIẾT TỪNG CLASS CỐT LÕI</w:t>
        </w:r>
        <w:r>
          <w:rPr>
            <w:noProof/>
            <w:webHidden/>
          </w:rPr>
          <w:tab/>
        </w:r>
        <w:r>
          <w:rPr>
            <w:noProof/>
            <w:webHidden/>
          </w:rPr>
          <w:fldChar w:fldCharType="begin"/>
        </w:r>
        <w:r>
          <w:rPr>
            <w:noProof/>
            <w:webHidden/>
          </w:rPr>
          <w:instrText xml:space="preserve"> PAGEREF _Toc241791908 \h </w:instrText>
        </w:r>
        <w:r>
          <w:rPr>
            <w:noProof/>
            <w:webHidden/>
          </w:rPr>
        </w:r>
        <w:r>
          <w:rPr>
            <w:noProof/>
            <w:webHidden/>
          </w:rPr>
          <w:fldChar w:fldCharType="separate"/>
        </w:r>
        <w:r>
          <w:rPr>
            <w:noProof/>
            <w:webHidden/>
          </w:rPr>
          <w:t>52</w:t>
        </w:r>
        <w:r>
          <w:rPr>
            <w:noProof/>
            <w:webHidden/>
          </w:rPr>
          <w:fldChar w:fldCharType="end"/>
        </w:r>
      </w:hyperlink>
    </w:p>
    <w:p w14:paraId="01BA78B5" w14:textId="2A1BFDAF"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09" w:history="1">
        <w:r w:rsidRPr="00737474">
          <w:rPr>
            <w:rStyle w:val="Hyperlink"/>
            <w:rFonts w:cs="Times New Roman"/>
            <w:noProof/>
          </w:rPr>
          <w:t>4.4.1. Class User &amp; Class Household</w:t>
        </w:r>
        <w:r>
          <w:rPr>
            <w:noProof/>
            <w:webHidden/>
          </w:rPr>
          <w:tab/>
        </w:r>
        <w:r>
          <w:rPr>
            <w:noProof/>
            <w:webHidden/>
          </w:rPr>
          <w:fldChar w:fldCharType="begin"/>
        </w:r>
        <w:r>
          <w:rPr>
            <w:noProof/>
            <w:webHidden/>
          </w:rPr>
          <w:instrText xml:space="preserve"> PAGEREF _Toc241791909 \h </w:instrText>
        </w:r>
        <w:r>
          <w:rPr>
            <w:noProof/>
            <w:webHidden/>
          </w:rPr>
        </w:r>
        <w:r>
          <w:rPr>
            <w:noProof/>
            <w:webHidden/>
          </w:rPr>
          <w:fldChar w:fldCharType="separate"/>
        </w:r>
        <w:r>
          <w:rPr>
            <w:noProof/>
            <w:webHidden/>
          </w:rPr>
          <w:t>52</w:t>
        </w:r>
        <w:r>
          <w:rPr>
            <w:noProof/>
            <w:webHidden/>
          </w:rPr>
          <w:fldChar w:fldCharType="end"/>
        </w:r>
      </w:hyperlink>
    </w:p>
    <w:p w14:paraId="69B573C5" w14:textId="3CA1FCB4"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10" w:history="1">
        <w:r w:rsidRPr="00737474">
          <w:rPr>
            <w:rStyle w:val="Hyperlink"/>
            <w:rFonts w:cs="Times New Roman"/>
            <w:noProof/>
          </w:rPr>
          <w:t>4.4.2. Class MeterReading &amp; Class Bill</w:t>
        </w:r>
        <w:r>
          <w:rPr>
            <w:noProof/>
            <w:webHidden/>
          </w:rPr>
          <w:tab/>
        </w:r>
        <w:r>
          <w:rPr>
            <w:noProof/>
            <w:webHidden/>
          </w:rPr>
          <w:fldChar w:fldCharType="begin"/>
        </w:r>
        <w:r>
          <w:rPr>
            <w:noProof/>
            <w:webHidden/>
          </w:rPr>
          <w:instrText xml:space="preserve"> PAGEREF _Toc241791910 \h </w:instrText>
        </w:r>
        <w:r>
          <w:rPr>
            <w:noProof/>
            <w:webHidden/>
          </w:rPr>
        </w:r>
        <w:r>
          <w:rPr>
            <w:noProof/>
            <w:webHidden/>
          </w:rPr>
          <w:fldChar w:fldCharType="separate"/>
        </w:r>
        <w:r>
          <w:rPr>
            <w:noProof/>
            <w:webHidden/>
          </w:rPr>
          <w:t>53</w:t>
        </w:r>
        <w:r>
          <w:rPr>
            <w:noProof/>
            <w:webHidden/>
          </w:rPr>
          <w:fldChar w:fldCharType="end"/>
        </w:r>
      </w:hyperlink>
    </w:p>
    <w:p w14:paraId="7127395D" w14:textId="199B5AC7"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11" w:history="1">
        <w:r w:rsidRPr="00737474">
          <w:rPr>
            <w:rStyle w:val="Hyperlink"/>
            <w:rFonts w:cs="Times New Roman"/>
            <w:noProof/>
          </w:rPr>
          <w:t>4.4.3. Các Lớp Mở rộng Phục vụ Kiến trúc RAG Engine</w:t>
        </w:r>
        <w:r>
          <w:rPr>
            <w:noProof/>
            <w:webHidden/>
          </w:rPr>
          <w:tab/>
        </w:r>
        <w:r>
          <w:rPr>
            <w:noProof/>
            <w:webHidden/>
          </w:rPr>
          <w:fldChar w:fldCharType="begin"/>
        </w:r>
        <w:r>
          <w:rPr>
            <w:noProof/>
            <w:webHidden/>
          </w:rPr>
          <w:instrText xml:space="preserve"> PAGEREF _Toc241791911 \h </w:instrText>
        </w:r>
        <w:r>
          <w:rPr>
            <w:noProof/>
            <w:webHidden/>
          </w:rPr>
        </w:r>
        <w:r>
          <w:rPr>
            <w:noProof/>
            <w:webHidden/>
          </w:rPr>
          <w:fldChar w:fldCharType="separate"/>
        </w:r>
        <w:r>
          <w:rPr>
            <w:noProof/>
            <w:webHidden/>
          </w:rPr>
          <w:t>53</w:t>
        </w:r>
        <w:r>
          <w:rPr>
            <w:noProof/>
            <w:webHidden/>
          </w:rPr>
          <w:fldChar w:fldCharType="end"/>
        </w:r>
      </w:hyperlink>
    </w:p>
    <w:p w14:paraId="08D08BBE" w14:textId="3F302AEC"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12" w:history="1">
        <w:r w:rsidRPr="00737474">
          <w:rPr>
            <w:rStyle w:val="Hyperlink"/>
            <w:rFonts w:cs="Times New Roman"/>
            <w:noProof/>
          </w:rPr>
          <w:t>4.5. Phân tích quan hệ giữa các Class</w:t>
        </w:r>
        <w:r>
          <w:rPr>
            <w:noProof/>
            <w:webHidden/>
          </w:rPr>
          <w:tab/>
        </w:r>
        <w:r>
          <w:rPr>
            <w:noProof/>
            <w:webHidden/>
          </w:rPr>
          <w:fldChar w:fldCharType="begin"/>
        </w:r>
        <w:r>
          <w:rPr>
            <w:noProof/>
            <w:webHidden/>
          </w:rPr>
          <w:instrText xml:space="preserve"> PAGEREF _Toc241791912 \h </w:instrText>
        </w:r>
        <w:r>
          <w:rPr>
            <w:noProof/>
            <w:webHidden/>
          </w:rPr>
        </w:r>
        <w:r>
          <w:rPr>
            <w:noProof/>
            <w:webHidden/>
          </w:rPr>
          <w:fldChar w:fldCharType="separate"/>
        </w:r>
        <w:r>
          <w:rPr>
            <w:noProof/>
            <w:webHidden/>
          </w:rPr>
          <w:t>53</w:t>
        </w:r>
        <w:r>
          <w:rPr>
            <w:noProof/>
            <w:webHidden/>
          </w:rPr>
          <w:fldChar w:fldCharType="end"/>
        </w:r>
      </w:hyperlink>
    </w:p>
    <w:p w14:paraId="438D9B51" w14:textId="279237D5"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13" w:history="1">
        <w:r w:rsidRPr="00737474">
          <w:rPr>
            <w:rStyle w:val="Hyperlink"/>
            <w:rFonts w:cs="Times New Roman"/>
            <w:noProof/>
          </w:rPr>
          <w:t>4.6. Mapping Class -&gt; Use Case -&gt; Requirement</w:t>
        </w:r>
        <w:r>
          <w:rPr>
            <w:noProof/>
            <w:webHidden/>
          </w:rPr>
          <w:tab/>
        </w:r>
        <w:r>
          <w:rPr>
            <w:noProof/>
            <w:webHidden/>
          </w:rPr>
          <w:fldChar w:fldCharType="begin"/>
        </w:r>
        <w:r>
          <w:rPr>
            <w:noProof/>
            <w:webHidden/>
          </w:rPr>
          <w:instrText xml:space="preserve"> PAGEREF _Toc241791913 \h </w:instrText>
        </w:r>
        <w:r>
          <w:rPr>
            <w:noProof/>
            <w:webHidden/>
          </w:rPr>
        </w:r>
        <w:r>
          <w:rPr>
            <w:noProof/>
            <w:webHidden/>
          </w:rPr>
          <w:fldChar w:fldCharType="separate"/>
        </w:r>
        <w:r>
          <w:rPr>
            <w:noProof/>
            <w:webHidden/>
          </w:rPr>
          <w:t>53</w:t>
        </w:r>
        <w:r>
          <w:rPr>
            <w:noProof/>
            <w:webHidden/>
          </w:rPr>
          <w:fldChar w:fldCharType="end"/>
        </w:r>
      </w:hyperlink>
    </w:p>
    <w:p w14:paraId="2A8C3B1C" w14:textId="2A305659"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14" w:history="1">
        <w:r w:rsidRPr="00737474">
          <w:rPr>
            <w:rStyle w:val="Hyperlink"/>
            <w:rFonts w:cs="Times New Roman"/>
            <w:noProof/>
          </w:rPr>
          <w:t>4.7. KẾT QUẢ GIAI ĐOẠN 04</w:t>
        </w:r>
        <w:r>
          <w:rPr>
            <w:noProof/>
            <w:webHidden/>
          </w:rPr>
          <w:tab/>
        </w:r>
        <w:r>
          <w:rPr>
            <w:noProof/>
            <w:webHidden/>
          </w:rPr>
          <w:fldChar w:fldCharType="begin"/>
        </w:r>
        <w:r>
          <w:rPr>
            <w:noProof/>
            <w:webHidden/>
          </w:rPr>
          <w:instrText xml:space="preserve"> PAGEREF _Toc241791914 \h </w:instrText>
        </w:r>
        <w:r>
          <w:rPr>
            <w:noProof/>
            <w:webHidden/>
          </w:rPr>
        </w:r>
        <w:r>
          <w:rPr>
            <w:noProof/>
            <w:webHidden/>
          </w:rPr>
          <w:fldChar w:fldCharType="separate"/>
        </w:r>
        <w:r>
          <w:rPr>
            <w:noProof/>
            <w:webHidden/>
          </w:rPr>
          <w:t>53</w:t>
        </w:r>
        <w:r>
          <w:rPr>
            <w:noProof/>
            <w:webHidden/>
          </w:rPr>
          <w:fldChar w:fldCharType="end"/>
        </w:r>
      </w:hyperlink>
    </w:p>
    <w:p w14:paraId="60C45BFD" w14:textId="4F426A00" w:rsidR="00524AA6" w:rsidRDefault="00524AA6">
      <w:pPr>
        <w:pStyle w:val="TOC1"/>
        <w:rPr>
          <w:rFonts w:asciiTheme="minorHAnsi" w:hAnsiTheme="minorHAnsi"/>
          <w:noProof/>
          <w:color w:val="auto"/>
          <w:kern w:val="2"/>
          <w:sz w:val="24"/>
          <w:szCs w:val="24"/>
          <w:lang w:eastAsia="zh-CN"/>
          <w14:ligatures w14:val="standardContextual"/>
        </w:rPr>
      </w:pPr>
      <w:hyperlink w:anchor="_Toc241791915" w:history="1">
        <w:r w:rsidRPr="00737474">
          <w:rPr>
            <w:rStyle w:val="Hyperlink"/>
            <w:rFonts w:cs="Times New Roman"/>
            <w:noProof/>
          </w:rPr>
          <w:t>GIAI ĐOẠN 05: KIỂM THỬ CHỨC NĂNG ỨNG DỤNG (FUNCTIONAL TESTING)</w:t>
        </w:r>
        <w:r>
          <w:rPr>
            <w:noProof/>
            <w:webHidden/>
          </w:rPr>
          <w:tab/>
        </w:r>
        <w:r>
          <w:rPr>
            <w:noProof/>
            <w:webHidden/>
          </w:rPr>
          <w:fldChar w:fldCharType="begin"/>
        </w:r>
        <w:r>
          <w:rPr>
            <w:noProof/>
            <w:webHidden/>
          </w:rPr>
          <w:instrText xml:space="preserve"> PAGEREF _Toc241791915 \h </w:instrText>
        </w:r>
        <w:r>
          <w:rPr>
            <w:noProof/>
            <w:webHidden/>
          </w:rPr>
        </w:r>
        <w:r>
          <w:rPr>
            <w:noProof/>
            <w:webHidden/>
          </w:rPr>
          <w:fldChar w:fldCharType="separate"/>
        </w:r>
        <w:r>
          <w:rPr>
            <w:noProof/>
            <w:webHidden/>
          </w:rPr>
          <w:t>54</w:t>
        </w:r>
        <w:r>
          <w:rPr>
            <w:noProof/>
            <w:webHidden/>
          </w:rPr>
          <w:fldChar w:fldCharType="end"/>
        </w:r>
      </w:hyperlink>
    </w:p>
    <w:p w14:paraId="6809E94D" w14:textId="33CDB23D"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16" w:history="1">
        <w:r w:rsidRPr="00737474">
          <w:rPr>
            <w:rStyle w:val="Hyperlink"/>
            <w:rFonts w:cs="Times New Roman"/>
            <w:noProof/>
          </w:rPr>
          <w:t>5.1. Những yêu cầu về tài nguyên kiểm thử</w:t>
        </w:r>
        <w:r>
          <w:rPr>
            <w:noProof/>
            <w:webHidden/>
          </w:rPr>
          <w:tab/>
        </w:r>
        <w:r>
          <w:rPr>
            <w:noProof/>
            <w:webHidden/>
          </w:rPr>
          <w:fldChar w:fldCharType="begin"/>
        </w:r>
        <w:r>
          <w:rPr>
            <w:noProof/>
            <w:webHidden/>
          </w:rPr>
          <w:instrText xml:space="preserve"> PAGEREF _Toc241791916 \h </w:instrText>
        </w:r>
        <w:r>
          <w:rPr>
            <w:noProof/>
            <w:webHidden/>
          </w:rPr>
        </w:r>
        <w:r>
          <w:rPr>
            <w:noProof/>
            <w:webHidden/>
          </w:rPr>
          <w:fldChar w:fldCharType="separate"/>
        </w:r>
        <w:r>
          <w:rPr>
            <w:noProof/>
            <w:webHidden/>
          </w:rPr>
          <w:t>54</w:t>
        </w:r>
        <w:r>
          <w:rPr>
            <w:noProof/>
            <w:webHidden/>
          </w:rPr>
          <w:fldChar w:fldCharType="end"/>
        </w:r>
      </w:hyperlink>
    </w:p>
    <w:p w14:paraId="5F481A7E" w14:textId="0C865B3A"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17" w:history="1">
        <w:r w:rsidRPr="00737474">
          <w:rPr>
            <w:rStyle w:val="Hyperlink"/>
            <w:rFonts w:cs="Times New Roman"/>
            <w:noProof/>
          </w:rPr>
          <w:t>5.1.1. Yêu cầu phần cứng</w:t>
        </w:r>
        <w:r>
          <w:rPr>
            <w:noProof/>
            <w:webHidden/>
          </w:rPr>
          <w:tab/>
        </w:r>
        <w:r>
          <w:rPr>
            <w:noProof/>
            <w:webHidden/>
          </w:rPr>
          <w:fldChar w:fldCharType="begin"/>
        </w:r>
        <w:r>
          <w:rPr>
            <w:noProof/>
            <w:webHidden/>
          </w:rPr>
          <w:instrText xml:space="preserve"> PAGEREF _Toc241791917 \h </w:instrText>
        </w:r>
        <w:r>
          <w:rPr>
            <w:noProof/>
            <w:webHidden/>
          </w:rPr>
        </w:r>
        <w:r>
          <w:rPr>
            <w:noProof/>
            <w:webHidden/>
          </w:rPr>
          <w:fldChar w:fldCharType="separate"/>
        </w:r>
        <w:r>
          <w:rPr>
            <w:noProof/>
            <w:webHidden/>
          </w:rPr>
          <w:t>54</w:t>
        </w:r>
        <w:r>
          <w:rPr>
            <w:noProof/>
            <w:webHidden/>
          </w:rPr>
          <w:fldChar w:fldCharType="end"/>
        </w:r>
      </w:hyperlink>
    </w:p>
    <w:p w14:paraId="6C2D46B6" w14:textId="0C0980E9"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18" w:history="1">
        <w:r w:rsidRPr="00737474">
          <w:rPr>
            <w:rStyle w:val="Hyperlink"/>
            <w:rFonts w:cs="Times New Roman"/>
            <w:noProof/>
          </w:rPr>
          <w:t>5.1.2. Yêu cầu phần mềm</w:t>
        </w:r>
        <w:r>
          <w:rPr>
            <w:noProof/>
            <w:webHidden/>
          </w:rPr>
          <w:tab/>
        </w:r>
        <w:r>
          <w:rPr>
            <w:noProof/>
            <w:webHidden/>
          </w:rPr>
          <w:fldChar w:fldCharType="begin"/>
        </w:r>
        <w:r>
          <w:rPr>
            <w:noProof/>
            <w:webHidden/>
          </w:rPr>
          <w:instrText xml:space="preserve"> PAGEREF _Toc241791918 \h </w:instrText>
        </w:r>
        <w:r>
          <w:rPr>
            <w:noProof/>
            <w:webHidden/>
          </w:rPr>
        </w:r>
        <w:r>
          <w:rPr>
            <w:noProof/>
            <w:webHidden/>
          </w:rPr>
          <w:fldChar w:fldCharType="separate"/>
        </w:r>
        <w:r>
          <w:rPr>
            <w:noProof/>
            <w:webHidden/>
          </w:rPr>
          <w:t>54</w:t>
        </w:r>
        <w:r>
          <w:rPr>
            <w:noProof/>
            <w:webHidden/>
          </w:rPr>
          <w:fldChar w:fldCharType="end"/>
        </w:r>
      </w:hyperlink>
    </w:p>
    <w:p w14:paraId="1FFEA663" w14:textId="06C3FA89"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19" w:history="1">
        <w:r w:rsidRPr="00737474">
          <w:rPr>
            <w:rStyle w:val="Hyperlink"/>
            <w:rFonts w:cs="Times New Roman"/>
            <w:noProof/>
          </w:rPr>
          <w:t>5.2. Danh sách các tình huống kiểm thử (71 Manual Test Cases)</w:t>
        </w:r>
        <w:r>
          <w:rPr>
            <w:noProof/>
            <w:webHidden/>
          </w:rPr>
          <w:tab/>
        </w:r>
        <w:r>
          <w:rPr>
            <w:noProof/>
            <w:webHidden/>
          </w:rPr>
          <w:fldChar w:fldCharType="begin"/>
        </w:r>
        <w:r>
          <w:rPr>
            <w:noProof/>
            <w:webHidden/>
          </w:rPr>
          <w:instrText xml:space="preserve"> PAGEREF _Toc241791919 \h </w:instrText>
        </w:r>
        <w:r>
          <w:rPr>
            <w:noProof/>
            <w:webHidden/>
          </w:rPr>
        </w:r>
        <w:r>
          <w:rPr>
            <w:noProof/>
            <w:webHidden/>
          </w:rPr>
          <w:fldChar w:fldCharType="separate"/>
        </w:r>
        <w:r>
          <w:rPr>
            <w:noProof/>
            <w:webHidden/>
          </w:rPr>
          <w:t>54</w:t>
        </w:r>
        <w:r>
          <w:rPr>
            <w:noProof/>
            <w:webHidden/>
          </w:rPr>
          <w:fldChar w:fldCharType="end"/>
        </w:r>
      </w:hyperlink>
    </w:p>
    <w:p w14:paraId="0741D798" w14:textId="6CBD6024"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20" w:history="1">
        <w:r w:rsidRPr="00737474">
          <w:rPr>
            <w:rStyle w:val="Hyperlink"/>
            <w:rFonts w:cs="Times New Roman"/>
            <w:noProof/>
          </w:rPr>
          <w:t>5.3. Kiểm thử tự động backend (Automated Pytest Evidence)</w:t>
        </w:r>
        <w:r>
          <w:rPr>
            <w:noProof/>
            <w:webHidden/>
          </w:rPr>
          <w:tab/>
        </w:r>
        <w:r>
          <w:rPr>
            <w:noProof/>
            <w:webHidden/>
          </w:rPr>
          <w:fldChar w:fldCharType="begin"/>
        </w:r>
        <w:r>
          <w:rPr>
            <w:noProof/>
            <w:webHidden/>
          </w:rPr>
          <w:instrText xml:space="preserve"> PAGEREF _Toc241791920 \h </w:instrText>
        </w:r>
        <w:r>
          <w:rPr>
            <w:noProof/>
            <w:webHidden/>
          </w:rPr>
        </w:r>
        <w:r>
          <w:rPr>
            <w:noProof/>
            <w:webHidden/>
          </w:rPr>
          <w:fldChar w:fldCharType="separate"/>
        </w:r>
        <w:r>
          <w:rPr>
            <w:noProof/>
            <w:webHidden/>
          </w:rPr>
          <w:t>54</w:t>
        </w:r>
        <w:r>
          <w:rPr>
            <w:noProof/>
            <w:webHidden/>
          </w:rPr>
          <w:fldChar w:fldCharType="end"/>
        </w:r>
      </w:hyperlink>
    </w:p>
    <w:p w14:paraId="03F89B78" w14:textId="77D120E4"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21" w:history="1">
        <w:r w:rsidRPr="00737474">
          <w:rPr>
            <w:rStyle w:val="Hyperlink"/>
            <w:rFonts w:cs="Times New Roman"/>
            <w:noProof/>
          </w:rPr>
          <w:t>5.4. BÁO CÁO KẾT QUẢ TEST (TEST REPORT MẪU 71 CA)</w:t>
        </w:r>
        <w:r>
          <w:rPr>
            <w:noProof/>
            <w:webHidden/>
          </w:rPr>
          <w:tab/>
        </w:r>
        <w:r>
          <w:rPr>
            <w:noProof/>
            <w:webHidden/>
          </w:rPr>
          <w:fldChar w:fldCharType="begin"/>
        </w:r>
        <w:r>
          <w:rPr>
            <w:noProof/>
            <w:webHidden/>
          </w:rPr>
          <w:instrText xml:space="preserve"> PAGEREF _Toc241791921 \h </w:instrText>
        </w:r>
        <w:r>
          <w:rPr>
            <w:noProof/>
            <w:webHidden/>
          </w:rPr>
        </w:r>
        <w:r>
          <w:rPr>
            <w:noProof/>
            <w:webHidden/>
          </w:rPr>
          <w:fldChar w:fldCharType="separate"/>
        </w:r>
        <w:r>
          <w:rPr>
            <w:noProof/>
            <w:webHidden/>
          </w:rPr>
          <w:t>55</w:t>
        </w:r>
        <w:r>
          <w:rPr>
            <w:noProof/>
            <w:webHidden/>
          </w:rPr>
          <w:fldChar w:fldCharType="end"/>
        </w:r>
      </w:hyperlink>
    </w:p>
    <w:p w14:paraId="7370F560" w14:textId="4FAD4E62"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22" w:history="1">
        <w:r w:rsidRPr="00737474">
          <w:rPr>
            <w:rStyle w:val="Hyperlink"/>
            <w:rFonts w:cs="Times New Roman"/>
            <w:noProof/>
          </w:rPr>
          <w:t>5.5. Kết luận Giai đoạn 05</w:t>
        </w:r>
        <w:r>
          <w:rPr>
            <w:noProof/>
            <w:webHidden/>
          </w:rPr>
          <w:tab/>
        </w:r>
        <w:r>
          <w:rPr>
            <w:noProof/>
            <w:webHidden/>
          </w:rPr>
          <w:fldChar w:fldCharType="begin"/>
        </w:r>
        <w:r>
          <w:rPr>
            <w:noProof/>
            <w:webHidden/>
          </w:rPr>
          <w:instrText xml:space="preserve"> PAGEREF _Toc241791922 \h </w:instrText>
        </w:r>
        <w:r>
          <w:rPr>
            <w:noProof/>
            <w:webHidden/>
          </w:rPr>
        </w:r>
        <w:r>
          <w:rPr>
            <w:noProof/>
            <w:webHidden/>
          </w:rPr>
          <w:fldChar w:fldCharType="separate"/>
        </w:r>
        <w:r>
          <w:rPr>
            <w:noProof/>
            <w:webHidden/>
          </w:rPr>
          <w:t>56</w:t>
        </w:r>
        <w:r>
          <w:rPr>
            <w:noProof/>
            <w:webHidden/>
          </w:rPr>
          <w:fldChar w:fldCharType="end"/>
        </w:r>
      </w:hyperlink>
    </w:p>
    <w:p w14:paraId="4F825936" w14:textId="413EBFA4" w:rsidR="00524AA6" w:rsidRDefault="00524AA6">
      <w:pPr>
        <w:pStyle w:val="TOC1"/>
        <w:rPr>
          <w:rFonts w:asciiTheme="minorHAnsi" w:hAnsiTheme="minorHAnsi"/>
          <w:noProof/>
          <w:color w:val="auto"/>
          <w:kern w:val="2"/>
          <w:sz w:val="24"/>
          <w:szCs w:val="24"/>
          <w:lang w:eastAsia="zh-CN"/>
          <w14:ligatures w14:val="standardContextual"/>
        </w:rPr>
      </w:pPr>
      <w:hyperlink w:anchor="_Toc241791923" w:history="1">
        <w:r w:rsidRPr="00737474">
          <w:rPr>
            <w:rStyle w:val="Hyperlink"/>
            <w:rFonts w:cs="Times New Roman"/>
            <w:noProof/>
          </w:rPr>
          <w:t>GIAI ĐOẠN 06: SCREEN FLOW &amp; THIẾT KẾ CƠ SỞ DỮ LIỆU (DATABASE)</w:t>
        </w:r>
        <w:r>
          <w:rPr>
            <w:noProof/>
            <w:webHidden/>
          </w:rPr>
          <w:tab/>
        </w:r>
        <w:r>
          <w:rPr>
            <w:noProof/>
            <w:webHidden/>
          </w:rPr>
          <w:fldChar w:fldCharType="begin"/>
        </w:r>
        <w:r>
          <w:rPr>
            <w:noProof/>
            <w:webHidden/>
          </w:rPr>
          <w:instrText xml:space="preserve"> PAGEREF _Toc241791923 \h </w:instrText>
        </w:r>
        <w:r>
          <w:rPr>
            <w:noProof/>
            <w:webHidden/>
          </w:rPr>
        </w:r>
        <w:r>
          <w:rPr>
            <w:noProof/>
            <w:webHidden/>
          </w:rPr>
          <w:fldChar w:fldCharType="separate"/>
        </w:r>
        <w:r>
          <w:rPr>
            <w:noProof/>
            <w:webHidden/>
          </w:rPr>
          <w:t>57</w:t>
        </w:r>
        <w:r>
          <w:rPr>
            <w:noProof/>
            <w:webHidden/>
          </w:rPr>
          <w:fldChar w:fldCharType="end"/>
        </w:r>
      </w:hyperlink>
    </w:p>
    <w:p w14:paraId="56A557D7" w14:textId="14444962"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24" w:history="1">
        <w:r w:rsidRPr="00737474">
          <w:rPr>
            <w:rStyle w:val="Hyperlink"/>
            <w:rFonts w:cs="Times New Roman"/>
            <w:noProof/>
          </w:rPr>
          <w:t>6.1. SCREEN FLOW (SƠ ĐỒ LUỒNG MÀN HÌNH)</w:t>
        </w:r>
        <w:r>
          <w:rPr>
            <w:noProof/>
            <w:webHidden/>
          </w:rPr>
          <w:tab/>
        </w:r>
        <w:r>
          <w:rPr>
            <w:noProof/>
            <w:webHidden/>
          </w:rPr>
          <w:fldChar w:fldCharType="begin"/>
        </w:r>
        <w:r>
          <w:rPr>
            <w:noProof/>
            <w:webHidden/>
          </w:rPr>
          <w:instrText xml:space="preserve"> PAGEREF _Toc241791924 \h </w:instrText>
        </w:r>
        <w:r>
          <w:rPr>
            <w:noProof/>
            <w:webHidden/>
          </w:rPr>
        </w:r>
        <w:r>
          <w:rPr>
            <w:noProof/>
            <w:webHidden/>
          </w:rPr>
          <w:fldChar w:fldCharType="separate"/>
        </w:r>
        <w:r>
          <w:rPr>
            <w:noProof/>
            <w:webHidden/>
          </w:rPr>
          <w:t>57</w:t>
        </w:r>
        <w:r>
          <w:rPr>
            <w:noProof/>
            <w:webHidden/>
          </w:rPr>
          <w:fldChar w:fldCharType="end"/>
        </w:r>
      </w:hyperlink>
    </w:p>
    <w:p w14:paraId="2027AA2D" w14:textId="4F56B784"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25" w:history="1">
        <w:r w:rsidRPr="00737474">
          <w:rPr>
            <w:rStyle w:val="Hyperlink"/>
            <w:rFonts w:cs="Times New Roman"/>
            <w:noProof/>
          </w:rPr>
          <w:t>6.2. Danh sách Màn hình UI/UX</w:t>
        </w:r>
        <w:r>
          <w:rPr>
            <w:noProof/>
            <w:webHidden/>
          </w:rPr>
          <w:tab/>
        </w:r>
        <w:r>
          <w:rPr>
            <w:noProof/>
            <w:webHidden/>
          </w:rPr>
          <w:fldChar w:fldCharType="begin"/>
        </w:r>
        <w:r>
          <w:rPr>
            <w:noProof/>
            <w:webHidden/>
          </w:rPr>
          <w:instrText xml:space="preserve"> PAGEREF _Toc241791925 \h </w:instrText>
        </w:r>
        <w:r>
          <w:rPr>
            <w:noProof/>
            <w:webHidden/>
          </w:rPr>
        </w:r>
        <w:r>
          <w:rPr>
            <w:noProof/>
            <w:webHidden/>
          </w:rPr>
          <w:fldChar w:fldCharType="separate"/>
        </w:r>
        <w:r>
          <w:rPr>
            <w:noProof/>
            <w:webHidden/>
          </w:rPr>
          <w:t>57</w:t>
        </w:r>
        <w:r>
          <w:rPr>
            <w:noProof/>
            <w:webHidden/>
          </w:rPr>
          <w:fldChar w:fldCharType="end"/>
        </w:r>
      </w:hyperlink>
    </w:p>
    <w:p w14:paraId="2CB8365F" w14:textId="25FFD639"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26" w:history="1">
        <w:r w:rsidRPr="00737474">
          <w:rPr>
            <w:rStyle w:val="Hyperlink"/>
            <w:rFonts w:cs="Times New Roman"/>
            <w:noProof/>
          </w:rPr>
          <w:t>6.3. CƠ SỞ DỮ LIỆU (ERD DIAGRAM &amp; DATA DICTIONARY)</w:t>
        </w:r>
        <w:r>
          <w:rPr>
            <w:noProof/>
            <w:webHidden/>
          </w:rPr>
          <w:tab/>
        </w:r>
        <w:r>
          <w:rPr>
            <w:noProof/>
            <w:webHidden/>
          </w:rPr>
          <w:fldChar w:fldCharType="begin"/>
        </w:r>
        <w:r>
          <w:rPr>
            <w:noProof/>
            <w:webHidden/>
          </w:rPr>
          <w:instrText xml:space="preserve"> PAGEREF _Toc241791926 \h </w:instrText>
        </w:r>
        <w:r>
          <w:rPr>
            <w:noProof/>
            <w:webHidden/>
          </w:rPr>
        </w:r>
        <w:r>
          <w:rPr>
            <w:noProof/>
            <w:webHidden/>
          </w:rPr>
          <w:fldChar w:fldCharType="separate"/>
        </w:r>
        <w:r>
          <w:rPr>
            <w:noProof/>
            <w:webHidden/>
          </w:rPr>
          <w:t>58</w:t>
        </w:r>
        <w:r>
          <w:rPr>
            <w:noProof/>
            <w:webHidden/>
          </w:rPr>
          <w:fldChar w:fldCharType="end"/>
        </w:r>
      </w:hyperlink>
    </w:p>
    <w:p w14:paraId="320AB2EE" w14:textId="7D715F7D"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27" w:history="1">
        <w:r w:rsidRPr="00737474">
          <w:rPr>
            <w:rStyle w:val="Hyperlink"/>
            <w:rFonts w:cs="Times New Roman"/>
            <w:noProof/>
          </w:rPr>
          <w:t>6.3.1. Sơ đồ Quan hệ Cơ sở Dữ liệu PostgreSQL (ERD 13 Bảng)</w:t>
        </w:r>
        <w:r>
          <w:rPr>
            <w:noProof/>
            <w:webHidden/>
          </w:rPr>
          <w:tab/>
        </w:r>
        <w:r>
          <w:rPr>
            <w:noProof/>
            <w:webHidden/>
          </w:rPr>
          <w:fldChar w:fldCharType="begin"/>
        </w:r>
        <w:r>
          <w:rPr>
            <w:noProof/>
            <w:webHidden/>
          </w:rPr>
          <w:instrText xml:space="preserve"> PAGEREF _Toc241791927 \h </w:instrText>
        </w:r>
        <w:r>
          <w:rPr>
            <w:noProof/>
            <w:webHidden/>
          </w:rPr>
        </w:r>
        <w:r>
          <w:rPr>
            <w:noProof/>
            <w:webHidden/>
          </w:rPr>
          <w:fldChar w:fldCharType="separate"/>
        </w:r>
        <w:r>
          <w:rPr>
            <w:noProof/>
            <w:webHidden/>
          </w:rPr>
          <w:t>58</w:t>
        </w:r>
        <w:r>
          <w:rPr>
            <w:noProof/>
            <w:webHidden/>
          </w:rPr>
          <w:fldChar w:fldCharType="end"/>
        </w:r>
      </w:hyperlink>
    </w:p>
    <w:p w14:paraId="5F7F14D3" w14:textId="3BF8D133"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28" w:history="1">
        <w:r w:rsidRPr="00737474">
          <w:rPr>
            <w:rStyle w:val="Hyperlink"/>
            <w:rFonts w:cs="Times New Roman"/>
            <w:noProof/>
          </w:rPr>
          <w:t>6.3.2. Data Dictionary Chi tiết &amp; Bảng Lưu trữ RAG Knowledge</w:t>
        </w:r>
        <w:r>
          <w:rPr>
            <w:noProof/>
            <w:webHidden/>
          </w:rPr>
          <w:tab/>
        </w:r>
        <w:r>
          <w:rPr>
            <w:noProof/>
            <w:webHidden/>
          </w:rPr>
          <w:fldChar w:fldCharType="begin"/>
        </w:r>
        <w:r>
          <w:rPr>
            <w:noProof/>
            <w:webHidden/>
          </w:rPr>
          <w:instrText xml:space="preserve"> PAGEREF _Toc241791928 \h </w:instrText>
        </w:r>
        <w:r>
          <w:rPr>
            <w:noProof/>
            <w:webHidden/>
          </w:rPr>
        </w:r>
        <w:r>
          <w:rPr>
            <w:noProof/>
            <w:webHidden/>
          </w:rPr>
          <w:fldChar w:fldCharType="separate"/>
        </w:r>
        <w:r>
          <w:rPr>
            <w:noProof/>
            <w:webHidden/>
          </w:rPr>
          <w:t>59</w:t>
        </w:r>
        <w:r>
          <w:rPr>
            <w:noProof/>
            <w:webHidden/>
          </w:rPr>
          <w:fldChar w:fldCharType="end"/>
        </w:r>
      </w:hyperlink>
    </w:p>
    <w:p w14:paraId="294EBD9E" w14:textId="35EC5B23"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29" w:history="1">
        <w:r w:rsidRPr="00737474">
          <w:rPr>
            <w:rStyle w:val="Hyperlink"/>
            <w:rFonts w:cs="Times New Roman"/>
            <w:noProof/>
          </w:rPr>
          <w:t>6.4. Ràng buộc toàn vẹn &amp; Tối ưu CSDL</w:t>
        </w:r>
        <w:r>
          <w:rPr>
            <w:noProof/>
            <w:webHidden/>
          </w:rPr>
          <w:tab/>
        </w:r>
        <w:r>
          <w:rPr>
            <w:noProof/>
            <w:webHidden/>
          </w:rPr>
          <w:fldChar w:fldCharType="begin"/>
        </w:r>
        <w:r>
          <w:rPr>
            <w:noProof/>
            <w:webHidden/>
          </w:rPr>
          <w:instrText xml:space="preserve"> PAGEREF _Toc241791929 \h </w:instrText>
        </w:r>
        <w:r>
          <w:rPr>
            <w:noProof/>
            <w:webHidden/>
          </w:rPr>
        </w:r>
        <w:r>
          <w:rPr>
            <w:noProof/>
            <w:webHidden/>
          </w:rPr>
          <w:fldChar w:fldCharType="separate"/>
        </w:r>
        <w:r>
          <w:rPr>
            <w:noProof/>
            <w:webHidden/>
          </w:rPr>
          <w:t>60</w:t>
        </w:r>
        <w:r>
          <w:rPr>
            <w:noProof/>
            <w:webHidden/>
          </w:rPr>
          <w:fldChar w:fldCharType="end"/>
        </w:r>
      </w:hyperlink>
    </w:p>
    <w:p w14:paraId="4CCD1D81" w14:textId="58722200"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30" w:history="1">
        <w:r w:rsidRPr="00737474">
          <w:rPr>
            <w:rStyle w:val="Hyperlink"/>
            <w:rFonts w:cs="Times New Roman"/>
            <w:noProof/>
          </w:rPr>
          <w:t>6.5. Kết luận Giai đoạn 06</w:t>
        </w:r>
        <w:r>
          <w:rPr>
            <w:noProof/>
            <w:webHidden/>
          </w:rPr>
          <w:tab/>
        </w:r>
        <w:r>
          <w:rPr>
            <w:noProof/>
            <w:webHidden/>
          </w:rPr>
          <w:fldChar w:fldCharType="begin"/>
        </w:r>
        <w:r>
          <w:rPr>
            <w:noProof/>
            <w:webHidden/>
          </w:rPr>
          <w:instrText xml:space="preserve"> PAGEREF _Toc241791930 \h </w:instrText>
        </w:r>
        <w:r>
          <w:rPr>
            <w:noProof/>
            <w:webHidden/>
          </w:rPr>
        </w:r>
        <w:r>
          <w:rPr>
            <w:noProof/>
            <w:webHidden/>
          </w:rPr>
          <w:fldChar w:fldCharType="separate"/>
        </w:r>
        <w:r>
          <w:rPr>
            <w:noProof/>
            <w:webHidden/>
          </w:rPr>
          <w:t>60</w:t>
        </w:r>
        <w:r>
          <w:rPr>
            <w:noProof/>
            <w:webHidden/>
          </w:rPr>
          <w:fldChar w:fldCharType="end"/>
        </w:r>
      </w:hyperlink>
    </w:p>
    <w:p w14:paraId="73F1C629" w14:textId="6DC3E2BC" w:rsidR="00524AA6" w:rsidRDefault="00524AA6">
      <w:pPr>
        <w:pStyle w:val="TOC1"/>
        <w:rPr>
          <w:rFonts w:asciiTheme="minorHAnsi" w:hAnsiTheme="minorHAnsi"/>
          <w:noProof/>
          <w:color w:val="auto"/>
          <w:kern w:val="2"/>
          <w:sz w:val="24"/>
          <w:szCs w:val="24"/>
          <w:lang w:eastAsia="zh-CN"/>
          <w14:ligatures w14:val="standardContextual"/>
        </w:rPr>
      </w:pPr>
      <w:hyperlink w:anchor="_Toc241791931" w:history="1">
        <w:r w:rsidRPr="00737474">
          <w:rPr>
            <w:rStyle w:val="Hyperlink"/>
            <w:rFonts w:cs="Times New Roman"/>
            <w:noProof/>
          </w:rPr>
          <w:t>GIAI ĐOẠN 07: TÀI LIỆU HƯỚNG DẪN SỬ DỤNG (USER GUIDE)</w:t>
        </w:r>
        <w:r>
          <w:rPr>
            <w:noProof/>
            <w:webHidden/>
          </w:rPr>
          <w:tab/>
        </w:r>
        <w:r>
          <w:rPr>
            <w:noProof/>
            <w:webHidden/>
          </w:rPr>
          <w:fldChar w:fldCharType="begin"/>
        </w:r>
        <w:r>
          <w:rPr>
            <w:noProof/>
            <w:webHidden/>
          </w:rPr>
          <w:instrText xml:space="preserve"> PAGEREF _Toc241791931 \h </w:instrText>
        </w:r>
        <w:r>
          <w:rPr>
            <w:noProof/>
            <w:webHidden/>
          </w:rPr>
        </w:r>
        <w:r>
          <w:rPr>
            <w:noProof/>
            <w:webHidden/>
          </w:rPr>
          <w:fldChar w:fldCharType="separate"/>
        </w:r>
        <w:r>
          <w:rPr>
            <w:noProof/>
            <w:webHidden/>
          </w:rPr>
          <w:t>61</w:t>
        </w:r>
        <w:r>
          <w:rPr>
            <w:noProof/>
            <w:webHidden/>
          </w:rPr>
          <w:fldChar w:fldCharType="end"/>
        </w:r>
      </w:hyperlink>
    </w:p>
    <w:p w14:paraId="1D4C0D1B" w14:textId="7ECDBF0E"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32" w:history="1">
        <w:r w:rsidRPr="00737474">
          <w:rPr>
            <w:rStyle w:val="Hyperlink"/>
            <w:rFonts w:cs="Times New Roman"/>
            <w:noProof/>
          </w:rPr>
          <w:t>7.1. GIỚI THIỆU ỨNG DỤNG</w:t>
        </w:r>
        <w:r>
          <w:rPr>
            <w:noProof/>
            <w:webHidden/>
          </w:rPr>
          <w:tab/>
        </w:r>
        <w:r>
          <w:rPr>
            <w:noProof/>
            <w:webHidden/>
          </w:rPr>
          <w:fldChar w:fldCharType="begin"/>
        </w:r>
        <w:r>
          <w:rPr>
            <w:noProof/>
            <w:webHidden/>
          </w:rPr>
          <w:instrText xml:space="preserve"> PAGEREF _Toc241791932 \h </w:instrText>
        </w:r>
        <w:r>
          <w:rPr>
            <w:noProof/>
            <w:webHidden/>
          </w:rPr>
        </w:r>
        <w:r>
          <w:rPr>
            <w:noProof/>
            <w:webHidden/>
          </w:rPr>
          <w:fldChar w:fldCharType="separate"/>
        </w:r>
        <w:r>
          <w:rPr>
            <w:noProof/>
            <w:webHidden/>
          </w:rPr>
          <w:t>61</w:t>
        </w:r>
        <w:r>
          <w:rPr>
            <w:noProof/>
            <w:webHidden/>
          </w:rPr>
          <w:fldChar w:fldCharType="end"/>
        </w:r>
      </w:hyperlink>
    </w:p>
    <w:p w14:paraId="099F822E" w14:textId="249E4BA2"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33" w:history="1">
        <w:r w:rsidRPr="00737474">
          <w:rPr>
            <w:rStyle w:val="Hyperlink"/>
            <w:rFonts w:cs="Times New Roman"/>
            <w:noProof/>
          </w:rPr>
          <w:t>7.2. CẤU HÌNH PHẦN CỨNG - PHẦN MỀM VẬN HÀNH</w:t>
        </w:r>
        <w:r>
          <w:rPr>
            <w:noProof/>
            <w:webHidden/>
          </w:rPr>
          <w:tab/>
        </w:r>
        <w:r>
          <w:rPr>
            <w:noProof/>
            <w:webHidden/>
          </w:rPr>
          <w:fldChar w:fldCharType="begin"/>
        </w:r>
        <w:r>
          <w:rPr>
            <w:noProof/>
            <w:webHidden/>
          </w:rPr>
          <w:instrText xml:space="preserve"> PAGEREF _Toc241791933 \h </w:instrText>
        </w:r>
        <w:r>
          <w:rPr>
            <w:noProof/>
            <w:webHidden/>
          </w:rPr>
        </w:r>
        <w:r>
          <w:rPr>
            <w:noProof/>
            <w:webHidden/>
          </w:rPr>
          <w:fldChar w:fldCharType="separate"/>
        </w:r>
        <w:r>
          <w:rPr>
            <w:noProof/>
            <w:webHidden/>
          </w:rPr>
          <w:t>61</w:t>
        </w:r>
        <w:r>
          <w:rPr>
            <w:noProof/>
            <w:webHidden/>
          </w:rPr>
          <w:fldChar w:fldCharType="end"/>
        </w:r>
      </w:hyperlink>
    </w:p>
    <w:p w14:paraId="4751C91F" w14:textId="0A9C170A"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34" w:history="1">
        <w:r w:rsidRPr="00737474">
          <w:rPr>
            <w:rStyle w:val="Hyperlink"/>
            <w:rFonts w:cs="Times New Roman"/>
            <w:noProof/>
          </w:rPr>
          <w:t>7.3. HƯỚNG DẪN THAO TÁC THEO TÁC NHÂN</w:t>
        </w:r>
        <w:r>
          <w:rPr>
            <w:noProof/>
            <w:webHidden/>
          </w:rPr>
          <w:tab/>
        </w:r>
        <w:r>
          <w:rPr>
            <w:noProof/>
            <w:webHidden/>
          </w:rPr>
          <w:fldChar w:fldCharType="begin"/>
        </w:r>
        <w:r>
          <w:rPr>
            <w:noProof/>
            <w:webHidden/>
          </w:rPr>
          <w:instrText xml:space="preserve"> PAGEREF _Toc241791934 \h </w:instrText>
        </w:r>
        <w:r>
          <w:rPr>
            <w:noProof/>
            <w:webHidden/>
          </w:rPr>
        </w:r>
        <w:r>
          <w:rPr>
            <w:noProof/>
            <w:webHidden/>
          </w:rPr>
          <w:fldChar w:fldCharType="separate"/>
        </w:r>
        <w:r>
          <w:rPr>
            <w:noProof/>
            <w:webHidden/>
          </w:rPr>
          <w:t>61</w:t>
        </w:r>
        <w:r>
          <w:rPr>
            <w:noProof/>
            <w:webHidden/>
          </w:rPr>
          <w:fldChar w:fldCharType="end"/>
        </w:r>
      </w:hyperlink>
    </w:p>
    <w:p w14:paraId="279D7CC2" w14:textId="470C660F"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35" w:history="1">
        <w:r w:rsidRPr="00737474">
          <w:rPr>
            <w:rStyle w:val="Hyperlink"/>
            <w:rFonts w:cs="Times New Roman"/>
            <w:noProof/>
          </w:rPr>
          <w:t>7.3.1. Hướng dẫn dành cho CHỦ HỘ (OWNER)</w:t>
        </w:r>
        <w:r>
          <w:rPr>
            <w:noProof/>
            <w:webHidden/>
          </w:rPr>
          <w:tab/>
        </w:r>
        <w:r>
          <w:rPr>
            <w:noProof/>
            <w:webHidden/>
          </w:rPr>
          <w:fldChar w:fldCharType="begin"/>
        </w:r>
        <w:r>
          <w:rPr>
            <w:noProof/>
            <w:webHidden/>
          </w:rPr>
          <w:instrText xml:space="preserve"> PAGEREF _Toc241791935 \h </w:instrText>
        </w:r>
        <w:r>
          <w:rPr>
            <w:noProof/>
            <w:webHidden/>
          </w:rPr>
        </w:r>
        <w:r>
          <w:rPr>
            <w:noProof/>
            <w:webHidden/>
          </w:rPr>
          <w:fldChar w:fldCharType="separate"/>
        </w:r>
        <w:r>
          <w:rPr>
            <w:noProof/>
            <w:webHidden/>
          </w:rPr>
          <w:t>61</w:t>
        </w:r>
        <w:r>
          <w:rPr>
            <w:noProof/>
            <w:webHidden/>
          </w:rPr>
          <w:fldChar w:fldCharType="end"/>
        </w:r>
      </w:hyperlink>
    </w:p>
    <w:p w14:paraId="5FC7F7CA" w14:textId="34C1D12C"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36" w:history="1">
        <w:r w:rsidRPr="00737474">
          <w:rPr>
            <w:rStyle w:val="Hyperlink"/>
            <w:rFonts w:cs="Times New Roman"/>
            <w:noProof/>
          </w:rPr>
          <w:t>7.3.2. Hướng dẫn dành cho THÀNH VIÊN (MEMBER)</w:t>
        </w:r>
        <w:r>
          <w:rPr>
            <w:noProof/>
            <w:webHidden/>
          </w:rPr>
          <w:tab/>
        </w:r>
        <w:r>
          <w:rPr>
            <w:noProof/>
            <w:webHidden/>
          </w:rPr>
          <w:fldChar w:fldCharType="begin"/>
        </w:r>
        <w:r>
          <w:rPr>
            <w:noProof/>
            <w:webHidden/>
          </w:rPr>
          <w:instrText xml:space="preserve"> PAGEREF _Toc241791936 \h </w:instrText>
        </w:r>
        <w:r>
          <w:rPr>
            <w:noProof/>
            <w:webHidden/>
          </w:rPr>
        </w:r>
        <w:r>
          <w:rPr>
            <w:noProof/>
            <w:webHidden/>
          </w:rPr>
          <w:fldChar w:fldCharType="separate"/>
        </w:r>
        <w:r>
          <w:rPr>
            <w:noProof/>
            <w:webHidden/>
          </w:rPr>
          <w:t>61</w:t>
        </w:r>
        <w:r>
          <w:rPr>
            <w:noProof/>
            <w:webHidden/>
          </w:rPr>
          <w:fldChar w:fldCharType="end"/>
        </w:r>
      </w:hyperlink>
    </w:p>
    <w:p w14:paraId="1579EE01" w14:textId="441E119D"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37" w:history="1">
        <w:r w:rsidRPr="00737474">
          <w:rPr>
            <w:rStyle w:val="Hyperlink"/>
            <w:rFonts w:cs="Times New Roman"/>
            <w:noProof/>
          </w:rPr>
          <w:t>7.3.3. Hướng dẫn dành cho QUẢN TRỊ VIÊN (ADMIN)</w:t>
        </w:r>
        <w:r>
          <w:rPr>
            <w:noProof/>
            <w:webHidden/>
          </w:rPr>
          <w:tab/>
        </w:r>
        <w:r>
          <w:rPr>
            <w:noProof/>
            <w:webHidden/>
          </w:rPr>
          <w:fldChar w:fldCharType="begin"/>
        </w:r>
        <w:r>
          <w:rPr>
            <w:noProof/>
            <w:webHidden/>
          </w:rPr>
          <w:instrText xml:space="preserve"> PAGEREF _Toc241791937 \h </w:instrText>
        </w:r>
        <w:r>
          <w:rPr>
            <w:noProof/>
            <w:webHidden/>
          </w:rPr>
        </w:r>
        <w:r>
          <w:rPr>
            <w:noProof/>
            <w:webHidden/>
          </w:rPr>
          <w:fldChar w:fldCharType="separate"/>
        </w:r>
        <w:r>
          <w:rPr>
            <w:noProof/>
            <w:webHidden/>
          </w:rPr>
          <w:t>61</w:t>
        </w:r>
        <w:r>
          <w:rPr>
            <w:noProof/>
            <w:webHidden/>
          </w:rPr>
          <w:fldChar w:fldCharType="end"/>
        </w:r>
      </w:hyperlink>
    </w:p>
    <w:p w14:paraId="01AC6C3E" w14:textId="38D0D2F0"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38" w:history="1">
        <w:r w:rsidRPr="00737474">
          <w:rPr>
            <w:rStyle w:val="Hyperlink"/>
            <w:rFonts w:cs="Times New Roman"/>
            <w:noProof/>
          </w:rPr>
          <w:t>7.4. Hướng dẫn Khai thác Trợ lý AI RAG Tra cứu Biểu giá</w:t>
        </w:r>
        <w:r>
          <w:rPr>
            <w:noProof/>
            <w:webHidden/>
          </w:rPr>
          <w:tab/>
        </w:r>
        <w:r>
          <w:rPr>
            <w:noProof/>
            <w:webHidden/>
          </w:rPr>
          <w:fldChar w:fldCharType="begin"/>
        </w:r>
        <w:r>
          <w:rPr>
            <w:noProof/>
            <w:webHidden/>
          </w:rPr>
          <w:instrText xml:space="preserve"> PAGEREF _Toc241791938 \h </w:instrText>
        </w:r>
        <w:r>
          <w:rPr>
            <w:noProof/>
            <w:webHidden/>
          </w:rPr>
        </w:r>
        <w:r>
          <w:rPr>
            <w:noProof/>
            <w:webHidden/>
          </w:rPr>
          <w:fldChar w:fldCharType="separate"/>
        </w:r>
        <w:r>
          <w:rPr>
            <w:noProof/>
            <w:webHidden/>
          </w:rPr>
          <w:t>61</w:t>
        </w:r>
        <w:r>
          <w:rPr>
            <w:noProof/>
            <w:webHidden/>
          </w:rPr>
          <w:fldChar w:fldCharType="end"/>
        </w:r>
      </w:hyperlink>
    </w:p>
    <w:p w14:paraId="4EC12BC3" w14:textId="2FD18D16"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39" w:history="1">
        <w:r w:rsidRPr="00737474">
          <w:rPr>
            <w:rStyle w:val="Hyperlink"/>
            <w:rFonts w:cs="Times New Roman"/>
            <w:noProof/>
          </w:rPr>
          <w:t>7.5. Các lỗi thường gặp và cách khắc phục</w:t>
        </w:r>
        <w:r>
          <w:rPr>
            <w:noProof/>
            <w:webHidden/>
          </w:rPr>
          <w:tab/>
        </w:r>
        <w:r>
          <w:rPr>
            <w:noProof/>
            <w:webHidden/>
          </w:rPr>
          <w:fldChar w:fldCharType="begin"/>
        </w:r>
        <w:r>
          <w:rPr>
            <w:noProof/>
            <w:webHidden/>
          </w:rPr>
          <w:instrText xml:space="preserve"> PAGEREF _Toc241791939 \h </w:instrText>
        </w:r>
        <w:r>
          <w:rPr>
            <w:noProof/>
            <w:webHidden/>
          </w:rPr>
        </w:r>
        <w:r>
          <w:rPr>
            <w:noProof/>
            <w:webHidden/>
          </w:rPr>
          <w:fldChar w:fldCharType="separate"/>
        </w:r>
        <w:r>
          <w:rPr>
            <w:noProof/>
            <w:webHidden/>
          </w:rPr>
          <w:t>62</w:t>
        </w:r>
        <w:r>
          <w:rPr>
            <w:noProof/>
            <w:webHidden/>
          </w:rPr>
          <w:fldChar w:fldCharType="end"/>
        </w:r>
      </w:hyperlink>
    </w:p>
    <w:p w14:paraId="63B8BC3F" w14:textId="48798AF0"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40" w:history="1">
        <w:r w:rsidRPr="00737474">
          <w:rPr>
            <w:rStyle w:val="Hyperlink"/>
            <w:rFonts w:cs="Times New Roman"/>
            <w:noProof/>
          </w:rPr>
          <w:t>7.6. Kết luận Giai đoạn 07</w:t>
        </w:r>
        <w:r>
          <w:rPr>
            <w:noProof/>
            <w:webHidden/>
          </w:rPr>
          <w:tab/>
        </w:r>
        <w:r>
          <w:rPr>
            <w:noProof/>
            <w:webHidden/>
          </w:rPr>
          <w:fldChar w:fldCharType="begin"/>
        </w:r>
        <w:r>
          <w:rPr>
            <w:noProof/>
            <w:webHidden/>
          </w:rPr>
          <w:instrText xml:space="preserve"> PAGEREF _Toc241791940 \h </w:instrText>
        </w:r>
        <w:r>
          <w:rPr>
            <w:noProof/>
            <w:webHidden/>
          </w:rPr>
        </w:r>
        <w:r>
          <w:rPr>
            <w:noProof/>
            <w:webHidden/>
          </w:rPr>
          <w:fldChar w:fldCharType="separate"/>
        </w:r>
        <w:r>
          <w:rPr>
            <w:noProof/>
            <w:webHidden/>
          </w:rPr>
          <w:t>62</w:t>
        </w:r>
        <w:r>
          <w:rPr>
            <w:noProof/>
            <w:webHidden/>
          </w:rPr>
          <w:fldChar w:fldCharType="end"/>
        </w:r>
      </w:hyperlink>
    </w:p>
    <w:p w14:paraId="411A96A7" w14:textId="563B6164" w:rsidR="00524AA6" w:rsidRDefault="00524AA6">
      <w:pPr>
        <w:pStyle w:val="TOC1"/>
        <w:rPr>
          <w:rFonts w:asciiTheme="minorHAnsi" w:hAnsiTheme="minorHAnsi"/>
          <w:noProof/>
          <w:color w:val="auto"/>
          <w:kern w:val="2"/>
          <w:sz w:val="24"/>
          <w:szCs w:val="24"/>
          <w:lang w:eastAsia="zh-CN"/>
          <w14:ligatures w14:val="standardContextual"/>
        </w:rPr>
      </w:pPr>
      <w:hyperlink w:anchor="_Toc241791941" w:history="1">
        <w:r w:rsidRPr="00737474">
          <w:rPr>
            <w:rStyle w:val="Hyperlink"/>
            <w:rFonts w:cs="Times New Roman"/>
            <w:noProof/>
          </w:rPr>
          <w:t>CHƯƠNG TỔNG HỢP VÀ ĐÁNH GIÁ KẾT QUẢ DỰ ÁN</w:t>
        </w:r>
        <w:r>
          <w:rPr>
            <w:noProof/>
            <w:webHidden/>
          </w:rPr>
          <w:tab/>
        </w:r>
        <w:r>
          <w:rPr>
            <w:noProof/>
            <w:webHidden/>
          </w:rPr>
          <w:fldChar w:fldCharType="begin"/>
        </w:r>
        <w:r>
          <w:rPr>
            <w:noProof/>
            <w:webHidden/>
          </w:rPr>
          <w:instrText xml:space="preserve"> PAGEREF _Toc241791941 \h </w:instrText>
        </w:r>
        <w:r>
          <w:rPr>
            <w:noProof/>
            <w:webHidden/>
          </w:rPr>
        </w:r>
        <w:r>
          <w:rPr>
            <w:noProof/>
            <w:webHidden/>
          </w:rPr>
          <w:fldChar w:fldCharType="separate"/>
        </w:r>
        <w:r>
          <w:rPr>
            <w:noProof/>
            <w:webHidden/>
          </w:rPr>
          <w:t>63</w:t>
        </w:r>
        <w:r>
          <w:rPr>
            <w:noProof/>
            <w:webHidden/>
          </w:rPr>
          <w:fldChar w:fldCharType="end"/>
        </w:r>
      </w:hyperlink>
    </w:p>
    <w:p w14:paraId="34124F5F" w14:textId="01891AC7"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42" w:history="1">
        <w:r w:rsidRPr="00737474">
          <w:rPr>
            <w:rStyle w:val="Hyperlink"/>
            <w:rFonts w:cs="Times New Roman"/>
            <w:noProof/>
          </w:rPr>
          <w:t>8.1. Tổng hợp sản phẩm bàn giao (Deliverables Summary)</w:t>
        </w:r>
        <w:r>
          <w:rPr>
            <w:noProof/>
            <w:webHidden/>
          </w:rPr>
          <w:tab/>
        </w:r>
        <w:r>
          <w:rPr>
            <w:noProof/>
            <w:webHidden/>
          </w:rPr>
          <w:fldChar w:fldCharType="begin"/>
        </w:r>
        <w:r>
          <w:rPr>
            <w:noProof/>
            <w:webHidden/>
          </w:rPr>
          <w:instrText xml:space="preserve"> PAGEREF _Toc241791942 \h </w:instrText>
        </w:r>
        <w:r>
          <w:rPr>
            <w:noProof/>
            <w:webHidden/>
          </w:rPr>
        </w:r>
        <w:r>
          <w:rPr>
            <w:noProof/>
            <w:webHidden/>
          </w:rPr>
          <w:fldChar w:fldCharType="separate"/>
        </w:r>
        <w:r>
          <w:rPr>
            <w:noProof/>
            <w:webHidden/>
          </w:rPr>
          <w:t>63</w:t>
        </w:r>
        <w:r>
          <w:rPr>
            <w:noProof/>
            <w:webHidden/>
          </w:rPr>
          <w:fldChar w:fldCharType="end"/>
        </w:r>
      </w:hyperlink>
    </w:p>
    <w:p w14:paraId="3D7BCD06" w14:textId="1CC1CBC7"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43" w:history="1">
        <w:r w:rsidRPr="00737474">
          <w:rPr>
            <w:rStyle w:val="Hyperlink"/>
            <w:rFonts w:cs="Times New Roman"/>
            <w:noProof/>
          </w:rPr>
          <w:t>8.2. Đối chiếu kế hoạch 09 tuần với kết quả thực tế</w:t>
        </w:r>
        <w:r>
          <w:rPr>
            <w:noProof/>
            <w:webHidden/>
          </w:rPr>
          <w:tab/>
        </w:r>
        <w:r>
          <w:rPr>
            <w:noProof/>
            <w:webHidden/>
          </w:rPr>
          <w:fldChar w:fldCharType="begin"/>
        </w:r>
        <w:r>
          <w:rPr>
            <w:noProof/>
            <w:webHidden/>
          </w:rPr>
          <w:instrText xml:space="preserve"> PAGEREF _Toc241791943 \h </w:instrText>
        </w:r>
        <w:r>
          <w:rPr>
            <w:noProof/>
            <w:webHidden/>
          </w:rPr>
        </w:r>
        <w:r>
          <w:rPr>
            <w:noProof/>
            <w:webHidden/>
          </w:rPr>
          <w:fldChar w:fldCharType="separate"/>
        </w:r>
        <w:r>
          <w:rPr>
            <w:noProof/>
            <w:webHidden/>
          </w:rPr>
          <w:t>63</w:t>
        </w:r>
        <w:r>
          <w:rPr>
            <w:noProof/>
            <w:webHidden/>
          </w:rPr>
          <w:fldChar w:fldCharType="end"/>
        </w:r>
      </w:hyperlink>
    </w:p>
    <w:p w14:paraId="51752D08" w14:textId="64E7B2BA"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44" w:history="1">
        <w:r w:rsidRPr="00737474">
          <w:rPr>
            <w:rStyle w:val="Hyperlink"/>
            <w:rFonts w:cs="Times New Roman"/>
            <w:noProof/>
          </w:rPr>
          <w:t>8.3. Ma trận truy xuất nguồn gốc hoàn chỉnh (Full Traceability Matrix)</w:t>
        </w:r>
        <w:r>
          <w:rPr>
            <w:noProof/>
            <w:webHidden/>
          </w:rPr>
          <w:tab/>
        </w:r>
        <w:r>
          <w:rPr>
            <w:noProof/>
            <w:webHidden/>
          </w:rPr>
          <w:fldChar w:fldCharType="begin"/>
        </w:r>
        <w:r>
          <w:rPr>
            <w:noProof/>
            <w:webHidden/>
          </w:rPr>
          <w:instrText xml:space="preserve"> PAGEREF _Toc241791944 \h </w:instrText>
        </w:r>
        <w:r>
          <w:rPr>
            <w:noProof/>
            <w:webHidden/>
          </w:rPr>
        </w:r>
        <w:r>
          <w:rPr>
            <w:noProof/>
            <w:webHidden/>
          </w:rPr>
          <w:fldChar w:fldCharType="separate"/>
        </w:r>
        <w:r>
          <w:rPr>
            <w:noProof/>
            <w:webHidden/>
          </w:rPr>
          <w:t>64</w:t>
        </w:r>
        <w:r>
          <w:rPr>
            <w:noProof/>
            <w:webHidden/>
          </w:rPr>
          <w:fldChar w:fldCharType="end"/>
        </w:r>
      </w:hyperlink>
    </w:p>
    <w:p w14:paraId="174D5B2F" w14:textId="1DB7C208"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45" w:history="1">
        <w:r w:rsidRPr="00737474">
          <w:rPr>
            <w:rStyle w:val="Hyperlink"/>
            <w:rFonts w:cs="Times New Roman"/>
            <w:noProof/>
          </w:rPr>
          <w:t>8.4. Đánh giá trạng thái chức năng hệ thống</w:t>
        </w:r>
        <w:r>
          <w:rPr>
            <w:noProof/>
            <w:webHidden/>
          </w:rPr>
          <w:tab/>
        </w:r>
        <w:r>
          <w:rPr>
            <w:noProof/>
            <w:webHidden/>
          </w:rPr>
          <w:fldChar w:fldCharType="begin"/>
        </w:r>
        <w:r>
          <w:rPr>
            <w:noProof/>
            <w:webHidden/>
          </w:rPr>
          <w:instrText xml:space="preserve"> PAGEREF _Toc241791945 \h </w:instrText>
        </w:r>
        <w:r>
          <w:rPr>
            <w:noProof/>
            <w:webHidden/>
          </w:rPr>
        </w:r>
        <w:r>
          <w:rPr>
            <w:noProof/>
            <w:webHidden/>
          </w:rPr>
          <w:fldChar w:fldCharType="separate"/>
        </w:r>
        <w:r>
          <w:rPr>
            <w:noProof/>
            <w:webHidden/>
          </w:rPr>
          <w:t>64</w:t>
        </w:r>
        <w:r>
          <w:rPr>
            <w:noProof/>
            <w:webHidden/>
          </w:rPr>
          <w:fldChar w:fldCharType="end"/>
        </w:r>
      </w:hyperlink>
    </w:p>
    <w:p w14:paraId="0DAFD44C" w14:textId="3D547B32"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46" w:history="1">
        <w:r w:rsidRPr="00737474">
          <w:rPr>
            <w:rStyle w:val="Hyperlink"/>
            <w:rFonts w:cs="Times New Roman"/>
            <w:noProof/>
          </w:rPr>
          <w:t>8.5. HIỆN THỰC HỆ THỐNG (SYSTEM IMPLEMENTATION DETAILS)</w:t>
        </w:r>
        <w:r>
          <w:rPr>
            <w:noProof/>
            <w:webHidden/>
          </w:rPr>
          <w:tab/>
        </w:r>
        <w:r>
          <w:rPr>
            <w:noProof/>
            <w:webHidden/>
          </w:rPr>
          <w:fldChar w:fldCharType="begin"/>
        </w:r>
        <w:r>
          <w:rPr>
            <w:noProof/>
            <w:webHidden/>
          </w:rPr>
          <w:instrText xml:space="preserve"> PAGEREF _Toc241791946 \h </w:instrText>
        </w:r>
        <w:r>
          <w:rPr>
            <w:noProof/>
            <w:webHidden/>
          </w:rPr>
        </w:r>
        <w:r>
          <w:rPr>
            <w:noProof/>
            <w:webHidden/>
          </w:rPr>
          <w:fldChar w:fldCharType="separate"/>
        </w:r>
        <w:r>
          <w:rPr>
            <w:noProof/>
            <w:webHidden/>
          </w:rPr>
          <w:t>65</w:t>
        </w:r>
        <w:r>
          <w:rPr>
            <w:noProof/>
            <w:webHidden/>
          </w:rPr>
          <w:fldChar w:fldCharType="end"/>
        </w:r>
      </w:hyperlink>
    </w:p>
    <w:p w14:paraId="2D702042" w14:textId="414B670B"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47" w:history="1">
        <w:r w:rsidRPr="00737474">
          <w:rPr>
            <w:rStyle w:val="Hyperlink"/>
            <w:rFonts w:cs="Times New Roman"/>
            <w:noProof/>
          </w:rPr>
          <w:t>8.5.1. Kiến trúc Frontend Next.js 14 App Router</w:t>
        </w:r>
        <w:r>
          <w:rPr>
            <w:noProof/>
            <w:webHidden/>
          </w:rPr>
          <w:tab/>
        </w:r>
        <w:r>
          <w:rPr>
            <w:noProof/>
            <w:webHidden/>
          </w:rPr>
          <w:fldChar w:fldCharType="begin"/>
        </w:r>
        <w:r>
          <w:rPr>
            <w:noProof/>
            <w:webHidden/>
          </w:rPr>
          <w:instrText xml:space="preserve"> PAGEREF _Toc241791947 \h </w:instrText>
        </w:r>
        <w:r>
          <w:rPr>
            <w:noProof/>
            <w:webHidden/>
          </w:rPr>
        </w:r>
        <w:r>
          <w:rPr>
            <w:noProof/>
            <w:webHidden/>
          </w:rPr>
          <w:fldChar w:fldCharType="separate"/>
        </w:r>
        <w:r>
          <w:rPr>
            <w:noProof/>
            <w:webHidden/>
          </w:rPr>
          <w:t>65</w:t>
        </w:r>
        <w:r>
          <w:rPr>
            <w:noProof/>
            <w:webHidden/>
          </w:rPr>
          <w:fldChar w:fldCharType="end"/>
        </w:r>
      </w:hyperlink>
    </w:p>
    <w:p w14:paraId="419243BE" w14:textId="60615034"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48" w:history="1">
        <w:r w:rsidRPr="00737474">
          <w:rPr>
            <w:rStyle w:val="Hyperlink"/>
            <w:rFonts w:cs="Times New Roman"/>
            <w:noProof/>
          </w:rPr>
          <w:t>8.5.2. Kiến trúc Backend FastAPI Async</w:t>
        </w:r>
        <w:r>
          <w:rPr>
            <w:noProof/>
            <w:webHidden/>
          </w:rPr>
          <w:tab/>
        </w:r>
        <w:r>
          <w:rPr>
            <w:noProof/>
            <w:webHidden/>
          </w:rPr>
          <w:fldChar w:fldCharType="begin"/>
        </w:r>
        <w:r>
          <w:rPr>
            <w:noProof/>
            <w:webHidden/>
          </w:rPr>
          <w:instrText xml:space="preserve"> PAGEREF _Toc241791948 \h </w:instrText>
        </w:r>
        <w:r>
          <w:rPr>
            <w:noProof/>
            <w:webHidden/>
          </w:rPr>
        </w:r>
        <w:r>
          <w:rPr>
            <w:noProof/>
            <w:webHidden/>
          </w:rPr>
          <w:fldChar w:fldCharType="separate"/>
        </w:r>
        <w:r>
          <w:rPr>
            <w:noProof/>
            <w:webHidden/>
          </w:rPr>
          <w:t>65</w:t>
        </w:r>
        <w:r>
          <w:rPr>
            <w:noProof/>
            <w:webHidden/>
          </w:rPr>
          <w:fldChar w:fldCharType="end"/>
        </w:r>
      </w:hyperlink>
    </w:p>
    <w:p w14:paraId="233D999B" w14:textId="389A6309"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49" w:history="1">
        <w:r w:rsidRPr="00737474">
          <w:rPr>
            <w:rStyle w:val="Hyperlink"/>
            <w:rFonts w:cs="Times New Roman"/>
            <w:noProof/>
          </w:rPr>
          <w:t>8.5.3. Chuyên đề Sâu: Mô-đun Trí tuệ Nhân tạo - Kiến trúc RAG (Retrieval-Augmented Generation) &amp; LangChain Pipeline trong Hệ thống Nhà Mình</w:t>
        </w:r>
        <w:r>
          <w:rPr>
            <w:noProof/>
            <w:webHidden/>
          </w:rPr>
          <w:tab/>
        </w:r>
        <w:r>
          <w:rPr>
            <w:noProof/>
            <w:webHidden/>
          </w:rPr>
          <w:fldChar w:fldCharType="begin"/>
        </w:r>
        <w:r>
          <w:rPr>
            <w:noProof/>
            <w:webHidden/>
          </w:rPr>
          <w:instrText xml:space="preserve"> PAGEREF _Toc241791949 \h </w:instrText>
        </w:r>
        <w:r>
          <w:rPr>
            <w:noProof/>
            <w:webHidden/>
          </w:rPr>
        </w:r>
        <w:r>
          <w:rPr>
            <w:noProof/>
            <w:webHidden/>
          </w:rPr>
          <w:fldChar w:fldCharType="separate"/>
        </w:r>
        <w:r>
          <w:rPr>
            <w:noProof/>
            <w:webHidden/>
          </w:rPr>
          <w:t>65</w:t>
        </w:r>
        <w:r>
          <w:rPr>
            <w:noProof/>
            <w:webHidden/>
          </w:rPr>
          <w:fldChar w:fldCharType="end"/>
        </w:r>
      </w:hyperlink>
    </w:p>
    <w:p w14:paraId="0D3A9106" w14:textId="51AD61C7" w:rsidR="00524AA6" w:rsidRDefault="00524AA6">
      <w:pPr>
        <w:pStyle w:val="TOC3"/>
        <w:tabs>
          <w:tab w:val="right" w:leader="dot" w:pos="9062"/>
        </w:tabs>
        <w:rPr>
          <w:rFonts w:asciiTheme="minorHAnsi" w:hAnsiTheme="minorHAnsi"/>
          <w:noProof/>
          <w:color w:val="auto"/>
          <w:kern w:val="2"/>
          <w:sz w:val="24"/>
          <w:szCs w:val="24"/>
          <w:lang w:eastAsia="zh-CN"/>
          <w14:ligatures w14:val="standardContextual"/>
        </w:rPr>
      </w:pPr>
      <w:hyperlink w:anchor="_Toc241791950" w:history="1">
        <w:r w:rsidRPr="00737474">
          <w:rPr>
            <w:rStyle w:val="Hyperlink"/>
            <w:rFonts w:cs="Times New Roman"/>
            <w:noProof/>
          </w:rPr>
          <w:t>8.5.4. Danh mục 38 REST API Endpoints</w:t>
        </w:r>
        <w:r>
          <w:rPr>
            <w:noProof/>
            <w:webHidden/>
          </w:rPr>
          <w:tab/>
        </w:r>
        <w:r>
          <w:rPr>
            <w:noProof/>
            <w:webHidden/>
          </w:rPr>
          <w:fldChar w:fldCharType="begin"/>
        </w:r>
        <w:r>
          <w:rPr>
            <w:noProof/>
            <w:webHidden/>
          </w:rPr>
          <w:instrText xml:space="preserve"> PAGEREF _Toc241791950 \h </w:instrText>
        </w:r>
        <w:r>
          <w:rPr>
            <w:noProof/>
            <w:webHidden/>
          </w:rPr>
        </w:r>
        <w:r>
          <w:rPr>
            <w:noProof/>
            <w:webHidden/>
          </w:rPr>
          <w:fldChar w:fldCharType="separate"/>
        </w:r>
        <w:r>
          <w:rPr>
            <w:noProof/>
            <w:webHidden/>
          </w:rPr>
          <w:t>69</w:t>
        </w:r>
        <w:r>
          <w:rPr>
            <w:noProof/>
            <w:webHidden/>
          </w:rPr>
          <w:fldChar w:fldCharType="end"/>
        </w:r>
      </w:hyperlink>
    </w:p>
    <w:p w14:paraId="1ADA521F" w14:textId="50F24259"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51" w:history="1">
        <w:r w:rsidRPr="00737474">
          <w:rPr>
            <w:rStyle w:val="Hyperlink"/>
            <w:rFonts w:cs="Times New Roman"/>
            <w:noProof/>
          </w:rPr>
          <w:t>8.6. Hạn chế của hệ thống hiện tại</w:t>
        </w:r>
        <w:r>
          <w:rPr>
            <w:noProof/>
            <w:webHidden/>
          </w:rPr>
          <w:tab/>
        </w:r>
        <w:r>
          <w:rPr>
            <w:noProof/>
            <w:webHidden/>
          </w:rPr>
          <w:fldChar w:fldCharType="begin"/>
        </w:r>
        <w:r>
          <w:rPr>
            <w:noProof/>
            <w:webHidden/>
          </w:rPr>
          <w:instrText xml:space="preserve"> PAGEREF _Toc241791951 \h </w:instrText>
        </w:r>
        <w:r>
          <w:rPr>
            <w:noProof/>
            <w:webHidden/>
          </w:rPr>
        </w:r>
        <w:r>
          <w:rPr>
            <w:noProof/>
            <w:webHidden/>
          </w:rPr>
          <w:fldChar w:fldCharType="separate"/>
        </w:r>
        <w:r>
          <w:rPr>
            <w:noProof/>
            <w:webHidden/>
          </w:rPr>
          <w:t>69</w:t>
        </w:r>
        <w:r>
          <w:rPr>
            <w:noProof/>
            <w:webHidden/>
          </w:rPr>
          <w:fldChar w:fldCharType="end"/>
        </w:r>
      </w:hyperlink>
    </w:p>
    <w:p w14:paraId="448D38EB" w14:textId="004D0D24" w:rsidR="00524AA6" w:rsidRDefault="00524AA6">
      <w:pPr>
        <w:pStyle w:val="TOC2"/>
        <w:tabs>
          <w:tab w:val="right" w:leader="dot" w:pos="9062"/>
        </w:tabs>
        <w:rPr>
          <w:rFonts w:asciiTheme="minorHAnsi" w:hAnsiTheme="minorHAnsi"/>
          <w:noProof/>
          <w:color w:val="auto"/>
          <w:kern w:val="2"/>
          <w:sz w:val="24"/>
          <w:szCs w:val="24"/>
          <w:lang w:eastAsia="zh-CN"/>
          <w14:ligatures w14:val="standardContextual"/>
        </w:rPr>
      </w:pPr>
      <w:hyperlink w:anchor="_Toc241791952" w:history="1">
        <w:r w:rsidRPr="00737474">
          <w:rPr>
            <w:rStyle w:val="Hyperlink"/>
            <w:rFonts w:cs="Times New Roman"/>
            <w:noProof/>
          </w:rPr>
          <w:t>8.7. Hướng phát triển trong tương lai</w:t>
        </w:r>
        <w:r>
          <w:rPr>
            <w:noProof/>
            <w:webHidden/>
          </w:rPr>
          <w:tab/>
        </w:r>
        <w:r>
          <w:rPr>
            <w:noProof/>
            <w:webHidden/>
          </w:rPr>
          <w:fldChar w:fldCharType="begin"/>
        </w:r>
        <w:r>
          <w:rPr>
            <w:noProof/>
            <w:webHidden/>
          </w:rPr>
          <w:instrText xml:space="preserve"> PAGEREF _Toc241791952 \h </w:instrText>
        </w:r>
        <w:r>
          <w:rPr>
            <w:noProof/>
            <w:webHidden/>
          </w:rPr>
        </w:r>
        <w:r>
          <w:rPr>
            <w:noProof/>
            <w:webHidden/>
          </w:rPr>
          <w:fldChar w:fldCharType="separate"/>
        </w:r>
        <w:r>
          <w:rPr>
            <w:noProof/>
            <w:webHidden/>
          </w:rPr>
          <w:t>70</w:t>
        </w:r>
        <w:r>
          <w:rPr>
            <w:noProof/>
            <w:webHidden/>
          </w:rPr>
          <w:fldChar w:fldCharType="end"/>
        </w:r>
      </w:hyperlink>
    </w:p>
    <w:p w14:paraId="78CD580C" w14:textId="704C1E0D" w:rsidR="00524AA6" w:rsidRDefault="00524AA6">
      <w:pPr>
        <w:pStyle w:val="TOC1"/>
        <w:rPr>
          <w:rFonts w:asciiTheme="minorHAnsi" w:hAnsiTheme="minorHAnsi"/>
          <w:noProof/>
          <w:color w:val="auto"/>
          <w:kern w:val="2"/>
          <w:sz w:val="24"/>
          <w:szCs w:val="24"/>
          <w:lang w:eastAsia="zh-CN"/>
          <w14:ligatures w14:val="standardContextual"/>
        </w:rPr>
      </w:pPr>
      <w:hyperlink w:anchor="_Toc241791953" w:history="1">
        <w:r w:rsidRPr="00737474">
          <w:rPr>
            <w:rStyle w:val="Hyperlink"/>
            <w:rFonts w:cs="Times New Roman"/>
            <w:noProof/>
          </w:rPr>
          <w:t>KẾT LUẬN</w:t>
        </w:r>
        <w:r>
          <w:rPr>
            <w:noProof/>
            <w:webHidden/>
          </w:rPr>
          <w:tab/>
        </w:r>
        <w:r>
          <w:rPr>
            <w:noProof/>
            <w:webHidden/>
          </w:rPr>
          <w:fldChar w:fldCharType="begin"/>
        </w:r>
        <w:r>
          <w:rPr>
            <w:noProof/>
            <w:webHidden/>
          </w:rPr>
          <w:instrText xml:space="preserve"> PAGEREF _Toc241791953 \h </w:instrText>
        </w:r>
        <w:r>
          <w:rPr>
            <w:noProof/>
            <w:webHidden/>
          </w:rPr>
        </w:r>
        <w:r>
          <w:rPr>
            <w:noProof/>
            <w:webHidden/>
          </w:rPr>
          <w:fldChar w:fldCharType="separate"/>
        </w:r>
        <w:r>
          <w:rPr>
            <w:noProof/>
            <w:webHidden/>
          </w:rPr>
          <w:t>71</w:t>
        </w:r>
        <w:r>
          <w:rPr>
            <w:noProof/>
            <w:webHidden/>
          </w:rPr>
          <w:fldChar w:fldCharType="end"/>
        </w:r>
      </w:hyperlink>
    </w:p>
    <w:p w14:paraId="78B7CBE7" w14:textId="6831854F" w:rsidR="00524AA6" w:rsidRDefault="00524AA6">
      <w:pPr>
        <w:pStyle w:val="TOC1"/>
        <w:rPr>
          <w:rFonts w:asciiTheme="minorHAnsi" w:hAnsiTheme="minorHAnsi"/>
          <w:noProof/>
          <w:color w:val="auto"/>
          <w:kern w:val="2"/>
          <w:sz w:val="24"/>
          <w:szCs w:val="24"/>
          <w:lang w:eastAsia="zh-CN"/>
          <w14:ligatures w14:val="standardContextual"/>
        </w:rPr>
      </w:pPr>
      <w:hyperlink w:anchor="_Toc241791954" w:history="1">
        <w:r w:rsidRPr="00737474">
          <w:rPr>
            <w:rStyle w:val="Hyperlink"/>
            <w:rFonts w:cs="Times New Roman"/>
            <w:noProof/>
          </w:rPr>
          <w:t>TÀI LIỆU THAM KHẢO</w:t>
        </w:r>
        <w:r>
          <w:rPr>
            <w:noProof/>
            <w:webHidden/>
          </w:rPr>
          <w:tab/>
        </w:r>
        <w:r>
          <w:rPr>
            <w:noProof/>
            <w:webHidden/>
          </w:rPr>
          <w:fldChar w:fldCharType="begin"/>
        </w:r>
        <w:r>
          <w:rPr>
            <w:noProof/>
            <w:webHidden/>
          </w:rPr>
          <w:instrText xml:space="preserve"> PAGEREF _Toc241791954 \h </w:instrText>
        </w:r>
        <w:r>
          <w:rPr>
            <w:noProof/>
            <w:webHidden/>
          </w:rPr>
        </w:r>
        <w:r>
          <w:rPr>
            <w:noProof/>
            <w:webHidden/>
          </w:rPr>
          <w:fldChar w:fldCharType="separate"/>
        </w:r>
        <w:r>
          <w:rPr>
            <w:noProof/>
            <w:webHidden/>
          </w:rPr>
          <w:t>72</w:t>
        </w:r>
        <w:r>
          <w:rPr>
            <w:noProof/>
            <w:webHidden/>
          </w:rPr>
          <w:fldChar w:fldCharType="end"/>
        </w:r>
      </w:hyperlink>
    </w:p>
    <w:p w14:paraId="3E164D63" w14:textId="36C1B781" w:rsidR="00524AA6" w:rsidRDefault="00524AA6">
      <w:pPr>
        <w:pStyle w:val="TOC1"/>
        <w:rPr>
          <w:rFonts w:asciiTheme="minorHAnsi" w:hAnsiTheme="minorHAnsi"/>
          <w:noProof/>
          <w:color w:val="auto"/>
          <w:kern w:val="2"/>
          <w:sz w:val="24"/>
          <w:szCs w:val="24"/>
          <w:lang w:eastAsia="zh-CN"/>
          <w14:ligatures w14:val="standardContextual"/>
        </w:rPr>
      </w:pPr>
      <w:hyperlink w:anchor="_Toc241791955" w:history="1">
        <w:r w:rsidRPr="00737474">
          <w:rPr>
            <w:rStyle w:val="Hyperlink"/>
            <w:noProof/>
          </w:rPr>
          <w:t>PHẦN PHỤ LỤC</w:t>
        </w:r>
        <w:r>
          <w:rPr>
            <w:noProof/>
            <w:webHidden/>
          </w:rPr>
          <w:tab/>
        </w:r>
        <w:r>
          <w:rPr>
            <w:noProof/>
            <w:webHidden/>
          </w:rPr>
          <w:fldChar w:fldCharType="begin"/>
        </w:r>
        <w:r>
          <w:rPr>
            <w:noProof/>
            <w:webHidden/>
          </w:rPr>
          <w:instrText xml:space="preserve"> PAGEREF _Toc241791955 \h </w:instrText>
        </w:r>
        <w:r>
          <w:rPr>
            <w:noProof/>
            <w:webHidden/>
          </w:rPr>
        </w:r>
        <w:r>
          <w:rPr>
            <w:noProof/>
            <w:webHidden/>
          </w:rPr>
          <w:fldChar w:fldCharType="separate"/>
        </w:r>
        <w:r>
          <w:rPr>
            <w:noProof/>
            <w:webHidden/>
          </w:rPr>
          <w:t>73</w:t>
        </w:r>
        <w:r>
          <w:rPr>
            <w:noProof/>
            <w:webHidden/>
          </w:rPr>
          <w:fldChar w:fldCharType="end"/>
        </w:r>
      </w:hyperlink>
    </w:p>
    <w:p w14:paraId="78A39B2A" w14:textId="457BEB9C" w:rsidR="00524AA6" w:rsidRDefault="00524AA6">
      <w:pPr>
        <w:pStyle w:val="TOC1"/>
        <w:rPr>
          <w:rFonts w:asciiTheme="minorHAnsi" w:hAnsiTheme="minorHAnsi"/>
          <w:noProof/>
          <w:color w:val="auto"/>
          <w:kern w:val="2"/>
          <w:sz w:val="24"/>
          <w:szCs w:val="24"/>
          <w:lang w:eastAsia="zh-CN"/>
          <w14:ligatures w14:val="standardContextual"/>
        </w:rPr>
      </w:pPr>
      <w:hyperlink w:anchor="_Toc241791956" w:history="1">
        <w:r w:rsidRPr="00737474">
          <w:rPr>
            <w:rStyle w:val="Hyperlink"/>
            <w:noProof/>
          </w:rPr>
          <w:t>PHỤ LỤC A: KẾT QUẢ KHẢO SÁT THỰC TẾ 11 HỘ GIA ĐÌNH</w:t>
        </w:r>
        <w:r>
          <w:rPr>
            <w:noProof/>
            <w:webHidden/>
          </w:rPr>
          <w:tab/>
        </w:r>
        <w:r>
          <w:rPr>
            <w:noProof/>
            <w:webHidden/>
          </w:rPr>
          <w:fldChar w:fldCharType="begin"/>
        </w:r>
        <w:r>
          <w:rPr>
            <w:noProof/>
            <w:webHidden/>
          </w:rPr>
          <w:instrText xml:space="preserve"> PAGEREF _Toc241791956 \h </w:instrText>
        </w:r>
        <w:r>
          <w:rPr>
            <w:noProof/>
            <w:webHidden/>
          </w:rPr>
        </w:r>
        <w:r>
          <w:rPr>
            <w:noProof/>
            <w:webHidden/>
          </w:rPr>
          <w:fldChar w:fldCharType="separate"/>
        </w:r>
        <w:r>
          <w:rPr>
            <w:noProof/>
            <w:webHidden/>
          </w:rPr>
          <w:t>74</w:t>
        </w:r>
        <w:r>
          <w:rPr>
            <w:noProof/>
            <w:webHidden/>
          </w:rPr>
          <w:fldChar w:fldCharType="end"/>
        </w:r>
      </w:hyperlink>
    </w:p>
    <w:p w14:paraId="3784900C" w14:textId="36EF70ED" w:rsidR="00524AA6" w:rsidRDefault="00524AA6">
      <w:pPr>
        <w:pStyle w:val="TOC1"/>
        <w:rPr>
          <w:rFonts w:asciiTheme="minorHAnsi" w:hAnsiTheme="minorHAnsi"/>
          <w:noProof/>
          <w:color w:val="auto"/>
          <w:kern w:val="2"/>
          <w:sz w:val="24"/>
          <w:szCs w:val="24"/>
          <w:lang w:eastAsia="zh-CN"/>
          <w14:ligatures w14:val="standardContextual"/>
        </w:rPr>
      </w:pPr>
      <w:hyperlink w:anchor="_Toc241791957" w:history="1">
        <w:r w:rsidRPr="00737474">
          <w:rPr>
            <w:rStyle w:val="Hyperlink"/>
            <w:noProof/>
          </w:rPr>
          <w:t>PHỤ LỤC B: DANH MỤC 28 YÊU CẦU CHỨC NĂNG &amp; 11 YÊU CẦU PHI CHỨC NĂNG</w:t>
        </w:r>
        <w:r>
          <w:rPr>
            <w:noProof/>
            <w:webHidden/>
          </w:rPr>
          <w:tab/>
        </w:r>
        <w:r>
          <w:rPr>
            <w:noProof/>
            <w:webHidden/>
          </w:rPr>
          <w:fldChar w:fldCharType="begin"/>
        </w:r>
        <w:r>
          <w:rPr>
            <w:noProof/>
            <w:webHidden/>
          </w:rPr>
          <w:instrText xml:space="preserve"> PAGEREF _Toc241791957 \h </w:instrText>
        </w:r>
        <w:r>
          <w:rPr>
            <w:noProof/>
            <w:webHidden/>
          </w:rPr>
        </w:r>
        <w:r>
          <w:rPr>
            <w:noProof/>
            <w:webHidden/>
          </w:rPr>
          <w:fldChar w:fldCharType="separate"/>
        </w:r>
        <w:r>
          <w:rPr>
            <w:noProof/>
            <w:webHidden/>
          </w:rPr>
          <w:t>77</w:t>
        </w:r>
        <w:r>
          <w:rPr>
            <w:noProof/>
            <w:webHidden/>
          </w:rPr>
          <w:fldChar w:fldCharType="end"/>
        </w:r>
      </w:hyperlink>
    </w:p>
    <w:p w14:paraId="7396E483" w14:textId="22509593" w:rsidR="00524AA6" w:rsidRDefault="00524AA6">
      <w:pPr>
        <w:pStyle w:val="TOC1"/>
        <w:rPr>
          <w:rFonts w:asciiTheme="minorHAnsi" w:hAnsiTheme="minorHAnsi"/>
          <w:noProof/>
          <w:color w:val="auto"/>
          <w:kern w:val="2"/>
          <w:sz w:val="24"/>
          <w:szCs w:val="24"/>
          <w:lang w:eastAsia="zh-CN"/>
          <w14:ligatures w14:val="standardContextual"/>
        </w:rPr>
      </w:pPr>
      <w:hyperlink w:anchor="_Toc241791958" w:history="1">
        <w:r w:rsidRPr="00737474">
          <w:rPr>
            <w:rStyle w:val="Hyperlink"/>
            <w:noProof/>
          </w:rPr>
          <w:t>PHỤ LỤC C: DANH MỤC &amp; ĐẶC TẢ CHI TIẾT 12 USE CASES</w:t>
        </w:r>
        <w:r>
          <w:rPr>
            <w:noProof/>
            <w:webHidden/>
          </w:rPr>
          <w:tab/>
        </w:r>
        <w:r>
          <w:rPr>
            <w:noProof/>
            <w:webHidden/>
          </w:rPr>
          <w:fldChar w:fldCharType="begin"/>
        </w:r>
        <w:r>
          <w:rPr>
            <w:noProof/>
            <w:webHidden/>
          </w:rPr>
          <w:instrText xml:space="preserve"> PAGEREF _Toc241791958 \h </w:instrText>
        </w:r>
        <w:r>
          <w:rPr>
            <w:noProof/>
            <w:webHidden/>
          </w:rPr>
        </w:r>
        <w:r>
          <w:rPr>
            <w:noProof/>
            <w:webHidden/>
          </w:rPr>
          <w:fldChar w:fldCharType="separate"/>
        </w:r>
        <w:r>
          <w:rPr>
            <w:noProof/>
            <w:webHidden/>
          </w:rPr>
          <w:t>80</w:t>
        </w:r>
        <w:r>
          <w:rPr>
            <w:noProof/>
            <w:webHidden/>
          </w:rPr>
          <w:fldChar w:fldCharType="end"/>
        </w:r>
      </w:hyperlink>
    </w:p>
    <w:p w14:paraId="7EC972B7" w14:textId="3D2EC48D" w:rsidR="00524AA6" w:rsidRDefault="00524AA6">
      <w:pPr>
        <w:pStyle w:val="TOC1"/>
        <w:rPr>
          <w:rFonts w:asciiTheme="minorHAnsi" w:hAnsiTheme="minorHAnsi"/>
          <w:noProof/>
          <w:color w:val="auto"/>
          <w:kern w:val="2"/>
          <w:sz w:val="24"/>
          <w:szCs w:val="24"/>
          <w:lang w:eastAsia="zh-CN"/>
          <w14:ligatures w14:val="standardContextual"/>
        </w:rPr>
      </w:pPr>
      <w:hyperlink w:anchor="_Toc241791959" w:history="1">
        <w:r w:rsidRPr="00737474">
          <w:rPr>
            <w:rStyle w:val="Hyperlink"/>
            <w:noProof/>
          </w:rPr>
          <w:t>PHỤ LỤC D: MÔ HÌNH LỚP VÀ ĐẶC TẢ 13 DOMAIN CLASSES</w:t>
        </w:r>
        <w:r>
          <w:rPr>
            <w:noProof/>
            <w:webHidden/>
          </w:rPr>
          <w:tab/>
        </w:r>
        <w:r>
          <w:rPr>
            <w:noProof/>
            <w:webHidden/>
          </w:rPr>
          <w:fldChar w:fldCharType="begin"/>
        </w:r>
        <w:r>
          <w:rPr>
            <w:noProof/>
            <w:webHidden/>
          </w:rPr>
          <w:instrText xml:space="preserve"> PAGEREF _Toc241791959 \h </w:instrText>
        </w:r>
        <w:r>
          <w:rPr>
            <w:noProof/>
            <w:webHidden/>
          </w:rPr>
        </w:r>
        <w:r>
          <w:rPr>
            <w:noProof/>
            <w:webHidden/>
          </w:rPr>
          <w:fldChar w:fldCharType="separate"/>
        </w:r>
        <w:r>
          <w:rPr>
            <w:noProof/>
            <w:webHidden/>
          </w:rPr>
          <w:t>82</w:t>
        </w:r>
        <w:r>
          <w:rPr>
            <w:noProof/>
            <w:webHidden/>
          </w:rPr>
          <w:fldChar w:fldCharType="end"/>
        </w:r>
      </w:hyperlink>
    </w:p>
    <w:p w14:paraId="1142E3E0" w14:textId="4D93F04E" w:rsidR="00524AA6" w:rsidRDefault="00524AA6">
      <w:pPr>
        <w:pStyle w:val="TOC1"/>
        <w:rPr>
          <w:rFonts w:asciiTheme="minorHAnsi" w:hAnsiTheme="minorHAnsi"/>
          <w:noProof/>
          <w:color w:val="auto"/>
          <w:kern w:val="2"/>
          <w:sz w:val="24"/>
          <w:szCs w:val="24"/>
          <w:lang w:eastAsia="zh-CN"/>
          <w14:ligatures w14:val="standardContextual"/>
        </w:rPr>
      </w:pPr>
      <w:hyperlink w:anchor="_Toc241791960" w:history="1">
        <w:r w:rsidRPr="00737474">
          <w:rPr>
            <w:rStyle w:val="Hyperlink"/>
            <w:noProof/>
          </w:rPr>
          <w:t>PHỤ LỤC E: DANH MỤC 38 REST API ENDPOINTS CHUẨN HÓA</w:t>
        </w:r>
        <w:r>
          <w:rPr>
            <w:noProof/>
            <w:webHidden/>
          </w:rPr>
          <w:tab/>
        </w:r>
        <w:r>
          <w:rPr>
            <w:noProof/>
            <w:webHidden/>
          </w:rPr>
          <w:fldChar w:fldCharType="begin"/>
        </w:r>
        <w:r>
          <w:rPr>
            <w:noProof/>
            <w:webHidden/>
          </w:rPr>
          <w:instrText xml:space="preserve"> PAGEREF _Toc241791960 \h </w:instrText>
        </w:r>
        <w:r>
          <w:rPr>
            <w:noProof/>
            <w:webHidden/>
          </w:rPr>
        </w:r>
        <w:r>
          <w:rPr>
            <w:noProof/>
            <w:webHidden/>
          </w:rPr>
          <w:fldChar w:fldCharType="separate"/>
        </w:r>
        <w:r>
          <w:rPr>
            <w:noProof/>
            <w:webHidden/>
          </w:rPr>
          <w:t>83</w:t>
        </w:r>
        <w:r>
          <w:rPr>
            <w:noProof/>
            <w:webHidden/>
          </w:rPr>
          <w:fldChar w:fldCharType="end"/>
        </w:r>
      </w:hyperlink>
    </w:p>
    <w:p w14:paraId="4E2CB28F" w14:textId="47CB8DCA" w:rsidR="00524AA6" w:rsidRDefault="00524AA6">
      <w:pPr>
        <w:pStyle w:val="TOC1"/>
        <w:rPr>
          <w:rFonts w:asciiTheme="minorHAnsi" w:hAnsiTheme="minorHAnsi"/>
          <w:noProof/>
          <w:color w:val="auto"/>
          <w:kern w:val="2"/>
          <w:sz w:val="24"/>
          <w:szCs w:val="24"/>
          <w:lang w:eastAsia="zh-CN"/>
          <w14:ligatures w14:val="standardContextual"/>
        </w:rPr>
      </w:pPr>
      <w:hyperlink w:anchor="_Toc241791961" w:history="1">
        <w:r w:rsidRPr="00737474">
          <w:rPr>
            <w:rStyle w:val="Hyperlink"/>
            <w:noProof/>
          </w:rPr>
          <w:t>PHỤ LỤC F: MẪU TEST REPORT VÀ THEO DÕI LỖI DEFECT/BUG LOG</w:t>
        </w:r>
        <w:r>
          <w:rPr>
            <w:noProof/>
            <w:webHidden/>
          </w:rPr>
          <w:tab/>
        </w:r>
        <w:r>
          <w:rPr>
            <w:noProof/>
            <w:webHidden/>
          </w:rPr>
          <w:fldChar w:fldCharType="begin"/>
        </w:r>
        <w:r>
          <w:rPr>
            <w:noProof/>
            <w:webHidden/>
          </w:rPr>
          <w:instrText xml:space="preserve"> PAGEREF _Toc241791961 \h </w:instrText>
        </w:r>
        <w:r>
          <w:rPr>
            <w:noProof/>
            <w:webHidden/>
          </w:rPr>
        </w:r>
        <w:r>
          <w:rPr>
            <w:noProof/>
            <w:webHidden/>
          </w:rPr>
          <w:fldChar w:fldCharType="separate"/>
        </w:r>
        <w:r>
          <w:rPr>
            <w:noProof/>
            <w:webHidden/>
          </w:rPr>
          <w:t>85</w:t>
        </w:r>
        <w:r>
          <w:rPr>
            <w:noProof/>
            <w:webHidden/>
          </w:rPr>
          <w:fldChar w:fldCharType="end"/>
        </w:r>
      </w:hyperlink>
    </w:p>
    <w:p w14:paraId="23CAFBE8" w14:textId="37E88407" w:rsidR="00524AA6" w:rsidRDefault="00524AA6">
      <w:pPr>
        <w:pStyle w:val="TOC1"/>
        <w:rPr>
          <w:rFonts w:asciiTheme="minorHAnsi" w:hAnsiTheme="minorHAnsi"/>
          <w:noProof/>
          <w:color w:val="auto"/>
          <w:kern w:val="2"/>
          <w:sz w:val="24"/>
          <w:szCs w:val="24"/>
          <w:lang w:eastAsia="zh-CN"/>
          <w14:ligatures w14:val="standardContextual"/>
        </w:rPr>
      </w:pPr>
      <w:hyperlink w:anchor="_Toc241791962" w:history="1">
        <w:r w:rsidRPr="00737474">
          <w:rPr>
            <w:rStyle w:val="Hyperlink"/>
            <w:noProof/>
          </w:rPr>
          <w:t>PHỤ LỤC G: TỪ ĐIỂN CƠ SỞ DỮ LIỆU CHI TIẾT 13 BẢNG POSTGRESQL</w:t>
        </w:r>
        <w:r>
          <w:rPr>
            <w:noProof/>
            <w:webHidden/>
          </w:rPr>
          <w:tab/>
        </w:r>
        <w:r>
          <w:rPr>
            <w:noProof/>
            <w:webHidden/>
          </w:rPr>
          <w:fldChar w:fldCharType="begin"/>
        </w:r>
        <w:r>
          <w:rPr>
            <w:noProof/>
            <w:webHidden/>
          </w:rPr>
          <w:instrText xml:space="preserve"> PAGEREF _Toc241791962 \h </w:instrText>
        </w:r>
        <w:r>
          <w:rPr>
            <w:noProof/>
            <w:webHidden/>
          </w:rPr>
        </w:r>
        <w:r>
          <w:rPr>
            <w:noProof/>
            <w:webHidden/>
          </w:rPr>
          <w:fldChar w:fldCharType="separate"/>
        </w:r>
        <w:r>
          <w:rPr>
            <w:noProof/>
            <w:webHidden/>
          </w:rPr>
          <w:t>86</w:t>
        </w:r>
        <w:r>
          <w:rPr>
            <w:noProof/>
            <w:webHidden/>
          </w:rPr>
          <w:fldChar w:fldCharType="end"/>
        </w:r>
      </w:hyperlink>
    </w:p>
    <w:p w14:paraId="3D2EB299" w14:textId="0A3B942F" w:rsidR="00524AA6" w:rsidRDefault="00524AA6">
      <w:pPr>
        <w:pStyle w:val="TOC1"/>
        <w:rPr>
          <w:rFonts w:asciiTheme="minorHAnsi" w:hAnsiTheme="minorHAnsi"/>
          <w:noProof/>
          <w:color w:val="auto"/>
          <w:kern w:val="2"/>
          <w:sz w:val="24"/>
          <w:szCs w:val="24"/>
          <w:lang w:eastAsia="zh-CN"/>
          <w14:ligatures w14:val="standardContextual"/>
        </w:rPr>
      </w:pPr>
      <w:hyperlink w:anchor="_Toc241791963" w:history="1">
        <w:r w:rsidRPr="00737474">
          <w:rPr>
            <w:rStyle w:val="Hyperlink"/>
            <w:noProof/>
          </w:rPr>
          <w:t>PHỤ LỤC H: BỘ KỊCH BẢN 71 CA KIỂM THỬ CHỨC NĂNG THỦ CÔNG (MANUAL ACCEPTANCE TEST CASES)</w:t>
        </w:r>
        <w:r>
          <w:rPr>
            <w:noProof/>
            <w:webHidden/>
          </w:rPr>
          <w:tab/>
        </w:r>
        <w:r>
          <w:rPr>
            <w:noProof/>
            <w:webHidden/>
          </w:rPr>
          <w:fldChar w:fldCharType="begin"/>
        </w:r>
        <w:r>
          <w:rPr>
            <w:noProof/>
            <w:webHidden/>
          </w:rPr>
          <w:instrText xml:space="preserve"> PAGEREF _Toc241791963 \h </w:instrText>
        </w:r>
        <w:r>
          <w:rPr>
            <w:noProof/>
            <w:webHidden/>
          </w:rPr>
        </w:r>
        <w:r>
          <w:rPr>
            <w:noProof/>
            <w:webHidden/>
          </w:rPr>
          <w:fldChar w:fldCharType="separate"/>
        </w:r>
        <w:r>
          <w:rPr>
            <w:noProof/>
            <w:webHidden/>
          </w:rPr>
          <w:t>87</w:t>
        </w:r>
        <w:r>
          <w:rPr>
            <w:noProof/>
            <w:webHidden/>
          </w:rPr>
          <w:fldChar w:fldCharType="end"/>
        </w:r>
      </w:hyperlink>
    </w:p>
    <w:p w14:paraId="43865DB7" w14:textId="4F11BDF7" w:rsidR="00524AA6" w:rsidRDefault="00524AA6">
      <w:pPr>
        <w:pStyle w:val="TOC1"/>
        <w:rPr>
          <w:rFonts w:asciiTheme="minorHAnsi" w:hAnsiTheme="minorHAnsi"/>
          <w:noProof/>
          <w:color w:val="auto"/>
          <w:kern w:val="2"/>
          <w:sz w:val="24"/>
          <w:szCs w:val="24"/>
          <w:lang w:eastAsia="zh-CN"/>
          <w14:ligatures w14:val="standardContextual"/>
        </w:rPr>
      </w:pPr>
      <w:hyperlink w:anchor="_Toc241791964" w:history="1">
        <w:r w:rsidRPr="00737474">
          <w:rPr>
            <w:rStyle w:val="Hyperlink"/>
            <w:noProof/>
          </w:rPr>
          <w:t>PHỤ LỤC I: TRÍCH XUẤT LOG CHẠY PYTEST BACKEND SUITE (100% PASS)</w:t>
        </w:r>
        <w:r>
          <w:rPr>
            <w:noProof/>
            <w:webHidden/>
          </w:rPr>
          <w:tab/>
        </w:r>
        <w:r>
          <w:rPr>
            <w:noProof/>
            <w:webHidden/>
          </w:rPr>
          <w:fldChar w:fldCharType="begin"/>
        </w:r>
        <w:r>
          <w:rPr>
            <w:noProof/>
            <w:webHidden/>
          </w:rPr>
          <w:instrText xml:space="preserve"> PAGEREF _Toc241791964 \h </w:instrText>
        </w:r>
        <w:r>
          <w:rPr>
            <w:noProof/>
            <w:webHidden/>
          </w:rPr>
        </w:r>
        <w:r>
          <w:rPr>
            <w:noProof/>
            <w:webHidden/>
          </w:rPr>
          <w:fldChar w:fldCharType="separate"/>
        </w:r>
        <w:r>
          <w:rPr>
            <w:noProof/>
            <w:webHidden/>
          </w:rPr>
          <w:t>98</w:t>
        </w:r>
        <w:r>
          <w:rPr>
            <w:noProof/>
            <w:webHidden/>
          </w:rPr>
          <w:fldChar w:fldCharType="end"/>
        </w:r>
      </w:hyperlink>
    </w:p>
    <w:p w14:paraId="0F3F5EBD" w14:textId="14C60FEC" w:rsidR="00A430BB" w:rsidRDefault="00623647">
      <w:pPr>
        <w:spacing w:after="0"/>
      </w:pPr>
      <w:r>
        <w:fldChar w:fldCharType="end"/>
      </w:r>
    </w:p>
    <w:p w14:paraId="0D2226E5" w14:textId="77777777" w:rsidR="00A430BB" w:rsidRDefault="00623647">
      <w:pPr>
        <w:pStyle w:val="Heading1"/>
        <w:pageBreakBefore/>
      </w:pPr>
      <w:bookmarkStart w:id="3" w:name="_Toc241791863"/>
      <w:r>
        <w:rPr>
          <w:rFonts w:ascii="Times New Roman" w:hAnsi="Times New Roman" w:cs="Times New Roman"/>
        </w:rPr>
        <w:lastRenderedPageBreak/>
        <w:t>DANH MỤC HÌNH ẢNH</w:t>
      </w:r>
      <w:bookmarkEnd w:id="3"/>
    </w:p>
    <w:p w14:paraId="78FC564D" w14:textId="36BFDDE4" w:rsidR="004652BD" w:rsidRDefault="004652BD">
      <w:pPr>
        <w:pStyle w:val="TOC1"/>
        <w:tabs>
          <w:tab w:val="clear" w:pos="9062"/>
          <w:tab w:val="right" w:leader="dot" w:pos="9074"/>
        </w:tabs>
        <w:spacing w:after="40" w:line="240" w:lineRule="auto"/>
      </w:pPr>
      <w:hyperlink w:anchor="Fig_3_1" w:history="1">
        <w:r>
          <w:rPr>
            <w:rStyle w:val="Hyperlink"/>
          </w:rPr>
          <w:t>Hình 3.1. Sơ đồ Us</w:t>
        </w:r>
        <w:r>
          <w:rPr>
            <w:rStyle w:val="Hyperlink"/>
          </w:rPr>
          <w:t>e</w:t>
        </w:r>
        <w:r>
          <w:rPr>
            <w:rStyle w:val="Hyperlink"/>
          </w:rPr>
          <w:t xml:space="preserve"> Case tổng quát</w:t>
        </w:r>
      </w:hyperlink>
      <w:r>
        <w:tab/>
      </w:r>
      <w:r w:rsidR="0027647D">
        <w:fldChar w:fldCharType="begin"/>
      </w:r>
      <w:r>
        <w:instrText>PAGEREF Fig_3_1 \h</w:instrText>
      </w:r>
      <w:r w:rsidR="0027647D">
        <w:fldChar w:fldCharType="separate"/>
      </w:r>
      <w:r w:rsidR="00524AA6">
        <w:rPr>
          <w:noProof/>
        </w:rPr>
        <w:t>25</w:t>
      </w:r>
      <w:r w:rsidR="0027647D">
        <w:fldChar w:fldCharType="end"/>
      </w:r>
    </w:p>
    <w:p w14:paraId="0387CA94" w14:textId="414B5CD8" w:rsidR="004652BD" w:rsidRDefault="004652BD">
      <w:pPr>
        <w:pStyle w:val="TOC1"/>
        <w:tabs>
          <w:tab w:val="clear" w:pos="9062"/>
          <w:tab w:val="right" w:leader="dot" w:pos="9074"/>
        </w:tabs>
        <w:spacing w:after="40" w:line="240" w:lineRule="auto"/>
      </w:pPr>
      <w:hyperlink w:anchor="Fig_3_2" w:history="1">
        <w:r>
          <w:rPr>
            <w:rStyle w:val="Hyperlink"/>
          </w:rPr>
          <w:t>Hình 3.2. Sơ đồ Use Case UC-01 – Quản lý tài khoản và xác thực người dùng</w:t>
        </w:r>
      </w:hyperlink>
      <w:r>
        <w:tab/>
      </w:r>
      <w:r w:rsidR="0027647D">
        <w:fldChar w:fldCharType="begin"/>
      </w:r>
      <w:r>
        <w:instrText>PAGEREF Fig_3_2 \h</w:instrText>
      </w:r>
      <w:r w:rsidR="0027647D">
        <w:fldChar w:fldCharType="separate"/>
      </w:r>
      <w:r w:rsidR="00524AA6">
        <w:rPr>
          <w:noProof/>
        </w:rPr>
        <w:t>26</w:t>
      </w:r>
      <w:r w:rsidR="0027647D">
        <w:fldChar w:fldCharType="end"/>
      </w:r>
    </w:p>
    <w:p w14:paraId="0B7333F6" w14:textId="324ABC1C" w:rsidR="004652BD" w:rsidRDefault="004652BD">
      <w:pPr>
        <w:pStyle w:val="TOC1"/>
        <w:tabs>
          <w:tab w:val="clear" w:pos="9062"/>
          <w:tab w:val="right" w:leader="dot" w:pos="9074"/>
        </w:tabs>
        <w:spacing w:after="40" w:line="240" w:lineRule="auto"/>
      </w:pPr>
      <w:hyperlink w:anchor="Fig_3_3" w:history="1">
        <w:r>
          <w:rPr>
            <w:rStyle w:val="Hyperlink"/>
          </w:rPr>
          <w:t>Hình 3.3. Sơ đồ Use Case UC-02 – Thiết lập hộ gia đình</w:t>
        </w:r>
      </w:hyperlink>
      <w:r>
        <w:tab/>
      </w:r>
      <w:r w:rsidR="0027647D">
        <w:fldChar w:fldCharType="begin"/>
      </w:r>
      <w:r>
        <w:instrText>PAGEREF Fig_3_3 \h</w:instrText>
      </w:r>
      <w:r w:rsidR="0027647D">
        <w:fldChar w:fldCharType="separate"/>
      </w:r>
      <w:r w:rsidR="00524AA6">
        <w:rPr>
          <w:noProof/>
        </w:rPr>
        <w:t>26</w:t>
      </w:r>
      <w:r w:rsidR="0027647D">
        <w:fldChar w:fldCharType="end"/>
      </w:r>
    </w:p>
    <w:p w14:paraId="5D9D0D94" w14:textId="584417C8" w:rsidR="004652BD" w:rsidRDefault="004652BD">
      <w:pPr>
        <w:pStyle w:val="TOC1"/>
        <w:tabs>
          <w:tab w:val="clear" w:pos="9062"/>
          <w:tab w:val="right" w:leader="dot" w:pos="9074"/>
        </w:tabs>
        <w:spacing w:after="40" w:line="240" w:lineRule="auto"/>
      </w:pPr>
      <w:hyperlink w:anchor="Fig_3_4" w:history="1">
        <w:r>
          <w:rPr>
            <w:rStyle w:val="Hyperlink"/>
          </w:rPr>
          <w:t>Hình 3.4. Sơ đồ Use Case UC-03 – Quản lý thành viên hộ gia đình</w:t>
        </w:r>
      </w:hyperlink>
      <w:r>
        <w:tab/>
      </w:r>
      <w:r w:rsidR="0027647D">
        <w:fldChar w:fldCharType="begin"/>
      </w:r>
      <w:r>
        <w:instrText>PAGEREF Fig_3_4 \h</w:instrText>
      </w:r>
      <w:r w:rsidR="0027647D">
        <w:fldChar w:fldCharType="separate"/>
      </w:r>
      <w:r w:rsidR="00524AA6">
        <w:rPr>
          <w:noProof/>
        </w:rPr>
        <w:t>27</w:t>
      </w:r>
      <w:r w:rsidR="0027647D">
        <w:fldChar w:fldCharType="end"/>
      </w:r>
    </w:p>
    <w:p w14:paraId="6D1EBCDB" w14:textId="5FB2EA95" w:rsidR="004652BD" w:rsidRDefault="004652BD">
      <w:pPr>
        <w:pStyle w:val="TOC1"/>
        <w:tabs>
          <w:tab w:val="clear" w:pos="9062"/>
          <w:tab w:val="right" w:leader="dot" w:pos="9074"/>
        </w:tabs>
        <w:spacing w:after="40" w:line="240" w:lineRule="auto"/>
      </w:pPr>
      <w:hyperlink w:anchor="Fig_3_5" w:history="1">
        <w:r>
          <w:rPr>
            <w:rStyle w:val="Hyperlink"/>
          </w:rPr>
          <w:t>Hình 3.5. Sơ đồ Use Case UC-04 – Quản lý công tơ điện, nước</w:t>
        </w:r>
      </w:hyperlink>
      <w:r>
        <w:tab/>
      </w:r>
      <w:r w:rsidR="0027647D">
        <w:fldChar w:fldCharType="begin"/>
      </w:r>
      <w:r>
        <w:instrText>PAGEREF Fig_3_5 \h</w:instrText>
      </w:r>
      <w:r w:rsidR="0027647D">
        <w:fldChar w:fldCharType="separate"/>
      </w:r>
      <w:r w:rsidR="00524AA6">
        <w:rPr>
          <w:noProof/>
        </w:rPr>
        <w:t>27</w:t>
      </w:r>
      <w:r w:rsidR="0027647D">
        <w:fldChar w:fldCharType="end"/>
      </w:r>
    </w:p>
    <w:p w14:paraId="4F401272" w14:textId="50B0AC4B" w:rsidR="004652BD" w:rsidRDefault="004652BD">
      <w:pPr>
        <w:pStyle w:val="TOC1"/>
        <w:tabs>
          <w:tab w:val="clear" w:pos="9062"/>
          <w:tab w:val="right" w:leader="dot" w:pos="9074"/>
        </w:tabs>
        <w:spacing w:after="40" w:line="240" w:lineRule="auto"/>
      </w:pPr>
      <w:hyperlink w:anchor="Fig_3_6" w:history="1">
        <w:r>
          <w:rPr>
            <w:rStyle w:val="Hyperlink"/>
          </w:rPr>
          <w:t>Hình 3.6. Sơ đồ Use Case UC-05 – Ghi nhận chỉ số tiêu thụ</w:t>
        </w:r>
      </w:hyperlink>
      <w:r>
        <w:tab/>
      </w:r>
      <w:r w:rsidR="0027647D">
        <w:fldChar w:fldCharType="begin"/>
      </w:r>
      <w:r>
        <w:instrText>PAGEREF Fig_3_6 \h</w:instrText>
      </w:r>
      <w:r w:rsidR="0027647D">
        <w:fldChar w:fldCharType="separate"/>
      </w:r>
      <w:r w:rsidR="00524AA6">
        <w:rPr>
          <w:noProof/>
        </w:rPr>
        <w:t>27</w:t>
      </w:r>
      <w:r w:rsidR="0027647D">
        <w:fldChar w:fldCharType="end"/>
      </w:r>
    </w:p>
    <w:p w14:paraId="6810870A" w14:textId="1CA34ECF" w:rsidR="004652BD" w:rsidRDefault="004652BD">
      <w:pPr>
        <w:pStyle w:val="TOC1"/>
        <w:tabs>
          <w:tab w:val="clear" w:pos="9062"/>
          <w:tab w:val="right" w:leader="dot" w:pos="9074"/>
        </w:tabs>
        <w:spacing w:after="40" w:line="240" w:lineRule="auto"/>
      </w:pPr>
      <w:hyperlink w:anchor="Fig_3_7" w:history="1">
        <w:r>
          <w:rPr>
            <w:rStyle w:val="Hyperlink"/>
          </w:rPr>
          <w:t>Hình 3.7. Sơ đồ Use Case UC-06 – Tính toán hóa đơn điện, nước</w:t>
        </w:r>
      </w:hyperlink>
      <w:r>
        <w:tab/>
      </w:r>
      <w:r w:rsidR="0027647D">
        <w:fldChar w:fldCharType="begin"/>
      </w:r>
      <w:r>
        <w:instrText>PAGEREF Fig_3_7 \h</w:instrText>
      </w:r>
      <w:r w:rsidR="0027647D">
        <w:fldChar w:fldCharType="separate"/>
      </w:r>
      <w:r w:rsidR="00524AA6">
        <w:rPr>
          <w:noProof/>
        </w:rPr>
        <w:t>28</w:t>
      </w:r>
      <w:r w:rsidR="0027647D">
        <w:fldChar w:fldCharType="end"/>
      </w:r>
    </w:p>
    <w:p w14:paraId="5D196C7D" w14:textId="06104151" w:rsidR="004652BD" w:rsidRDefault="004652BD">
      <w:pPr>
        <w:pStyle w:val="TOC1"/>
        <w:tabs>
          <w:tab w:val="clear" w:pos="9062"/>
          <w:tab w:val="right" w:leader="dot" w:pos="9074"/>
        </w:tabs>
        <w:spacing w:after="40" w:line="240" w:lineRule="auto"/>
      </w:pPr>
      <w:hyperlink w:anchor="Fig_3_8" w:history="1">
        <w:r>
          <w:rPr>
            <w:rStyle w:val="Hyperlink"/>
          </w:rPr>
          <w:t>Hình 3.8. Sơ đồ Use Case UC-07 – Tra cứu và xem chi tiết hóa đơn</w:t>
        </w:r>
      </w:hyperlink>
      <w:r>
        <w:tab/>
      </w:r>
      <w:r w:rsidR="0027647D">
        <w:fldChar w:fldCharType="begin"/>
      </w:r>
      <w:r>
        <w:instrText>PAGEREF Fig_3_8 \h</w:instrText>
      </w:r>
      <w:r w:rsidR="0027647D">
        <w:fldChar w:fldCharType="separate"/>
      </w:r>
      <w:r w:rsidR="00524AA6">
        <w:rPr>
          <w:noProof/>
        </w:rPr>
        <w:t>28</w:t>
      </w:r>
      <w:r w:rsidR="0027647D">
        <w:fldChar w:fldCharType="end"/>
      </w:r>
    </w:p>
    <w:p w14:paraId="3363D9CB" w14:textId="582A67AF" w:rsidR="004652BD" w:rsidRDefault="004652BD">
      <w:pPr>
        <w:pStyle w:val="TOC1"/>
        <w:tabs>
          <w:tab w:val="clear" w:pos="9062"/>
          <w:tab w:val="right" w:leader="dot" w:pos="9074"/>
        </w:tabs>
        <w:spacing w:after="40" w:line="240" w:lineRule="auto"/>
      </w:pPr>
      <w:hyperlink w:anchor="Fig_3_9" w:history="1">
        <w:r>
          <w:rPr>
            <w:rStyle w:val="Hyperlink"/>
          </w:rPr>
          <w:t>Hình 3.9. Sơ đồ Use Case UC-08 – Ghi nhận thanh toán hóa đơn</w:t>
        </w:r>
      </w:hyperlink>
      <w:r>
        <w:tab/>
      </w:r>
      <w:r w:rsidR="0027647D">
        <w:fldChar w:fldCharType="begin"/>
      </w:r>
      <w:r>
        <w:instrText>PAGEREF Fig_3_9 \h</w:instrText>
      </w:r>
      <w:r w:rsidR="0027647D">
        <w:fldChar w:fldCharType="separate"/>
      </w:r>
      <w:r w:rsidR="00524AA6">
        <w:rPr>
          <w:noProof/>
        </w:rPr>
        <w:t>28</w:t>
      </w:r>
      <w:r w:rsidR="0027647D">
        <w:fldChar w:fldCharType="end"/>
      </w:r>
    </w:p>
    <w:p w14:paraId="18A7072E" w14:textId="60AA957A" w:rsidR="004652BD" w:rsidRDefault="004652BD">
      <w:pPr>
        <w:pStyle w:val="TOC1"/>
        <w:tabs>
          <w:tab w:val="clear" w:pos="9062"/>
          <w:tab w:val="right" w:leader="dot" w:pos="9074"/>
        </w:tabs>
        <w:spacing w:after="40" w:line="240" w:lineRule="auto"/>
      </w:pPr>
      <w:hyperlink w:anchor="Fig_3_10" w:history="1">
        <w:r>
          <w:rPr>
            <w:rStyle w:val="Hyperlink"/>
          </w:rPr>
          <w:t>Hình 3.10. Sơ đồ Use Case UC-09 – Theo dõi thống kê và cảnh báo tiêu thụ</w:t>
        </w:r>
      </w:hyperlink>
      <w:r>
        <w:tab/>
      </w:r>
      <w:r w:rsidR="0027647D">
        <w:fldChar w:fldCharType="begin"/>
      </w:r>
      <w:r>
        <w:instrText>PAGEREF Fig_3_10 \h</w:instrText>
      </w:r>
      <w:r w:rsidR="0027647D">
        <w:fldChar w:fldCharType="separate"/>
      </w:r>
      <w:r w:rsidR="00524AA6">
        <w:rPr>
          <w:noProof/>
        </w:rPr>
        <w:t>28</w:t>
      </w:r>
      <w:r w:rsidR="0027647D">
        <w:fldChar w:fldCharType="end"/>
      </w:r>
    </w:p>
    <w:p w14:paraId="5ACB3FA8" w14:textId="546BF97C" w:rsidR="004652BD" w:rsidRDefault="004652BD">
      <w:pPr>
        <w:pStyle w:val="TOC1"/>
        <w:tabs>
          <w:tab w:val="clear" w:pos="9062"/>
          <w:tab w:val="right" w:leader="dot" w:pos="9074"/>
        </w:tabs>
        <w:spacing w:after="40" w:line="240" w:lineRule="auto"/>
      </w:pPr>
      <w:hyperlink w:anchor="Fig_3_11" w:history="1">
        <w:r>
          <w:rPr>
            <w:rStyle w:val="Hyperlink"/>
          </w:rPr>
          <w:t>Hình 3.11. Sơ đồ Use Case UC-10 – Tra cứu thông tin bằng trợ lý AI</w:t>
        </w:r>
      </w:hyperlink>
      <w:r>
        <w:tab/>
      </w:r>
      <w:r w:rsidR="0027647D">
        <w:fldChar w:fldCharType="begin"/>
      </w:r>
      <w:r>
        <w:instrText>PAGEREF Fig_3_11 \h</w:instrText>
      </w:r>
      <w:r w:rsidR="0027647D">
        <w:fldChar w:fldCharType="separate"/>
      </w:r>
      <w:r w:rsidR="00524AA6">
        <w:rPr>
          <w:noProof/>
        </w:rPr>
        <w:t>29</w:t>
      </w:r>
      <w:r w:rsidR="0027647D">
        <w:fldChar w:fldCharType="end"/>
      </w:r>
    </w:p>
    <w:p w14:paraId="425608F7" w14:textId="265E9A77" w:rsidR="004652BD" w:rsidRDefault="004652BD">
      <w:pPr>
        <w:pStyle w:val="TOC1"/>
        <w:tabs>
          <w:tab w:val="clear" w:pos="9062"/>
          <w:tab w:val="right" w:leader="dot" w:pos="9074"/>
        </w:tabs>
        <w:spacing w:after="40" w:line="240" w:lineRule="auto"/>
      </w:pPr>
      <w:hyperlink w:anchor="Fig_3_12" w:history="1">
        <w:r>
          <w:rPr>
            <w:rStyle w:val="Hyperlink"/>
          </w:rPr>
          <w:t>Hình 3.12. Sơ đồ Use Case UC-11 – Dự báo tiêu thụ và phát hiện bất thường</w:t>
        </w:r>
      </w:hyperlink>
      <w:r>
        <w:tab/>
      </w:r>
      <w:r w:rsidR="0027647D">
        <w:fldChar w:fldCharType="begin"/>
      </w:r>
      <w:r>
        <w:instrText>PAGEREF Fig_3_12 \h</w:instrText>
      </w:r>
      <w:r w:rsidR="0027647D">
        <w:fldChar w:fldCharType="separate"/>
      </w:r>
      <w:r w:rsidR="00524AA6">
        <w:rPr>
          <w:noProof/>
        </w:rPr>
        <w:t>29</w:t>
      </w:r>
      <w:r w:rsidR="0027647D">
        <w:fldChar w:fldCharType="end"/>
      </w:r>
    </w:p>
    <w:p w14:paraId="79A2CC03" w14:textId="28700ACC" w:rsidR="004652BD" w:rsidRDefault="004652BD">
      <w:pPr>
        <w:pStyle w:val="TOC1"/>
        <w:tabs>
          <w:tab w:val="clear" w:pos="9062"/>
          <w:tab w:val="right" w:leader="dot" w:pos="9074"/>
        </w:tabs>
        <w:spacing w:after="40" w:line="240" w:lineRule="auto"/>
      </w:pPr>
      <w:hyperlink w:anchor="Fig_3_13" w:history="1">
        <w:r>
          <w:rPr>
            <w:rStyle w:val="Hyperlink"/>
          </w:rPr>
          <w:t>Hình 3.13. Sơ đồ Use Case UC-12 – Quản trị hệ thống</w:t>
        </w:r>
      </w:hyperlink>
      <w:r>
        <w:tab/>
      </w:r>
      <w:r w:rsidR="0027647D">
        <w:fldChar w:fldCharType="begin"/>
      </w:r>
      <w:r>
        <w:instrText>PAGEREF Fig_3_13 \h</w:instrText>
      </w:r>
      <w:r w:rsidR="0027647D">
        <w:fldChar w:fldCharType="separate"/>
      </w:r>
      <w:r w:rsidR="00524AA6">
        <w:rPr>
          <w:noProof/>
        </w:rPr>
        <w:t>29</w:t>
      </w:r>
      <w:r w:rsidR="0027647D">
        <w:fldChar w:fldCharType="end"/>
      </w:r>
    </w:p>
    <w:p w14:paraId="75797896" w14:textId="00BA3A7E" w:rsidR="004652BD" w:rsidRDefault="004652BD">
      <w:pPr>
        <w:pStyle w:val="TOC1"/>
        <w:tabs>
          <w:tab w:val="clear" w:pos="9062"/>
          <w:tab w:val="right" w:leader="dot" w:pos="9074"/>
        </w:tabs>
        <w:spacing w:after="40" w:line="240" w:lineRule="auto"/>
      </w:pPr>
      <w:hyperlink w:anchor="Fig_3_14" w:history="1">
        <w:r>
          <w:rPr>
            <w:rStyle w:val="Hyperlink"/>
          </w:rPr>
          <w:t>Hình 3.14. Sơ đồ Hoạt động - Đăng nhập &amp; Xác thực JWT Session</w:t>
        </w:r>
      </w:hyperlink>
      <w:r>
        <w:tab/>
      </w:r>
      <w:r w:rsidR="0027647D">
        <w:fldChar w:fldCharType="begin"/>
      </w:r>
      <w:r>
        <w:instrText>PAGEREF Fig_3_14 \h</w:instrText>
      </w:r>
      <w:r w:rsidR="0027647D">
        <w:fldChar w:fldCharType="separate"/>
      </w:r>
      <w:r w:rsidR="00524AA6">
        <w:rPr>
          <w:noProof/>
        </w:rPr>
        <w:t>30</w:t>
      </w:r>
      <w:r w:rsidR="0027647D">
        <w:fldChar w:fldCharType="end"/>
      </w:r>
    </w:p>
    <w:p w14:paraId="5014091A" w14:textId="6CF3F76E" w:rsidR="004652BD" w:rsidRDefault="004652BD">
      <w:pPr>
        <w:pStyle w:val="TOC1"/>
        <w:tabs>
          <w:tab w:val="clear" w:pos="9062"/>
          <w:tab w:val="right" w:leader="dot" w:pos="9074"/>
        </w:tabs>
        <w:spacing w:after="40" w:line="240" w:lineRule="auto"/>
      </w:pPr>
      <w:hyperlink w:anchor="Fig_3_15" w:history="1">
        <w:r>
          <w:rPr>
            <w:rStyle w:val="Hyperlink"/>
          </w:rPr>
          <w:t>Hình 3.15. Sơ đồ Hoạt động - Ghi nhận Chỉ số &amp; Tính tiền Bậc thang Decimal</w:t>
        </w:r>
      </w:hyperlink>
      <w:r>
        <w:tab/>
      </w:r>
      <w:r w:rsidR="0027647D">
        <w:fldChar w:fldCharType="begin"/>
      </w:r>
      <w:r>
        <w:instrText>PAGEREF Fig_3_15 \h</w:instrText>
      </w:r>
      <w:r w:rsidR="0027647D">
        <w:fldChar w:fldCharType="separate"/>
      </w:r>
      <w:r w:rsidR="00524AA6">
        <w:rPr>
          <w:noProof/>
        </w:rPr>
        <w:t>30</w:t>
      </w:r>
      <w:r w:rsidR="0027647D">
        <w:fldChar w:fldCharType="end"/>
      </w:r>
    </w:p>
    <w:p w14:paraId="2BAE18F7" w14:textId="7CF38CBE" w:rsidR="004652BD" w:rsidRDefault="004652BD">
      <w:pPr>
        <w:pStyle w:val="TOC1"/>
        <w:tabs>
          <w:tab w:val="clear" w:pos="9062"/>
          <w:tab w:val="right" w:leader="dot" w:pos="9074"/>
        </w:tabs>
        <w:spacing w:after="40" w:line="240" w:lineRule="auto"/>
      </w:pPr>
      <w:hyperlink w:anchor="Fig_3_16" w:history="1">
        <w:r>
          <w:rPr>
            <w:rStyle w:val="Hyperlink"/>
          </w:rPr>
          <w:t>Hình 3.16. Sơ đồ Hoạt động - Trợ lý AI Agent &amp; Phân luồng Tool Call Engine</w:t>
        </w:r>
      </w:hyperlink>
      <w:r>
        <w:tab/>
      </w:r>
      <w:r w:rsidR="0027647D">
        <w:fldChar w:fldCharType="begin"/>
      </w:r>
      <w:r>
        <w:instrText>PAGEREF Fig_3_16 \h</w:instrText>
      </w:r>
      <w:r w:rsidR="0027647D">
        <w:fldChar w:fldCharType="separate"/>
      </w:r>
      <w:r w:rsidR="00524AA6">
        <w:rPr>
          <w:noProof/>
        </w:rPr>
        <w:t>31</w:t>
      </w:r>
      <w:r w:rsidR="0027647D">
        <w:fldChar w:fldCharType="end"/>
      </w:r>
    </w:p>
    <w:p w14:paraId="5100927F" w14:textId="069CE219" w:rsidR="004652BD" w:rsidRDefault="004652BD">
      <w:pPr>
        <w:pStyle w:val="TOC1"/>
        <w:tabs>
          <w:tab w:val="clear" w:pos="9062"/>
          <w:tab w:val="right" w:leader="dot" w:pos="9074"/>
        </w:tabs>
        <w:spacing w:after="40" w:line="240" w:lineRule="auto"/>
      </w:pPr>
      <w:hyperlink w:anchor="Fig_3_17" w:history="1">
        <w:r>
          <w:rPr>
            <w:rStyle w:val="Hyperlink"/>
          </w:rPr>
          <w:t>Hình 3.17. SD-01 – Sequence Diagram Đăng ký &amp; Đăng nhập</w:t>
        </w:r>
      </w:hyperlink>
      <w:r>
        <w:tab/>
      </w:r>
      <w:r w:rsidR="0027647D">
        <w:fldChar w:fldCharType="begin"/>
      </w:r>
      <w:r>
        <w:instrText>PAGEREF Fig_3_17 \h</w:instrText>
      </w:r>
      <w:r w:rsidR="0027647D">
        <w:fldChar w:fldCharType="separate"/>
      </w:r>
      <w:r w:rsidR="00524AA6">
        <w:rPr>
          <w:noProof/>
        </w:rPr>
        <w:t>32</w:t>
      </w:r>
      <w:r w:rsidR="0027647D">
        <w:fldChar w:fldCharType="end"/>
      </w:r>
    </w:p>
    <w:p w14:paraId="1E00F904" w14:textId="14CC2D4F" w:rsidR="004652BD" w:rsidRDefault="004652BD">
      <w:pPr>
        <w:pStyle w:val="TOC1"/>
        <w:tabs>
          <w:tab w:val="clear" w:pos="9062"/>
          <w:tab w:val="right" w:leader="dot" w:pos="9074"/>
        </w:tabs>
        <w:spacing w:after="40" w:line="240" w:lineRule="auto"/>
      </w:pPr>
      <w:hyperlink w:anchor="Fig_3_18" w:history="1">
        <w:r>
          <w:rPr>
            <w:rStyle w:val="Hyperlink"/>
          </w:rPr>
          <w:t>Hình 3.18. SD-02 – Sequence Diagram Wizard Onboarding Hộ</w:t>
        </w:r>
      </w:hyperlink>
      <w:r>
        <w:tab/>
      </w:r>
      <w:r w:rsidR="0027647D">
        <w:fldChar w:fldCharType="begin"/>
      </w:r>
      <w:r>
        <w:instrText>PAGEREF Fig_3_18 \h</w:instrText>
      </w:r>
      <w:r w:rsidR="0027647D">
        <w:fldChar w:fldCharType="separate"/>
      </w:r>
      <w:r w:rsidR="00524AA6">
        <w:rPr>
          <w:noProof/>
        </w:rPr>
        <w:t>34</w:t>
      </w:r>
      <w:r w:rsidR="0027647D">
        <w:fldChar w:fldCharType="end"/>
      </w:r>
    </w:p>
    <w:p w14:paraId="265DD0FE" w14:textId="65C3DCB2" w:rsidR="004652BD" w:rsidRDefault="004652BD">
      <w:pPr>
        <w:pStyle w:val="TOC1"/>
        <w:tabs>
          <w:tab w:val="clear" w:pos="9062"/>
          <w:tab w:val="right" w:leader="dot" w:pos="9074"/>
        </w:tabs>
        <w:spacing w:after="40" w:line="240" w:lineRule="auto"/>
      </w:pPr>
      <w:hyperlink w:anchor="Fig_3_19" w:history="1">
        <w:r>
          <w:rPr>
            <w:rStyle w:val="Hyperlink"/>
          </w:rPr>
          <w:t>Hình 3.19. SD-03 – Sequence Diagram Quản lý Thành viên</w:t>
        </w:r>
      </w:hyperlink>
      <w:r>
        <w:tab/>
      </w:r>
      <w:r w:rsidR="0027647D">
        <w:fldChar w:fldCharType="begin"/>
      </w:r>
      <w:r>
        <w:instrText>PAGEREF Fig_3_19 \h</w:instrText>
      </w:r>
      <w:r w:rsidR="0027647D">
        <w:fldChar w:fldCharType="separate"/>
      </w:r>
      <w:r w:rsidR="00524AA6">
        <w:rPr>
          <w:noProof/>
        </w:rPr>
        <w:t>35</w:t>
      </w:r>
      <w:r w:rsidR="0027647D">
        <w:fldChar w:fldCharType="end"/>
      </w:r>
    </w:p>
    <w:p w14:paraId="78275F23" w14:textId="5F856577" w:rsidR="004652BD" w:rsidRDefault="004652BD">
      <w:pPr>
        <w:pStyle w:val="TOC1"/>
        <w:tabs>
          <w:tab w:val="clear" w:pos="9062"/>
          <w:tab w:val="right" w:leader="dot" w:pos="9074"/>
        </w:tabs>
        <w:spacing w:after="40" w:line="240" w:lineRule="auto"/>
      </w:pPr>
      <w:hyperlink w:anchor="Fig_3_20" w:history="1">
        <w:r>
          <w:rPr>
            <w:rStyle w:val="Hyperlink"/>
          </w:rPr>
          <w:t>Hình 3.20. SD-04 – Sequence Diagram Quản lý Công tơ</w:t>
        </w:r>
      </w:hyperlink>
      <w:r>
        <w:tab/>
      </w:r>
      <w:r w:rsidR="0027647D">
        <w:fldChar w:fldCharType="begin"/>
      </w:r>
      <w:r>
        <w:instrText>PAGEREF Fig_3_20 \h</w:instrText>
      </w:r>
      <w:r w:rsidR="0027647D">
        <w:fldChar w:fldCharType="separate"/>
      </w:r>
      <w:r w:rsidR="00524AA6">
        <w:rPr>
          <w:noProof/>
        </w:rPr>
        <w:t>37</w:t>
      </w:r>
      <w:r w:rsidR="0027647D">
        <w:fldChar w:fldCharType="end"/>
      </w:r>
    </w:p>
    <w:p w14:paraId="1979AAC4" w14:textId="1435C85C" w:rsidR="004652BD" w:rsidRDefault="004652BD">
      <w:pPr>
        <w:pStyle w:val="TOC1"/>
        <w:tabs>
          <w:tab w:val="clear" w:pos="9062"/>
          <w:tab w:val="right" w:leader="dot" w:pos="9074"/>
        </w:tabs>
        <w:spacing w:after="40" w:line="240" w:lineRule="auto"/>
      </w:pPr>
      <w:hyperlink w:anchor="Fig_3_21" w:history="1">
        <w:r>
          <w:rPr>
            <w:rStyle w:val="Hyperlink"/>
          </w:rPr>
          <w:t>Hình 3.21. SD-05 – Sequence Diagram Nhập Chỉ số Hàng tháng</w:t>
        </w:r>
      </w:hyperlink>
      <w:r>
        <w:tab/>
      </w:r>
      <w:r w:rsidR="0027647D">
        <w:fldChar w:fldCharType="begin"/>
      </w:r>
      <w:r>
        <w:instrText>PAGEREF Fig_3_21 \h</w:instrText>
      </w:r>
      <w:r w:rsidR="0027647D">
        <w:fldChar w:fldCharType="separate"/>
      </w:r>
      <w:r w:rsidR="00524AA6">
        <w:rPr>
          <w:noProof/>
        </w:rPr>
        <w:t>38</w:t>
      </w:r>
      <w:r w:rsidR="0027647D">
        <w:fldChar w:fldCharType="end"/>
      </w:r>
    </w:p>
    <w:p w14:paraId="6B98EE27" w14:textId="6A036AE9" w:rsidR="004652BD" w:rsidRDefault="004652BD">
      <w:pPr>
        <w:pStyle w:val="TOC1"/>
        <w:tabs>
          <w:tab w:val="clear" w:pos="9062"/>
          <w:tab w:val="right" w:leader="dot" w:pos="9074"/>
        </w:tabs>
        <w:spacing w:after="40" w:line="240" w:lineRule="auto"/>
      </w:pPr>
      <w:hyperlink w:anchor="Fig_3_22" w:history="1">
        <w:r>
          <w:rPr>
            <w:rStyle w:val="Hyperlink"/>
          </w:rPr>
          <w:t>Hình 3.22. SD-06 – Sequence Diagram Tự động Tính tiền Bậc thang</w:t>
        </w:r>
      </w:hyperlink>
      <w:r>
        <w:tab/>
      </w:r>
      <w:r w:rsidR="0027647D">
        <w:fldChar w:fldCharType="begin"/>
      </w:r>
      <w:r>
        <w:instrText>PAGEREF Fig_3_22 \h</w:instrText>
      </w:r>
      <w:r w:rsidR="0027647D">
        <w:fldChar w:fldCharType="separate"/>
      </w:r>
      <w:r w:rsidR="00524AA6">
        <w:rPr>
          <w:noProof/>
        </w:rPr>
        <w:t>39</w:t>
      </w:r>
      <w:r w:rsidR="0027647D">
        <w:fldChar w:fldCharType="end"/>
      </w:r>
    </w:p>
    <w:p w14:paraId="64F53CE9" w14:textId="65387F6A" w:rsidR="004652BD" w:rsidRDefault="004652BD">
      <w:pPr>
        <w:pStyle w:val="TOC1"/>
        <w:tabs>
          <w:tab w:val="clear" w:pos="9062"/>
          <w:tab w:val="right" w:leader="dot" w:pos="9074"/>
        </w:tabs>
        <w:spacing w:after="40" w:line="240" w:lineRule="auto"/>
      </w:pPr>
      <w:hyperlink w:anchor="Fig_3_23" w:history="1">
        <w:r>
          <w:rPr>
            <w:rStyle w:val="Hyperlink"/>
          </w:rPr>
          <w:t>Hình 3.23. SD-07 – Sequence Diagram Truy vấn &amp; Chi tiết Hóa đơn</w:t>
        </w:r>
      </w:hyperlink>
      <w:r>
        <w:tab/>
      </w:r>
      <w:r w:rsidR="0027647D">
        <w:fldChar w:fldCharType="begin"/>
      </w:r>
      <w:r>
        <w:instrText>PAGEREF Fig_3_23 \h</w:instrText>
      </w:r>
      <w:r w:rsidR="0027647D">
        <w:fldChar w:fldCharType="separate"/>
      </w:r>
      <w:r w:rsidR="00524AA6">
        <w:rPr>
          <w:noProof/>
        </w:rPr>
        <w:t>41</w:t>
      </w:r>
      <w:r w:rsidR="0027647D">
        <w:fldChar w:fldCharType="end"/>
      </w:r>
    </w:p>
    <w:p w14:paraId="2F2EA278" w14:textId="3308536B" w:rsidR="004652BD" w:rsidRDefault="004652BD">
      <w:pPr>
        <w:pStyle w:val="TOC1"/>
        <w:tabs>
          <w:tab w:val="clear" w:pos="9062"/>
          <w:tab w:val="right" w:leader="dot" w:pos="9074"/>
        </w:tabs>
        <w:spacing w:after="40" w:line="240" w:lineRule="auto"/>
      </w:pPr>
      <w:hyperlink w:anchor="Fig_3_24" w:history="1">
        <w:r>
          <w:rPr>
            <w:rStyle w:val="Hyperlink"/>
          </w:rPr>
          <w:t>Hình 3.24. SD-08 – Sequence Diagram Ghi nhận Thanh toán</w:t>
        </w:r>
      </w:hyperlink>
      <w:r>
        <w:tab/>
      </w:r>
      <w:r w:rsidR="0027647D">
        <w:fldChar w:fldCharType="begin"/>
      </w:r>
      <w:r>
        <w:instrText>PAGEREF Fig_3_24 \h</w:instrText>
      </w:r>
      <w:r w:rsidR="0027647D">
        <w:fldChar w:fldCharType="separate"/>
      </w:r>
      <w:r w:rsidR="00524AA6">
        <w:rPr>
          <w:noProof/>
        </w:rPr>
        <w:t>42</w:t>
      </w:r>
      <w:r w:rsidR="0027647D">
        <w:fldChar w:fldCharType="end"/>
      </w:r>
    </w:p>
    <w:p w14:paraId="2B1B97AF" w14:textId="1332D268" w:rsidR="004652BD" w:rsidRDefault="004652BD">
      <w:pPr>
        <w:pStyle w:val="TOC1"/>
        <w:tabs>
          <w:tab w:val="clear" w:pos="9062"/>
          <w:tab w:val="right" w:leader="dot" w:pos="9074"/>
        </w:tabs>
        <w:spacing w:after="40" w:line="240" w:lineRule="auto"/>
      </w:pPr>
      <w:hyperlink w:anchor="Fig_3_25" w:history="1">
        <w:r>
          <w:rPr>
            <w:rStyle w:val="Hyperlink"/>
          </w:rPr>
          <w:t>Hình 3.25. SD-09 – Sequence Diagram Thống kê &amp; Cảnh báo</w:t>
        </w:r>
      </w:hyperlink>
      <w:r>
        <w:tab/>
      </w:r>
      <w:r w:rsidR="0027647D">
        <w:fldChar w:fldCharType="begin"/>
      </w:r>
      <w:r>
        <w:instrText>PAGEREF Fig_3_25 \h</w:instrText>
      </w:r>
      <w:r w:rsidR="0027647D">
        <w:fldChar w:fldCharType="separate"/>
      </w:r>
      <w:r w:rsidR="00524AA6">
        <w:rPr>
          <w:noProof/>
        </w:rPr>
        <w:t>44</w:t>
      </w:r>
      <w:r w:rsidR="0027647D">
        <w:fldChar w:fldCharType="end"/>
      </w:r>
    </w:p>
    <w:p w14:paraId="5C96CFFE" w14:textId="3AC25A40" w:rsidR="004652BD" w:rsidRDefault="004652BD">
      <w:pPr>
        <w:pStyle w:val="TOC1"/>
        <w:tabs>
          <w:tab w:val="clear" w:pos="9062"/>
          <w:tab w:val="right" w:leader="dot" w:pos="9074"/>
        </w:tabs>
        <w:spacing w:after="40" w:line="240" w:lineRule="auto"/>
      </w:pPr>
      <w:hyperlink w:anchor="Fig_3_26" w:history="1">
        <w:r>
          <w:rPr>
            <w:rStyle w:val="Hyperlink"/>
          </w:rPr>
          <w:t>Hình 3.26. SD-10 – Sequence Diagram Hỏi đáp Trợ lý AI Agent</w:t>
        </w:r>
      </w:hyperlink>
      <w:r>
        <w:tab/>
      </w:r>
      <w:r w:rsidR="0027647D">
        <w:fldChar w:fldCharType="begin"/>
      </w:r>
      <w:r>
        <w:instrText>PAGEREF Fig_3_26 \h</w:instrText>
      </w:r>
      <w:r w:rsidR="0027647D">
        <w:fldChar w:fldCharType="separate"/>
      </w:r>
      <w:r w:rsidR="00524AA6">
        <w:rPr>
          <w:noProof/>
        </w:rPr>
        <w:t>45</w:t>
      </w:r>
      <w:r w:rsidR="0027647D">
        <w:fldChar w:fldCharType="end"/>
      </w:r>
    </w:p>
    <w:p w14:paraId="20B61EB0" w14:textId="3464F41A" w:rsidR="004652BD" w:rsidRDefault="004652BD">
      <w:pPr>
        <w:pStyle w:val="TOC1"/>
        <w:tabs>
          <w:tab w:val="clear" w:pos="9062"/>
          <w:tab w:val="right" w:leader="dot" w:pos="9074"/>
        </w:tabs>
        <w:spacing w:after="40" w:line="240" w:lineRule="auto"/>
      </w:pPr>
      <w:hyperlink w:anchor="Fig_3_27" w:history="1">
        <w:r>
          <w:rPr>
            <w:rStyle w:val="Hyperlink"/>
          </w:rPr>
          <w:t>Hình 3.27. SD-11 – Sequence Diagram AI Dự báo &amp; Bất thường</w:t>
        </w:r>
      </w:hyperlink>
      <w:r>
        <w:tab/>
      </w:r>
      <w:r w:rsidR="0027647D">
        <w:fldChar w:fldCharType="begin"/>
      </w:r>
      <w:r>
        <w:instrText>PAGEREF Fig_3_27 \h</w:instrText>
      </w:r>
      <w:r w:rsidR="0027647D">
        <w:fldChar w:fldCharType="separate"/>
      </w:r>
      <w:r w:rsidR="00524AA6">
        <w:rPr>
          <w:noProof/>
        </w:rPr>
        <w:t>47</w:t>
      </w:r>
      <w:r w:rsidR="0027647D">
        <w:fldChar w:fldCharType="end"/>
      </w:r>
    </w:p>
    <w:p w14:paraId="05C4107F" w14:textId="3F5341C2" w:rsidR="004652BD" w:rsidRDefault="004652BD">
      <w:pPr>
        <w:pStyle w:val="TOC1"/>
        <w:tabs>
          <w:tab w:val="clear" w:pos="9062"/>
          <w:tab w:val="right" w:leader="dot" w:pos="9074"/>
        </w:tabs>
        <w:spacing w:after="40" w:line="240" w:lineRule="auto"/>
      </w:pPr>
      <w:hyperlink w:anchor="Fig_3_28" w:history="1">
        <w:r>
          <w:rPr>
            <w:rStyle w:val="Hyperlink"/>
          </w:rPr>
          <w:t>Hình 3.28. SD-12 – Sequence Diagram Quản trị Hệ thống</w:t>
        </w:r>
      </w:hyperlink>
      <w:r>
        <w:tab/>
      </w:r>
      <w:r w:rsidR="0027647D">
        <w:fldChar w:fldCharType="begin"/>
      </w:r>
      <w:r>
        <w:instrText>PAGEREF Fig_3_28 \h</w:instrText>
      </w:r>
      <w:r w:rsidR="0027647D">
        <w:fldChar w:fldCharType="separate"/>
      </w:r>
      <w:r w:rsidR="00524AA6">
        <w:rPr>
          <w:noProof/>
        </w:rPr>
        <w:t>48</w:t>
      </w:r>
      <w:r w:rsidR="0027647D">
        <w:fldChar w:fldCharType="end"/>
      </w:r>
    </w:p>
    <w:p w14:paraId="4DB98159" w14:textId="7ADE9142" w:rsidR="004652BD" w:rsidRDefault="004652BD">
      <w:pPr>
        <w:pStyle w:val="TOC1"/>
        <w:tabs>
          <w:tab w:val="clear" w:pos="9062"/>
          <w:tab w:val="right" w:leader="dot" w:pos="9074"/>
        </w:tabs>
        <w:spacing w:after="40" w:line="240" w:lineRule="auto"/>
      </w:pPr>
      <w:hyperlink w:anchor="Fig_4_1" w:history="1">
        <w:r>
          <w:rPr>
            <w:rStyle w:val="Hyperlink"/>
          </w:rPr>
          <w:t>Hình 4.1. Sơ đồ Lớp Thiết kế Domain Model (13 Core Entities)</w:t>
        </w:r>
      </w:hyperlink>
      <w:r>
        <w:tab/>
      </w:r>
      <w:r w:rsidR="0027647D">
        <w:fldChar w:fldCharType="begin"/>
      </w:r>
      <w:r>
        <w:instrText>PAGEREF Fig_4_1 \h</w:instrText>
      </w:r>
      <w:r w:rsidR="0027647D">
        <w:fldChar w:fldCharType="separate"/>
      </w:r>
      <w:r w:rsidR="00524AA6">
        <w:rPr>
          <w:noProof/>
        </w:rPr>
        <w:t>51</w:t>
      </w:r>
      <w:r w:rsidR="0027647D">
        <w:fldChar w:fldCharType="end"/>
      </w:r>
    </w:p>
    <w:p w14:paraId="60A4096C" w14:textId="0545C616" w:rsidR="004652BD" w:rsidRDefault="004652BD">
      <w:pPr>
        <w:pStyle w:val="TOC1"/>
        <w:tabs>
          <w:tab w:val="clear" w:pos="9062"/>
          <w:tab w:val="right" w:leader="dot" w:pos="9074"/>
        </w:tabs>
        <w:spacing w:after="40" w:line="240" w:lineRule="auto"/>
      </w:pPr>
      <w:hyperlink w:anchor="Fig_6_1" w:history="1">
        <w:r>
          <w:rPr>
            <w:rStyle w:val="Hyperlink"/>
          </w:rPr>
          <w:t>Hình 6.1. Sơ đồ Luồng Màn hình Nguyên mẫu (Screen Flow Diagram)</w:t>
        </w:r>
      </w:hyperlink>
      <w:r>
        <w:tab/>
      </w:r>
      <w:r w:rsidR="0027647D">
        <w:fldChar w:fldCharType="begin"/>
      </w:r>
      <w:r>
        <w:instrText>PAGEREF Fig_6_1 \h</w:instrText>
      </w:r>
      <w:r w:rsidR="0027647D">
        <w:fldChar w:fldCharType="separate"/>
      </w:r>
      <w:r w:rsidR="00524AA6">
        <w:rPr>
          <w:noProof/>
        </w:rPr>
        <w:t>57</w:t>
      </w:r>
      <w:r w:rsidR="0027647D">
        <w:fldChar w:fldCharType="end"/>
      </w:r>
    </w:p>
    <w:p w14:paraId="100A6920" w14:textId="195CBE7C" w:rsidR="004652BD" w:rsidRDefault="004652BD">
      <w:pPr>
        <w:pStyle w:val="TOC1"/>
        <w:tabs>
          <w:tab w:val="clear" w:pos="9062"/>
          <w:tab w:val="right" w:leader="dot" w:pos="9074"/>
        </w:tabs>
        <w:spacing w:after="40" w:line="240" w:lineRule="auto"/>
      </w:pPr>
      <w:hyperlink w:anchor="Fig_6_2" w:history="1">
        <w:r>
          <w:rPr>
            <w:rStyle w:val="Hyperlink"/>
          </w:rPr>
          <w:t>Hình 6.2. Sơ đồ Quan hệ Cơ sở Dữ liệu PostgreSQL (ERD 13 Bảng)</w:t>
        </w:r>
      </w:hyperlink>
      <w:r>
        <w:tab/>
      </w:r>
      <w:r w:rsidR="0027647D">
        <w:fldChar w:fldCharType="begin"/>
      </w:r>
      <w:r>
        <w:instrText>PAGEREF Fig_6_2 \h</w:instrText>
      </w:r>
      <w:r w:rsidR="0027647D">
        <w:fldChar w:fldCharType="separate"/>
      </w:r>
      <w:r w:rsidR="00524AA6">
        <w:rPr>
          <w:noProof/>
        </w:rPr>
        <w:t>59</w:t>
      </w:r>
      <w:r w:rsidR="0027647D">
        <w:fldChar w:fldCharType="end"/>
      </w:r>
    </w:p>
    <w:p w14:paraId="7A6FB1E2" w14:textId="68653FA0" w:rsidR="004652BD" w:rsidRDefault="004652BD">
      <w:pPr>
        <w:pStyle w:val="TOC1"/>
        <w:tabs>
          <w:tab w:val="clear" w:pos="9062"/>
          <w:tab w:val="right" w:leader="dot" w:pos="9074"/>
        </w:tabs>
        <w:spacing w:after="40" w:line="240" w:lineRule="auto"/>
      </w:pPr>
      <w:hyperlink w:anchor="Fig_8_1" w:history="1">
        <w:r>
          <w:rPr>
            <w:rStyle w:val="Hyperlink"/>
          </w:rPr>
          <w:t>Hình 8.1. Sơ đồ Kiến trúc Pipeline RAG &amp; Luồng Xử lý Hỏi đáp Trợ lý AI trong Hệ thống Nhà Mình</w:t>
        </w:r>
      </w:hyperlink>
      <w:r>
        <w:tab/>
      </w:r>
      <w:r w:rsidR="0027647D">
        <w:fldChar w:fldCharType="begin"/>
      </w:r>
      <w:r>
        <w:instrText>PAGEREF Fig_8_1 \h</w:instrText>
      </w:r>
      <w:r w:rsidR="0027647D">
        <w:fldChar w:fldCharType="separate"/>
      </w:r>
      <w:r w:rsidR="00524AA6">
        <w:rPr>
          <w:noProof/>
        </w:rPr>
        <w:t>68</w:t>
      </w:r>
      <w:r w:rsidR="0027647D">
        <w:fldChar w:fldCharType="end"/>
      </w:r>
    </w:p>
    <w:p w14:paraId="3E242AE3" w14:textId="77777777" w:rsidR="00A430BB" w:rsidRDefault="00623647">
      <w:pPr>
        <w:pStyle w:val="Heading1"/>
        <w:pageBreakBefore/>
      </w:pPr>
      <w:bookmarkStart w:id="4" w:name="_Toc241791864"/>
      <w:r>
        <w:rPr>
          <w:rFonts w:ascii="Times New Roman" w:hAnsi="Times New Roman" w:cs="Times New Roman"/>
        </w:rPr>
        <w:lastRenderedPageBreak/>
        <w:t>DANH MỤC BẢNG BIỂU</w:t>
      </w:r>
      <w:bookmarkEnd w:id="4"/>
    </w:p>
    <w:p w14:paraId="2A083353" w14:textId="1E76E2DF" w:rsidR="004652BD" w:rsidRDefault="004652BD">
      <w:pPr>
        <w:pStyle w:val="TOC1"/>
        <w:tabs>
          <w:tab w:val="clear" w:pos="9062"/>
          <w:tab w:val="right" w:leader="dot" w:pos="9074"/>
        </w:tabs>
        <w:spacing w:after="40" w:line="240" w:lineRule="auto"/>
      </w:pPr>
      <w:hyperlink w:anchor="Tab_1_1" w:history="1">
        <w:r>
          <w:rPr>
            <w:rStyle w:val="Hyperlink"/>
          </w:rPr>
          <w:t>Bảng 1.1. Ma trận Kiểm soát Cấu trúc 07 Hồ sơ</w:t>
        </w:r>
      </w:hyperlink>
      <w:r>
        <w:tab/>
      </w:r>
      <w:r w:rsidR="0027647D">
        <w:fldChar w:fldCharType="begin"/>
      </w:r>
      <w:r>
        <w:instrText>PAGEREF Tab_1_1 \h</w:instrText>
      </w:r>
      <w:r w:rsidR="0027647D">
        <w:fldChar w:fldCharType="separate"/>
      </w:r>
      <w:r w:rsidR="00524AA6">
        <w:rPr>
          <w:noProof/>
        </w:rPr>
        <w:t>15</w:t>
      </w:r>
      <w:r w:rsidR="0027647D">
        <w:fldChar w:fldCharType="end"/>
      </w:r>
    </w:p>
    <w:p w14:paraId="17A5B353" w14:textId="01C910AE" w:rsidR="004652BD" w:rsidRDefault="004652BD">
      <w:pPr>
        <w:pStyle w:val="TOC1"/>
        <w:tabs>
          <w:tab w:val="clear" w:pos="9062"/>
          <w:tab w:val="right" w:leader="dot" w:pos="9074"/>
        </w:tabs>
        <w:spacing w:after="40" w:line="240" w:lineRule="auto"/>
      </w:pPr>
      <w:hyperlink w:anchor="Tab_1_2" w:history="1">
        <w:r>
          <w:rPr>
            <w:rStyle w:val="Hyperlink"/>
          </w:rPr>
          <w:t>Bảng 1.2. Bảng Kế hoạch Chi tiết từng Tuần (Tuần 01 đến Tuần 09)</w:t>
        </w:r>
      </w:hyperlink>
      <w:r>
        <w:tab/>
      </w:r>
      <w:r w:rsidR="0027647D">
        <w:fldChar w:fldCharType="begin"/>
      </w:r>
      <w:r>
        <w:instrText>PAGEREF Tab_1_2 \h</w:instrText>
      </w:r>
      <w:r w:rsidR="0027647D">
        <w:fldChar w:fldCharType="separate"/>
      </w:r>
      <w:r w:rsidR="00524AA6">
        <w:rPr>
          <w:noProof/>
        </w:rPr>
        <w:t>17</w:t>
      </w:r>
      <w:r w:rsidR="0027647D">
        <w:fldChar w:fldCharType="end"/>
      </w:r>
    </w:p>
    <w:p w14:paraId="4ADD2528" w14:textId="7053A2F4" w:rsidR="004652BD" w:rsidRDefault="004652BD">
      <w:pPr>
        <w:pStyle w:val="TOC1"/>
        <w:tabs>
          <w:tab w:val="clear" w:pos="9062"/>
          <w:tab w:val="right" w:leader="dot" w:pos="9074"/>
        </w:tabs>
        <w:spacing w:after="40" w:line="240" w:lineRule="auto"/>
      </w:pPr>
      <w:hyperlink w:anchor="Tab_1_3" w:history="1">
        <w:r>
          <w:rPr>
            <w:rStyle w:val="Hyperlink"/>
          </w:rPr>
          <w:t>Bảng 1.3. Bảng Mốc bàn giao Dự án (Project Milestones)</w:t>
        </w:r>
      </w:hyperlink>
      <w:r>
        <w:tab/>
      </w:r>
      <w:r w:rsidR="0027647D">
        <w:fldChar w:fldCharType="begin"/>
      </w:r>
      <w:r>
        <w:instrText>PAGEREF Tab_1_3 \h</w:instrText>
      </w:r>
      <w:r w:rsidR="0027647D">
        <w:fldChar w:fldCharType="separate"/>
      </w:r>
      <w:r w:rsidR="00524AA6">
        <w:rPr>
          <w:noProof/>
        </w:rPr>
        <w:t>19</w:t>
      </w:r>
      <w:r w:rsidR="0027647D">
        <w:fldChar w:fldCharType="end"/>
      </w:r>
    </w:p>
    <w:p w14:paraId="20E75D9A" w14:textId="22117BB6" w:rsidR="004652BD" w:rsidRDefault="004652BD">
      <w:pPr>
        <w:pStyle w:val="TOC1"/>
        <w:tabs>
          <w:tab w:val="clear" w:pos="9062"/>
          <w:tab w:val="right" w:leader="dot" w:pos="9074"/>
        </w:tabs>
        <w:spacing w:after="40" w:line="240" w:lineRule="auto"/>
      </w:pPr>
      <w:hyperlink w:anchor="Tab_2_1" w:history="1">
        <w:r>
          <w:rPr>
            <w:rStyle w:val="Hyperlink"/>
          </w:rPr>
          <w:t>Bảng 2.1. Danh mục 5 Vấn đề Nghiệp vụ Cốt lõi (BP01 - BP05)</w:t>
        </w:r>
      </w:hyperlink>
      <w:r>
        <w:tab/>
      </w:r>
      <w:r w:rsidR="0027647D">
        <w:fldChar w:fldCharType="begin"/>
      </w:r>
      <w:r>
        <w:instrText>PAGEREF Tab_2_1 \h</w:instrText>
      </w:r>
      <w:r w:rsidR="0027647D">
        <w:fldChar w:fldCharType="separate"/>
      </w:r>
      <w:r w:rsidR="00524AA6">
        <w:rPr>
          <w:noProof/>
        </w:rPr>
        <w:t>21</w:t>
      </w:r>
      <w:r w:rsidR="0027647D">
        <w:fldChar w:fldCharType="end"/>
      </w:r>
    </w:p>
    <w:p w14:paraId="66FEB043" w14:textId="67115947" w:rsidR="004652BD" w:rsidRDefault="004652BD">
      <w:pPr>
        <w:pStyle w:val="TOC1"/>
        <w:tabs>
          <w:tab w:val="clear" w:pos="9062"/>
          <w:tab w:val="right" w:leader="dot" w:pos="9074"/>
        </w:tabs>
        <w:spacing w:after="40" w:line="240" w:lineRule="auto"/>
      </w:pPr>
      <w:hyperlink w:anchor="Tab_3_1" w:history="1">
        <w:r>
          <w:rPr>
            <w:rStyle w:val="Hyperlink"/>
          </w:rPr>
          <w:t>Bảng 3.1. Danh sách Tác nhân (Actors) của Hệ thống</w:t>
        </w:r>
      </w:hyperlink>
      <w:r>
        <w:tab/>
      </w:r>
      <w:r w:rsidR="0027647D">
        <w:fldChar w:fldCharType="begin"/>
      </w:r>
      <w:r>
        <w:instrText>PAGEREF Tab_3_1 \h</w:instrText>
      </w:r>
      <w:r w:rsidR="0027647D">
        <w:fldChar w:fldCharType="separate"/>
      </w:r>
      <w:r w:rsidR="00524AA6">
        <w:rPr>
          <w:noProof/>
        </w:rPr>
        <w:t>23</w:t>
      </w:r>
      <w:r w:rsidR="0027647D">
        <w:fldChar w:fldCharType="end"/>
      </w:r>
    </w:p>
    <w:p w14:paraId="53BCF9F1" w14:textId="75292593" w:rsidR="004652BD" w:rsidRDefault="004652BD">
      <w:pPr>
        <w:pStyle w:val="TOC1"/>
        <w:tabs>
          <w:tab w:val="clear" w:pos="9062"/>
          <w:tab w:val="right" w:leader="dot" w:pos="9074"/>
        </w:tabs>
        <w:spacing w:after="40" w:line="240" w:lineRule="auto"/>
      </w:pPr>
      <w:hyperlink w:anchor="Tab_3_2" w:history="1">
        <w:r>
          <w:rPr>
            <w:rStyle w:val="Hyperlink"/>
          </w:rPr>
          <w:t>Bảng 3.2. Danh sách 12 Use Cases Cốt lõi của Hệ thống</w:t>
        </w:r>
      </w:hyperlink>
      <w:r>
        <w:tab/>
      </w:r>
      <w:r w:rsidR="0027647D">
        <w:fldChar w:fldCharType="begin"/>
      </w:r>
      <w:r>
        <w:instrText>PAGEREF Tab_3_2 \h</w:instrText>
      </w:r>
      <w:r w:rsidR="0027647D">
        <w:fldChar w:fldCharType="separate"/>
      </w:r>
      <w:r w:rsidR="00524AA6">
        <w:rPr>
          <w:noProof/>
        </w:rPr>
        <w:t>25</w:t>
      </w:r>
      <w:r w:rsidR="0027647D">
        <w:fldChar w:fldCharType="end"/>
      </w:r>
    </w:p>
    <w:p w14:paraId="13CD7935" w14:textId="39BE74CB" w:rsidR="004652BD" w:rsidRDefault="004652BD">
      <w:pPr>
        <w:pStyle w:val="TOC1"/>
        <w:tabs>
          <w:tab w:val="clear" w:pos="9062"/>
          <w:tab w:val="right" w:leader="dot" w:pos="9074"/>
        </w:tabs>
        <w:spacing w:after="40" w:line="240" w:lineRule="auto"/>
      </w:pPr>
      <w:hyperlink w:anchor="Tab_3_3" w:history="1">
        <w:r>
          <w:rPr>
            <w:rStyle w:val="Hyperlink"/>
          </w:rPr>
          <w:t>Bảng 3.3. Danh mục 11 Yêu cầu Phi chức năng (NFR01 - NFR11)</w:t>
        </w:r>
      </w:hyperlink>
      <w:r>
        <w:tab/>
      </w:r>
      <w:r w:rsidR="0027647D">
        <w:fldChar w:fldCharType="begin"/>
      </w:r>
      <w:r>
        <w:instrText>PAGEREF Tab_3_3 \h</w:instrText>
      </w:r>
      <w:r w:rsidR="0027647D">
        <w:fldChar w:fldCharType="separate"/>
      </w:r>
      <w:r w:rsidR="00524AA6">
        <w:rPr>
          <w:noProof/>
        </w:rPr>
        <w:t>49</w:t>
      </w:r>
      <w:r w:rsidR="0027647D">
        <w:fldChar w:fldCharType="end"/>
      </w:r>
    </w:p>
    <w:p w14:paraId="4CAF93E3" w14:textId="53620AF5" w:rsidR="004652BD" w:rsidRDefault="004652BD">
      <w:pPr>
        <w:pStyle w:val="TOC1"/>
        <w:tabs>
          <w:tab w:val="clear" w:pos="9062"/>
          <w:tab w:val="right" w:leader="dot" w:pos="9074"/>
        </w:tabs>
        <w:spacing w:after="40" w:line="240" w:lineRule="auto"/>
      </w:pPr>
      <w:hyperlink w:anchor="Tab_4_1" w:history="1">
        <w:r>
          <w:rPr>
            <w:rStyle w:val="Hyperlink"/>
          </w:rPr>
          <w:t>Bảng 4.1. Danh sách 13 Classes trong Mô hình Lớp Domain Model</w:t>
        </w:r>
      </w:hyperlink>
      <w:r>
        <w:tab/>
      </w:r>
      <w:r w:rsidR="0027647D">
        <w:fldChar w:fldCharType="begin"/>
      </w:r>
      <w:r>
        <w:instrText>PAGEREF Tab_4_1 \h</w:instrText>
      </w:r>
      <w:r w:rsidR="0027647D">
        <w:fldChar w:fldCharType="separate"/>
      </w:r>
      <w:r w:rsidR="00524AA6">
        <w:rPr>
          <w:noProof/>
        </w:rPr>
        <w:t>52</w:t>
      </w:r>
      <w:r w:rsidR="0027647D">
        <w:fldChar w:fldCharType="end"/>
      </w:r>
    </w:p>
    <w:p w14:paraId="06C936B2" w14:textId="091DB3AA" w:rsidR="004652BD" w:rsidRDefault="004652BD">
      <w:pPr>
        <w:pStyle w:val="TOC1"/>
        <w:tabs>
          <w:tab w:val="clear" w:pos="9062"/>
          <w:tab w:val="right" w:leader="dot" w:pos="9074"/>
        </w:tabs>
        <w:spacing w:after="40" w:line="240" w:lineRule="auto"/>
      </w:pPr>
      <w:hyperlink w:anchor="Tab_5_1" w:history="1">
        <w:r>
          <w:rPr>
            <w:rStyle w:val="Hyperlink"/>
          </w:rPr>
          <w:t>Bảng 5.1. Báo cáo Kết quả Kiểm thử Thủ công Mẫu (Test Report)</w:t>
        </w:r>
      </w:hyperlink>
      <w:r>
        <w:tab/>
      </w:r>
      <w:r w:rsidR="0027647D">
        <w:fldChar w:fldCharType="begin"/>
      </w:r>
      <w:r>
        <w:instrText>PAGEREF Tab_5_1 \h</w:instrText>
      </w:r>
      <w:r w:rsidR="0027647D">
        <w:fldChar w:fldCharType="separate"/>
      </w:r>
      <w:r w:rsidR="00524AA6">
        <w:rPr>
          <w:noProof/>
        </w:rPr>
        <w:t>55</w:t>
      </w:r>
      <w:r w:rsidR="0027647D">
        <w:fldChar w:fldCharType="end"/>
      </w:r>
    </w:p>
    <w:p w14:paraId="70440C39" w14:textId="01DF171E" w:rsidR="004652BD" w:rsidRDefault="004652BD">
      <w:pPr>
        <w:pStyle w:val="TOC1"/>
        <w:tabs>
          <w:tab w:val="clear" w:pos="9062"/>
          <w:tab w:val="right" w:leader="dot" w:pos="9074"/>
        </w:tabs>
        <w:spacing w:after="40" w:line="240" w:lineRule="auto"/>
      </w:pPr>
      <w:hyperlink w:anchor="Tab_6_1" w:history="1">
        <w:r>
          <w:rPr>
            <w:rStyle w:val="Hyperlink"/>
          </w:rPr>
          <w:t>Bảng 6.1. Danh mục Màn hình Giao diện Người dùng (UI Screens)</w:t>
        </w:r>
      </w:hyperlink>
      <w:r>
        <w:tab/>
      </w:r>
      <w:r w:rsidR="0027647D">
        <w:fldChar w:fldCharType="begin"/>
      </w:r>
      <w:r>
        <w:instrText>PAGEREF Tab_6_1 \h</w:instrText>
      </w:r>
      <w:r w:rsidR="0027647D">
        <w:fldChar w:fldCharType="separate"/>
      </w:r>
      <w:r w:rsidR="00524AA6">
        <w:rPr>
          <w:noProof/>
        </w:rPr>
        <w:t>57</w:t>
      </w:r>
      <w:r w:rsidR="0027647D">
        <w:fldChar w:fldCharType="end"/>
      </w:r>
    </w:p>
    <w:p w14:paraId="7D95E46F" w14:textId="33987A04" w:rsidR="004652BD" w:rsidRDefault="004652BD">
      <w:pPr>
        <w:pStyle w:val="TOC1"/>
        <w:tabs>
          <w:tab w:val="clear" w:pos="9062"/>
          <w:tab w:val="right" w:leader="dot" w:pos="9074"/>
        </w:tabs>
        <w:spacing w:after="40" w:line="240" w:lineRule="auto"/>
      </w:pPr>
      <w:hyperlink w:anchor="Tab_8_1" w:history="1">
        <w:r>
          <w:rPr>
            <w:rStyle w:val="Hyperlink"/>
          </w:rPr>
          <w:t>Bảng 8.1. Đánh giá Đối chiếu Kế hoạch 09 Tuần với Kết quả Thực tế</w:t>
        </w:r>
      </w:hyperlink>
      <w:r>
        <w:tab/>
      </w:r>
      <w:r w:rsidR="0027647D">
        <w:fldChar w:fldCharType="begin"/>
      </w:r>
      <w:r>
        <w:instrText>PAGEREF Tab_8_1 \h</w:instrText>
      </w:r>
      <w:r w:rsidR="0027647D">
        <w:fldChar w:fldCharType="separate"/>
      </w:r>
      <w:r w:rsidR="00524AA6">
        <w:rPr>
          <w:noProof/>
        </w:rPr>
        <w:t>63</w:t>
      </w:r>
      <w:r w:rsidR="0027647D">
        <w:fldChar w:fldCharType="end"/>
      </w:r>
    </w:p>
    <w:p w14:paraId="7A696EBB" w14:textId="5F898145" w:rsidR="004652BD" w:rsidRDefault="004652BD">
      <w:pPr>
        <w:pStyle w:val="TOC1"/>
        <w:tabs>
          <w:tab w:val="clear" w:pos="9062"/>
          <w:tab w:val="right" w:leader="dot" w:pos="9074"/>
        </w:tabs>
        <w:spacing w:after="40" w:line="240" w:lineRule="auto"/>
      </w:pPr>
      <w:hyperlink w:anchor="Tab_8_2" w:history="1">
        <w:r>
          <w:rPr>
            <w:rStyle w:val="Hyperlink"/>
          </w:rPr>
          <w:t>Bảng 8.2. Ma trận Truy xuất Nguồn gốc Hoàn chỉnh (Final Traceability Matrix)</w:t>
        </w:r>
      </w:hyperlink>
      <w:r>
        <w:tab/>
      </w:r>
      <w:r w:rsidR="0027647D">
        <w:fldChar w:fldCharType="begin"/>
      </w:r>
      <w:r>
        <w:instrText>PAGEREF Tab_8_2 \h</w:instrText>
      </w:r>
      <w:r w:rsidR="0027647D">
        <w:fldChar w:fldCharType="separate"/>
      </w:r>
      <w:r w:rsidR="00524AA6">
        <w:rPr>
          <w:noProof/>
        </w:rPr>
        <w:t>64</w:t>
      </w:r>
      <w:r w:rsidR="0027647D">
        <w:fldChar w:fldCharType="end"/>
      </w:r>
    </w:p>
    <w:p w14:paraId="39C9F83E" w14:textId="1BA0DFFE" w:rsidR="004652BD" w:rsidRDefault="004652BD">
      <w:pPr>
        <w:pStyle w:val="TOC1"/>
        <w:tabs>
          <w:tab w:val="clear" w:pos="9062"/>
          <w:tab w:val="right" w:leader="dot" w:pos="9074"/>
        </w:tabs>
        <w:spacing w:after="40" w:line="240" w:lineRule="auto"/>
      </w:pPr>
      <w:hyperlink w:anchor="Tab_8_3" w:history="1">
        <w:r>
          <w:rPr>
            <w:rStyle w:val="Hyperlink"/>
          </w:rPr>
          <w:t>Bảng 8.3. Tổng hợp Đánh giá Vai trò Thành phần trong Kiến trúc RAG Hệ thống Nhà Mình</w:t>
        </w:r>
      </w:hyperlink>
      <w:r>
        <w:tab/>
      </w:r>
      <w:r w:rsidR="0027647D">
        <w:fldChar w:fldCharType="begin"/>
      </w:r>
      <w:r>
        <w:instrText>PAGEREF Tab_8_3 \h</w:instrText>
      </w:r>
      <w:r w:rsidR="0027647D">
        <w:fldChar w:fldCharType="separate"/>
      </w:r>
      <w:r w:rsidR="00524AA6">
        <w:rPr>
          <w:noProof/>
        </w:rPr>
        <w:t>69</w:t>
      </w:r>
      <w:r w:rsidR="0027647D">
        <w:fldChar w:fldCharType="end"/>
      </w:r>
    </w:p>
    <w:p w14:paraId="14452331" w14:textId="2F3C4F9A" w:rsidR="004652BD" w:rsidRDefault="004652BD">
      <w:pPr>
        <w:pStyle w:val="TOC1"/>
        <w:tabs>
          <w:tab w:val="clear" w:pos="9062"/>
          <w:tab w:val="right" w:leader="dot" w:pos="9074"/>
        </w:tabs>
        <w:spacing w:after="40" w:line="240" w:lineRule="auto"/>
      </w:pPr>
      <w:hyperlink w:anchor="Tab_A_1" w:history="1">
        <w:r>
          <w:rPr>
            <w:rStyle w:val="Hyperlink"/>
          </w:rPr>
          <w:t>Bảng A.1. Danh sách 20 Câu hỏi và Kết quả Khảo sát Thực tế 11 Hộ gia đình</w:t>
        </w:r>
      </w:hyperlink>
      <w:r>
        <w:tab/>
      </w:r>
      <w:r w:rsidR="0027647D">
        <w:fldChar w:fldCharType="begin"/>
      </w:r>
      <w:r>
        <w:instrText>PAGEREF Tab_A_1 \h</w:instrText>
      </w:r>
      <w:r w:rsidR="0027647D">
        <w:fldChar w:fldCharType="separate"/>
      </w:r>
      <w:r w:rsidR="00524AA6">
        <w:rPr>
          <w:noProof/>
        </w:rPr>
        <w:t>74</w:t>
      </w:r>
      <w:r w:rsidR="0027647D">
        <w:fldChar w:fldCharType="end"/>
      </w:r>
    </w:p>
    <w:p w14:paraId="3B63B8E9" w14:textId="6659863C" w:rsidR="004652BD" w:rsidRDefault="004652BD">
      <w:pPr>
        <w:pStyle w:val="TOC1"/>
        <w:tabs>
          <w:tab w:val="clear" w:pos="9062"/>
          <w:tab w:val="right" w:leader="dot" w:pos="9074"/>
        </w:tabs>
        <w:spacing w:after="40" w:line="240" w:lineRule="auto"/>
      </w:pPr>
      <w:hyperlink w:anchor="Tab_B_1" w:history="1">
        <w:r>
          <w:rPr>
            <w:rStyle w:val="Hyperlink"/>
          </w:rPr>
          <w:t>Bảng B.1. Danh mục 28 Yêu cầu Chức năng Hệ thống (FR01 - FR28)</w:t>
        </w:r>
      </w:hyperlink>
      <w:r>
        <w:tab/>
      </w:r>
      <w:r w:rsidR="0027647D">
        <w:fldChar w:fldCharType="begin"/>
      </w:r>
      <w:r>
        <w:instrText>PAGEREF Tab_B_1 \h</w:instrText>
      </w:r>
      <w:r w:rsidR="0027647D">
        <w:fldChar w:fldCharType="separate"/>
      </w:r>
      <w:r w:rsidR="00524AA6">
        <w:rPr>
          <w:noProof/>
        </w:rPr>
        <w:t>77</w:t>
      </w:r>
      <w:r w:rsidR="0027647D">
        <w:fldChar w:fldCharType="end"/>
      </w:r>
    </w:p>
    <w:p w14:paraId="7BB99FA1" w14:textId="6B3A840F" w:rsidR="004652BD" w:rsidRDefault="004652BD">
      <w:pPr>
        <w:pStyle w:val="TOC1"/>
        <w:tabs>
          <w:tab w:val="clear" w:pos="9062"/>
          <w:tab w:val="right" w:leader="dot" w:pos="9074"/>
        </w:tabs>
        <w:spacing w:after="40" w:line="240" w:lineRule="auto"/>
      </w:pPr>
      <w:hyperlink w:anchor="Tab_B_2" w:history="1">
        <w:r>
          <w:rPr>
            <w:rStyle w:val="Hyperlink"/>
          </w:rPr>
          <w:t>Bảng B.2. Danh mục 11 Yêu cầu Phi chức năng (NFR01 - NFR11)</w:t>
        </w:r>
      </w:hyperlink>
      <w:r>
        <w:tab/>
      </w:r>
      <w:r w:rsidR="0027647D">
        <w:fldChar w:fldCharType="begin"/>
      </w:r>
      <w:r>
        <w:instrText>PAGEREF Tab_B_2 \h</w:instrText>
      </w:r>
      <w:r w:rsidR="0027647D">
        <w:fldChar w:fldCharType="separate"/>
      </w:r>
      <w:r w:rsidR="00524AA6">
        <w:rPr>
          <w:noProof/>
        </w:rPr>
        <w:t>78</w:t>
      </w:r>
      <w:r w:rsidR="0027647D">
        <w:fldChar w:fldCharType="end"/>
      </w:r>
    </w:p>
    <w:p w14:paraId="1B2DCD4A" w14:textId="7A8966FA" w:rsidR="004652BD" w:rsidRDefault="004652BD">
      <w:pPr>
        <w:pStyle w:val="TOC1"/>
        <w:tabs>
          <w:tab w:val="clear" w:pos="9062"/>
          <w:tab w:val="right" w:leader="dot" w:pos="9074"/>
        </w:tabs>
        <w:spacing w:after="40" w:line="240" w:lineRule="auto"/>
      </w:pPr>
      <w:hyperlink w:anchor="Tab_C_1" w:history="1">
        <w:r>
          <w:rPr>
            <w:rStyle w:val="Hyperlink"/>
          </w:rPr>
          <w:t>Bảng C.1. Danh sách 12 Use Cases và Liên kết Yêu cầu Chức năng</w:t>
        </w:r>
      </w:hyperlink>
      <w:r>
        <w:tab/>
      </w:r>
      <w:r w:rsidR="0027647D">
        <w:fldChar w:fldCharType="begin"/>
      </w:r>
      <w:r>
        <w:instrText>PAGEREF Tab_C_1 \h</w:instrText>
      </w:r>
      <w:r w:rsidR="0027647D">
        <w:fldChar w:fldCharType="separate"/>
      </w:r>
      <w:r w:rsidR="00524AA6">
        <w:rPr>
          <w:noProof/>
        </w:rPr>
        <w:t>80</w:t>
      </w:r>
      <w:r w:rsidR="0027647D">
        <w:fldChar w:fldCharType="end"/>
      </w:r>
    </w:p>
    <w:p w14:paraId="472955A4" w14:textId="6E7190CA" w:rsidR="004652BD" w:rsidRDefault="004652BD">
      <w:pPr>
        <w:pStyle w:val="TOC1"/>
        <w:tabs>
          <w:tab w:val="clear" w:pos="9062"/>
          <w:tab w:val="right" w:leader="dot" w:pos="9074"/>
        </w:tabs>
        <w:spacing w:after="40" w:line="240" w:lineRule="auto"/>
      </w:pPr>
      <w:hyperlink w:anchor="Tab_C_2" w:history="1">
        <w:r>
          <w:rPr>
            <w:rStyle w:val="Hyperlink"/>
          </w:rPr>
          <w:t>Bảng C.2. Đặc tả Kịch bản Chi tiết 12 Use Cases Cốt lõi</w:t>
        </w:r>
      </w:hyperlink>
      <w:r>
        <w:tab/>
      </w:r>
      <w:r w:rsidR="0027647D">
        <w:fldChar w:fldCharType="begin"/>
      </w:r>
      <w:r>
        <w:instrText>PAGEREF Tab_C_2 \h</w:instrText>
      </w:r>
      <w:r w:rsidR="0027647D">
        <w:fldChar w:fldCharType="separate"/>
      </w:r>
      <w:r w:rsidR="00524AA6">
        <w:rPr>
          <w:noProof/>
        </w:rPr>
        <w:t>81</w:t>
      </w:r>
      <w:r w:rsidR="0027647D">
        <w:fldChar w:fldCharType="end"/>
      </w:r>
    </w:p>
    <w:p w14:paraId="17C7528A" w14:textId="5BC4A7A8" w:rsidR="004652BD" w:rsidRDefault="004652BD">
      <w:pPr>
        <w:pStyle w:val="TOC1"/>
        <w:tabs>
          <w:tab w:val="clear" w:pos="9062"/>
          <w:tab w:val="right" w:leader="dot" w:pos="9074"/>
        </w:tabs>
        <w:spacing w:after="40" w:line="240" w:lineRule="auto"/>
      </w:pPr>
      <w:hyperlink w:anchor="Tab_D_1" w:history="1">
        <w:r>
          <w:rPr>
            <w:rStyle w:val="Hyperlink"/>
          </w:rPr>
          <w:t>Bảng D.1. Đặc tả Chi tiết Thuộc tính và Phương thức 13 Classes</w:t>
        </w:r>
      </w:hyperlink>
      <w:r>
        <w:tab/>
      </w:r>
      <w:r w:rsidR="0027647D">
        <w:fldChar w:fldCharType="begin"/>
      </w:r>
      <w:r>
        <w:instrText>PAGEREF Tab_D_1 \h</w:instrText>
      </w:r>
      <w:r w:rsidR="0027647D">
        <w:fldChar w:fldCharType="separate"/>
      </w:r>
      <w:r w:rsidR="00524AA6">
        <w:rPr>
          <w:noProof/>
        </w:rPr>
        <w:t>82</w:t>
      </w:r>
      <w:r w:rsidR="0027647D">
        <w:fldChar w:fldCharType="end"/>
      </w:r>
    </w:p>
    <w:p w14:paraId="54B6496E" w14:textId="3A97F615" w:rsidR="004652BD" w:rsidRDefault="004652BD">
      <w:pPr>
        <w:pStyle w:val="TOC1"/>
        <w:tabs>
          <w:tab w:val="clear" w:pos="9062"/>
          <w:tab w:val="right" w:leader="dot" w:pos="9074"/>
        </w:tabs>
        <w:spacing w:after="40" w:line="240" w:lineRule="auto"/>
      </w:pPr>
      <w:hyperlink w:anchor="Tab_E_1" w:history="1">
        <w:r>
          <w:rPr>
            <w:rStyle w:val="Hyperlink"/>
          </w:rPr>
          <w:t>Bảng E.1. Danh mục 38 REST API Endpoints Chuẩn hóa Hệ thống</w:t>
        </w:r>
      </w:hyperlink>
      <w:r>
        <w:tab/>
      </w:r>
      <w:r w:rsidR="0027647D">
        <w:fldChar w:fldCharType="begin"/>
      </w:r>
      <w:r>
        <w:instrText>PAGEREF Tab_E_1 \h</w:instrText>
      </w:r>
      <w:r w:rsidR="0027647D">
        <w:fldChar w:fldCharType="separate"/>
      </w:r>
      <w:r w:rsidR="00524AA6">
        <w:rPr>
          <w:noProof/>
        </w:rPr>
        <w:t>83</w:t>
      </w:r>
      <w:r w:rsidR="0027647D">
        <w:fldChar w:fldCharType="end"/>
      </w:r>
    </w:p>
    <w:p w14:paraId="702BDDDF" w14:textId="1ABBF3B4" w:rsidR="004652BD" w:rsidRDefault="004652BD">
      <w:pPr>
        <w:pStyle w:val="TOC1"/>
        <w:tabs>
          <w:tab w:val="clear" w:pos="9062"/>
          <w:tab w:val="right" w:leader="dot" w:pos="9074"/>
        </w:tabs>
        <w:spacing w:after="40" w:line="240" w:lineRule="auto"/>
      </w:pPr>
      <w:hyperlink w:anchor="Tab_F_1" w:history="1">
        <w:r>
          <w:rPr>
            <w:rStyle w:val="Hyperlink"/>
          </w:rPr>
          <w:t>Bảng F.1. Mẫu Phiếu Báo cáo Kết quả Kiểm thử (Test Report)</w:t>
        </w:r>
      </w:hyperlink>
      <w:r>
        <w:tab/>
      </w:r>
      <w:r w:rsidR="0027647D">
        <w:fldChar w:fldCharType="begin"/>
      </w:r>
      <w:r>
        <w:instrText>PAGEREF Tab_F_1 \h</w:instrText>
      </w:r>
      <w:r w:rsidR="0027647D">
        <w:fldChar w:fldCharType="separate"/>
      </w:r>
      <w:r w:rsidR="00524AA6">
        <w:rPr>
          <w:noProof/>
        </w:rPr>
        <w:t>85</w:t>
      </w:r>
      <w:r w:rsidR="0027647D">
        <w:fldChar w:fldCharType="end"/>
      </w:r>
    </w:p>
    <w:p w14:paraId="5DEB96D7" w14:textId="08ECB63D" w:rsidR="004652BD" w:rsidRDefault="004652BD">
      <w:pPr>
        <w:pStyle w:val="TOC1"/>
        <w:tabs>
          <w:tab w:val="clear" w:pos="9062"/>
          <w:tab w:val="right" w:leader="dot" w:pos="9074"/>
        </w:tabs>
        <w:spacing w:after="40" w:line="240" w:lineRule="auto"/>
      </w:pPr>
      <w:hyperlink w:anchor="Tab_F_2" w:history="1">
        <w:r>
          <w:rPr>
            <w:rStyle w:val="Hyperlink"/>
          </w:rPr>
          <w:t>Bảng F.2. Mẫu Sổ Theo dõi Lỗi Phát sinh (Defect/Bug Log)</w:t>
        </w:r>
      </w:hyperlink>
      <w:r>
        <w:tab/>
      </w:r>
      <w:r w:rsidR="0027647D">
        <w:fldChar w:fldCharType="begin"/>
      </w:r>
      <w:r>
        <w:instrText>PAGEREF Tab_F_2 \h</w:instrText>
      </w:r>
      <w:r w:rsidR="0027647D">
        <w:fldChar w:fldCharType="separate"/>
      </w:r>
      <w:r w:rsidR="00524AA6">
        <w:rPr>
          <w:noProof/>
        </w:rPr>
        <w:t>85</w:t>
      </w:r>
      <w:r w:rsidR="0027647D">
        <w:fldChar w:fldCharType="end"/>
      </w:r>
    </w:p>
    <w:p w14:paraId="3206A66D" w14:textId="3DFFC197" w:rsidR="004652BD" w:rsidRDefault="004652BD">
      <w:pPr>
        <w:pStyle w:val="TOC1"/>
        <w:tabs>
          <w:tab w:val="clear" w:pos="9062"/>
          <w:tab w:val="right" w:leader="dot" w:pos="9074"/>
        </w:tabs>
        <w:spacing w:after="40" w:line="240" w:lineRule="auto"/>
      </w:pPr>
      <w:hyperlink w:anchor="Tab_G_1" w:history="1">
        <w:r>
          <w:rPr>
            <w:rStyle w:val="Hyperlink"/>
          </w:rPr>
          <w:t>Bảng G.1. Từ điển Cơ sở Dữ liệu Chi tiết 13 Bảng PostgreSQL</w:t>
        </w:r>
      </w:hyperlink>
      <w:r>
        <w:tab/>
      </w:r>
      <w:r w:rsidR="0027647D">
        <w:fldChar w:fldCharType="begin"/>
      </w:r>
      <w:r>
        <w:instrText>PAGEREF Tab_G_1 \h</w:instrText>
      </w:r>
      <w:r w:rsidR="0027647D">
        <w:fldChar w:fldCharType="separate"/>
      </w:r>
      <w:r w:rsidR="00524AA6">
        <w:rPr>
          <w:noProof/>
        </w:rPr>
        <w:t>86</w:t>
      </w:r>
      <w:r w:rsidR="0027647D">
        <w:fldChar w:fldCharType="end"/>
      </w:r>
    </w:p>
    <w:p w14:paraId="442B61CA" w14:textId="2C4AA1AC" w:rsidR="004652BD" w:rsidRDefault="004652BD">
      <w:pPr>
        <w:pStyle w:val="TOC1"/>
        <w:tabs>
          <w:tab w:val="clear" w:pos="9062"/>
          <w:tab w:val="right" w:leader="dot" w:pos="9074"/>
        </w:tabs>
        <w:spacing w:after="40" w:line="240" w:lineRule="auto"/>
      </w:pPr>
      <w:hyperlink w:anchor="Tab_H_1" w:history="1">
        <w:r>
          <w:rPr>
            <w:rStyle w:val="Hyperlink"/>
          </w:rPr>
          <w:t>Bảng H.1. Bộ Kịch bản 71 Ca Kiểm thử Nghiệm thu Chức năng Thủ công</w:t>
        </w:r>
      </w:hyperlink>
      <w:r>
        <w:tab/>
      </w:r>
      <w:r w:rsidR="0027647D">
        <w:fldChar w:fldCharType="begin"/>
      </w:r>
      <w:r>
        <w:instrText>PAGEREF Tab_H_1 \h</w:instrText>
      </w:r>
      <w:r w:rsidR="0027647D">
        <w:fldChar w:fldCharType="separate"/>
      </w:r>
      <w:r w:rsidR="00524AA6">
        <w:rPr>
          <w:noProof/>
        </w:rPr>
        <w:t>87</w:t>
      </w:r>
      <w:r w:rsidR="0027647D">
        <w:fldChar w:fldCharType="end"/>
      </w:r>
    </w:p>
    <w:p w14:paraId="7FE4D566" w14:textId="77777777" w:rsidR="00A430BB" w:rsidRDefault="00623647">
      <w:pPr>
        <w:pStyle w:val="Heading1"/>
        <w:pageBreakBefore/>
      </w:pPr>
      <w:bookmarkStart w:id="5" w:name="_Toc241791865"/>
      <w:r>
        <w:rPr>
          <w:rFonts w:ascii="Times New Roman" w:hAnsi="Times New Roman" w:cs="Times New Roman"/>
        </w:rPr>
        <w:lastRenderedPageBreak/>
        <w:t>DANH MỤC TỪ VIẾT TẮT</w:t>
      </w:r>
      <w:bookmarkEnd w:id="5"/>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607"/>
        <w:gridCol w:w="3305"/>
        <w:gridCol w:w="4160"/>
      </w:tblGrid>
      <w:tr w:rsidR="00A430BB" w14:paraId="2B046EC9" w14:textId="77777777">
        <w:trPr>
          <w:cantSplit/>
          <w:tblHeader/>
          <w:jc w:val="center"/>
        </w:trPr>
        <w:tc>
          <w:tcPr>
            <w:tcW w:w="1728" w:type="dxa"/>
            <w:shd w:val="clear" w:color="auto" w:fill="1B365D"/>
            <w:tcMar>
              <w:top w:w="80" w:type="dxa"/>
              <w:left w:w="100" w:type="dxa"/>
              <w:bottom w:w="80" w:type="dxa"/>
              <w:right w:w="100" w:type="dxa"/>
            </w:tcMar>
          </w:tcPr>
          <w:p w14:paraId="08DBAEAE" w14:textId="77777777" w:rsidR="00A430BB" w:rsidRDefault="00623647">
            <w:pPr>
              <w:spacing w:before="20" w:after="20" w:line="276" w:lineRule="auto"/>
              <w:jc w:val="center"/>
            </w:pPr>
            <w:r>
              <w:rPr>
                <w:rFonts w:cs="Times New Roman"/>
                <w:b/>
                <w:sz w:val="19"/>
              </w:rPr>
              <w:t>Từ viết tắt</w:t>
            </w:r>
          </w:p>
        </w:tc>
        <w:tc>
          <w:tcPr>
            <w:tcW w:w="3600" w:type="dxa"/>
            <w:shd w:val="clear" w:color="auto" w:fill="1B365D"/>
            <w:tcMar>
              <w:top w:w="80" w:type="dxa"/>
              <w:left w:w="100" w:type="dxa"/>
              <w:bottom w:w="80" w:type="dxa"/>
              <w:right w:w="100" w:type="dxa"/>
            </w:tcMar>
          </w:tcPr>
          <w:p w14:paraId="6EC9102A" w14:textId="77777777" w:rsidR="00A430BB" w:rsidRDefault="00623647">
            <w:pPr>
              <w:spacing w:before="20" w:after="20" w:line="276" w:lineRule="auto"/>
              <w:jc w:val="center"/>
            </w:pPr>
            <w:r>
              <w:rPr>
                <w:rFonts w:cs="Times New Roman"/>
                <w:b/>
                <w:sz w:val="19"/>
              </w:rPr>
              <w:t>Tên tiếng Anh đầy đủ</w:t>
            </w:r>
          </w:p>
        </w:tc>
        <w:tc>
          <w:tcPr>
            <w:tcW w:w="4608" w:type="dxa"/>
            <w:shd w:val="clear" w:color="auto" w:fill="1B365D"/>
            <w:tcMar>
              <w:top w:w="80" w:type="dxa"/>
              <w:left w:w="100" w:type="dxa"/>
              <w:bottom w:w="80" w:type="dxa"/>
              <w:right w:w="100" w:type="dxa"/>
            </w:tcMar>
          </w:tcPr>
          <w:p w14:paraId="327E1BFC" w14:textId="77777777" w:rsidR="00A430BB" w:rsidRDefault="00623647">
            <w:pPr>
              <w:spacing w:before="20" w:after="20" w:line="276" w:lineRule="auto"/>
              <w:jc w:val="center"/>
            </w:pPr>
            <w:r>
              <w:rPr>
                <w:rFonts w:cs="Times New Roman"/>
                <w:b/>
                <w:sz w:val="19"/>
              </w:rPr>
              <w:t>Ý nghĩa / Giải thích tiếng Việt</w:t>
            </w:r>
          </w:p>
        </w:tc>
      </w:tr>
      <w:tr w:rsidR="00A430BB" w14:paraId="60878C54" w14:textId="77777777">
        <w:trPr>
          <w:cantSplit/>
          <w:jc w:val="center"/>
        </w:trPr>
        <w:tc>
          <w:tcPr>
            <w:tcW w:w="1728" w:type="dxa"/>
            <w:shd w:val="clear" w:color="auto" w:fill="F6F9FC"/>
            <w:tcMar>
              <w:top w:w="80" w:type="dxa"/>
              <w:left w:w="100" w:type="dxa"/>
              <w:bottom w:w="80" w:type="dxa"/>
              <w:right w:w="100" w:type="dxa"/>
            </w:tcMar>
          </w:tcPr>
          <w:p w14:paraId="641ADF7F" w14:textId="77777777" w:rsidR="00A430BB" w:rsidRDefault="00623647">
            <w:pPr>
              <w:spacing w:before="20" w:after="20" w:line="276" w:lineRule="auto"/>
              <w:jc w:val="center"/>
            </w:pPr>
            <w:r>
              <w:rPr>
                <w:rFonts w:cs="Times New Roman"/>
                <w:sz w:val="19"/>
              </w:rPr>
              <w:t>AI</w:t>
            </w:r>
          </w:p>
        </w:tc>
        <w:tc>
          <w:tcPr>
            <w:tcW w:w="3600" w:type="dxa"/>
            <w:shd w:val="clear" w:color="auto" w:fill="F6F9FC"/>
            <w:tcMar>
              <w:top w:w="80" w:type="dxa"/>
              <w:left w:w="100" w:type="dxa"/>
              <w:bottom w:w="80" w:type="dxa"/>
              <w:right w:w="100" w:type="dxa"/>
            </w:tcMar>
          </w:tcPr>
          <w:p w14:paraId="75FCFA1A" w14:textId="77777777" w:rsidR="00A430BB" w:rsidRDefault="00623647">
            <w:pPr>
              <w:spacing w:before="20" w:after="20" w:line="276" w:lineRule="auto"/>
              <w:jc w:val="left"/>
            </w:pPr>
            <w:r>
              <w:rPr>
                <w:rFonts w:cs="Times New Roman"/>
                <w:sz w:val="19"/>
              </w:rPr>
              <w:t>Artificial Intelligence</w:t>
            </w:r>
          </w:p>
        </w:tc>
        <w:tc>
          <w:tcPr>
            <w:tcW w:w="4608" w:type="dxa"/>
            <w:shd w:val="clear" w:color="auto" w:fill="F6F9FC"/>
            <w:tcMar>
              <w:top w:w="80" w:type="dxa"/>
              <w:left w:w="100" w:type="dxa"/>
              <w:bottom w:w="80" w:type="dxa"/>
              <w:right w:w="100" w:type="dxa"/>
            </w:tcMar>
          </w:tcPr>
          <w:p w14:paraId="0513B807" w14:textId="77777777" w:rsidR="00A430BB" w:rsidRDefault="00623647">
            <w:pPr>
              <w:spacing w:before="20" w:after="20" w:line="276" w:lineRule="auto"/>
              <w:jc w:val="left"/>
            </w:pPr>
            <w:r>
              <w:rPr>
                <w:rFonts w:cs="Times New Roman"/>
                <w:sz w:val="19"/>
              </w:rPr>
              <w:t>Trí tuệ nhân tạo</w:t>
            </w:r>
          </w:p>
        </w:tc>
      </w:tr>
      <w:tr w:rsidR="00A430BB" w14:paraId="6E4E3037" w14:textId="77777777">
        <w:trPr>
          <w:cantSplit/>
          <w:jc w:val="center"/>
        </w:trPr>
        <w:tc>
          <w:tcPr>
            <w:tcW w:w="1728" w:type="dxa"/>
            <w:tcMar>
              <w:top w:w="80" w:type="dxa"/>
              <w:left w:w="100" w:type="dxa"/>
              <w:bottom w:w="80" w:type="dxa"/>
              <w:right w:w="100" w:type="dxa"/>
            </w:tcMar>
          </w:tcPr>
          <w:p w14:paraId="4B1F5DAA" w14:textId="77777777" w:rsidR="00A430BB" w:rsidRDefault="00623647">
            <w:pPr>
              <w:spacing w:before="20" w:after="20" w:line="276" w:lineRule="auto"/>
              <w:jc w:val="center"/>
            </w:pPr>
            <w:r>
              <w:rPr>
                <w:rFonts w:cs="Times New Roman"/>
                <w:sz w:val="19"/>
              </w:rPr>
              <w:t>API</w:t>
            </w:r>
          </w:p>
        </w:tc>
        <w:tc>
          <w:tcPr>
            <w:tcW w:w="3600" w:type="dxa"/>
            <w:tcMar>
              <w:top w:w="80" w:type="dxa"/>
              <w:left w:w="100" w:type="dxa"/>
              <w:bottom w:w="80" w:type="dxa"/>
              <w:right w:w="100" w:type="dxa"/>
            </w:tcMar>
          </w:tcPr>
          <w:p w14:paraId="0D5912DC" w14:textId="77777777" w:rsidR="00A430BB" w:rsidRDefault="00623647">
            <w:pPr>
              <w:spacing w:before="20" w:after="20" w:line="276" w:lineRule="auto"/>
              <w:jc w:val="left"/>
            </w:pPr>
            <w:r>
              <w:rPr>
                <w:rFonts w:cs="Times New Roman"/>
                <w:sz w:val="19"/>
              </w:rPr>
              <w:t>Application Programming Interface</w:t>
            </w:r>
          </w:p>
        </w:tc>
        <w:tc>
          <w:tcPr>
            <w:tcW w:w="4608" w:type="dxa"/>
            <w:tcMar>
              <w:top w:w="80" w:type="dxa"/>
              <w:left w:w="100" w:type="dxa"/>
              <w:bottom w:w="80" w:type="dxa"/>
              <w:right w:w="100" w:type="dxa"/>
            </w:tcMar>
          </w:tcPr>
          <w:p w14:paraId="2D353C11" w14:textId="77777777" w:rsidR="00A430BB" w:rsidRDefault="00623647">
            <w:pPr>
              <w:spacing w:before="20" w:after="20" w:line="276" w:lineRule="auto"/>
              <w:jc w:val="left"/>
            </w:pPr>
            <w:r>
              <w:rPr>
                <w:rFonts w:cs="Times New Roman"/>
                <w:sz w:val="19"/>
              </w:rPr>
              <w:t>Giao diện lập trình ứng dụng</w:t>
            </w:r>
          </w:p>
        </w:tc>
      </w:tr>
      <w:tr w:rsidR="00A430BB" w14:paraId="044362E5" w14:textId="77777777">
        <w:trPr>
          <w:cantSplit/>
          <w:jc w:val="center"/>
        </w:trPr>
        <w:tc>
          <w:tcPr>
            <w:tcW w:w="1728" w:type="dxa"/>
            <w:shd w:val="clear" w:color="auto" w:fill="F6F9FC"/>
            <w:tcMar>
              <w:top w:w="80" w:type="dxa"/>
              <w:left w:w="100" w:type="dxa"/>
              <w:bottom w:w="80" w:type="dxa"/>
              <w:right w:w="100" w:type="dxa"/>
            </w:tcMar>
          </w:tcPr>
          <w:p w14:paraId="489C983B" w14:textId="77777777" w:rsidR="00A430BB" w:rsidRDefault="00623647">
            <w:pPr>
              <w:spacing w:before="20" w:after="20" w:line="276" w:lineRule="auto"/>
              <w:jc w:val="center"/>
            </w:pPr>
            <w:r>
              <w:rPr>
                <w:rFonts w:cs="Times New Roman"/>
                <w:sz w:val="19"/>
              </w:rPr>
              <w:t>BP</w:t>
            </w:r>
          </w:p>
        </w:tc>
        <w:tc>
          <w:tcPr>
            <w:tcW w:w="3600" w:type="dxa"/>
            <w:shd w:val="clear" w:color="auto" w:fill="F6F9FC"/>
            <w:tcMar>
              <w:top w:w="80" w:type="dxa"/>
              <w:left w:w="100" w:type="dxa"/>
              <w:bottom w:w="80" w:type="dxa"/>
              <w:right w:w="100" w:type="dxa"/>
            </w:tcMar>
          </w:tcPr>
          <w:p w14:paraId="3A88D8CA" w14:textId="77777777" w:rsidR="00A430BB" w:rsidRDefault="00623647">
            <w:pPr>
              <w:spacing w:before="20" w:after="20" w:line="276" w:lineRule="auto"/>
              <w:jc w:val="left"/>
            </w:pPr>
            <w:r>
              <w:rPr>
                <w:rFonts w:cs="Times New Roman"/>
                <w:sz w:val="19"/>
              </w:rPr>
              <w:t>Business Problem</w:t>
            </w:r>
          </w:p>
        </w:tc>
        <w:tc>
          <w:tcPr>
            <w:tcW w:w="4608" w:type="dxa"/>
            <w:shd w:val="clear" w:color="auto" w:fill="F6F9FC"/>
            <w:tcMar>
              <w:top w:w="80" w:type="dxa"/>
              <w:left w:w="100" w:type="dxa"/>
              <w:bottom w:w="80" w:type="dxa"/>
              <w:right w:w="100" w:type="dxa"/>
            </w:tcMar>
          </w:tcPr>
          <w:p w14:paraId="2EF1908E" w14:textId="77777777" w:rsidR="00A430BB" w:rsidRDefault="00623647">
            <w:pPr>
              <w:spacing w:before="20" w:after="20" w:line="276" w:lineRule="auto"/>
              <w:jc w:val="left"/>
            </w:pPr>
            <w:r>
              <w:rPr>
                <w:rFonts w:cs="Times New Roman"/>
                <w:sz w:val="19"/>
              </w:rPr>
              <w:t>Vấn đề nghiệp vụ cốt lõi</w:t>
            </w:r>
          </w:p>
        </w:tc>
      </w:tr>
      <w:tr w:rsidR="00A430BB" w14:paraId="54438E1A" w14:textId="77777777">
        <w:trPr>
          <w:cantSplit/>
          <w:jc w:val="center"/>
        </w:trPr>
        <w:tc>
          <w:tcPr>
            <w:tcW w:w="1728" w:type="dxa"/>
            <w:tcMar>
              <w:top w:w="80" w:type="dxa"/>
              <w:left w:w="100" w:type="dxa"/>
              <w:bottom w:w="80" w:type="dxa"/>
              <w:right w:w="100" w:type="dxa"/>
            </w:tcMar>
          </w:tcPr>
          <w:p w14:paraId="28358D5C" w14:textId="77777777" w:rsidR="00A430BB" w:rsidRDefault="00623647">
            <w:pPr>
              <w:spacing w:before="20" w:after="20" w:line="276" w:lineRule="auto"/>
              <w:jc w:val="center"/>
            </w:pPr>
            <w:r>
              <w:rPr>
                <w:rFonts w:cs="Times New Roman"/>
                <w:sz w:val="19"/>
              </w:rPr>
              <w:t>BR</w:t>
            </w:r>
          </w:p>
        </w:tc>
        <w:tc>
          <w:tcPr>
            <w:tcW w:w="3600" w:type="dxa"/>
            <w:tcMar>
              <w:top w:w="80" w:type="dxa"/>
              <w:left w:w="100" w:type="dxa"/>
              <w:bottom w:w="80" w:type="dxa"/>
              <w:right w:w="100" w:type="dxa"/>
            </w:tcMar>
          </w:tcPr>
          <w:p w14:paraId="297CD5AB" w14:textId="77777777" w:rsidR="00A430BB" w:rsidRDefault="00623647">
            <w:pPr>
              <w:spacing w:before="20" w:after="20" w:line="276" w:lineRule="auto"/>
              <w:jc w:val="left"/>
            </w:pPr>
            <w:r>
              <w:rPr>
                <w:rFonts w:cs="Times New Roman"/>
                <w:sz w:val="19"/>
              </w:rPr>
              <w:t>Business Requirement</w:t>
            </w:r>
          </w:p>
        </w:tc>
        <w:tc>
          <w:tcPr>
            <w:tcW w:w="4608" w:type="dxa"/>
            <w:tcMar>
              <w:top w:w="80" w:type="dxa"/>
              <w:left w:w="100" w:type="dxa"/>
              <w:bottom w:w="80" w:type="dxa"/>
              <w:right w:w="100" w:type="dxa"/>
            </w:tcMar>
          </w:tcPr>
          <w:p w14:paraId="351DD365" w14:textId="77777777" w:rsidR="00A430BB" w:rsidRDefault="00623647">
            <w:pPr>
              <w:spacing w:before="20" w:after="20" w:line="276" w:lineRule="auto"/>
              <w:jc w:val="left"/>
            </w:pPr>
            <w:r>
              <w:rPr>
                <w:rFonts w:cs="Times New Roman"/>
                <w:sz w:val="19"/>
              </w:rPr>
              <w:t>Yêu cầu nghiệp vụ</w:t>
            </w:r>
          </w:p>
        </w:tc>
      </w:tr>
      <w:tr w:rsidR="00A430BB" w14:paraId="2FA7ED33" w14:textId="77777777">
        <w:trPr>
          <w:cantSplit/>
          <w:jc w:val="center"/>
        </w:trPr>
        <w:tc>
          <w:tcPr>
            <w:tcW w:w="1728" w:type="dxa"/>
            <w:shd w:val="clear" w:color="auto" w:fill="F6F9FC"/>
            <w:tcMar>
              <w:top w:w="80" w:type="dxa"/>
              <w:left w:w="100" w:type="dxa"/>
              <w:bottom w:w="80" w:type="dxa"/>
              <w:right w:w="100" w:type="dxa"/>
            </w:tcMar>
          </w:tcPr>
          <w:p w14:paraId="3EAF4F11" w14:textId="77777777" w:rsidR="00A430BB" w:rsidRDefault="00623647">
            <w:pPr>
              <w:spacing w:before="20" w:after="20" w:line="276" w:lineRule="auto"/>
              <w:jc w:val="center"/>
            </w:pPr>
            <w:r>
              <w:rPr>
                <w:rFonts w:cs="Times New Roman"/>
                <w:sz w:val="19"/>
              </w:rPr>
              <w:t>CRUD</w:t>
            </w:r>
          </w:p>
        </w:tc>
        <w:tc>
          <w:tcPr>
            <w:tcW w:w="3600" w:type="dxa"/>
            <w:shd w:val="clear" w:color="auto" w:fill="F6F9FC"/>
            <w:tcMar>
              <w:top w:w="80" w:type="dxa"/>
              <w:left w:w="100" w:type="dxa"/>
              <w:bottom w:w="80" w:type="dxa"/>
              <w:right w:w="100" w:type="dxa"/>
            </w:tcMar>
          </w:tcPr>
          <w:p w14:paraId="66790DEC" w14:textId="77777777" w:rsidR="00A430BB" w:rsidRDefault="00623647">
            <w:pPr>
              <w:spacing w:before="20" w:after="20" w:line="276" w:lineRule="auto"/>
              <w:jc w:val="left"/>
            </w:pPr>
            <w:r>
              <w:rPr>
                <w:rFonts w:cs="Times New Roman"/>
                <w:sz w:val="19"/>
              </w:rPr>
              <w:t>Create, Read, Update, Delete</w:t>
            </w:r>
          </w:p>
        </w:tc>
        <w:tc>
          <w:tcPr>
            <w:tcW w:w="4608" w:type="dxa"/>
            <w:shd w:val="clear" w:color="auto" w:fill="F6F9FC"/>
            <w:tcMar>
              <w:top w:w="80" w:type="dxa"/>
              <w:left w:w="100" w:type="dxa"/>
              <w:bottom w:w="80" w:type="dxa"/>
              <w:right w:w="100" w:type="dxa"/>
            </w:tcMar>
          </w:tcPr>
          <w:p w14:paraId="4D181344" w14:textId="77777777" w:rsidR="00A430BB" w:rsidRDefault="00623647">
            <w:pPr>
              <w:spacing w:before="20" w:after="20" w:line="276" w:lineRule="auto"/>
              <w:jc w:val="left"/>
            </w:pPr>
            <w:r>
              <w:rPr>
                <w:rFonts w:cs="Times New Roman"/>
                <w:sz w:val="19"/>
              </w:rPr>
              <w:t>Thao tác Tạo, Đọc, Cập nhật, Xóa</w:t>
            </w:r>
          </w:p>
        </w:tc>
      </w:tr>
      <w:tr w:rsidR="00A430BB" w14:paraId="190EA2C7" w14:textId="77777777">
        <w:trPr>
          <w:cantSplit/>
          <w:jc w:val="center"/>
        </w:trPr>
        <w:tc>
          <w:tcPr>
            <w:tcW w:w="1728" w:type="dxa"/>
            <w:tcMar>
              <w:top w:w="80" w:type="dxa"/>
              <w:left w:w="100" w:type="dxa"/>
              <w:bottom w:w="80" w:type="dxa"/>
              <w:right w:w="100" w:type="dxa"/>
            </w:tcMar>
          </w:tcPr>
          <w:p w14:paraId="58437AAB" w14:textId="77777777" w:rsidR="00A430BB" w:rsidRDefault="00623647">
            <w:pPr>
              <w:spacing w:before="20" w:after="20" w:line="276" w:lineRule="auto"/>
              <w:jc w:val="center"/>
            </w:pPr>
            <w:r>
              <w:rPr>
                <w:rFonts w:cs="Times New Roman"/>
                <w:sz w:val="19"/>
              </w:rPr>
              <w:t>ERD</w:t>
            </w:r>
          </w:p>
        </w:tc>
        <w:tc>
          <w:tcPr>
            <w:tcW w:w="3600" w:type="dxa"/>
            <w:tcMar>
              <w:top w:w="80" w:type="dxa"/>
              <w:left w:w="100" w:type="dxa"/>
              <w:bottom w:w="80" w:type="dxa"/>
              <w:right w:w="100" w:type="dxa"/>
            </w:tcMar>
          </w:tcPr>
          <w:p w14:paraId="2FC5D45A" w14:textId="77777777" w:rsidR="00A430BB" w:rsidRDefault="00623647">
            <w:pPr>
              <w:spacing w:before="20" w:after="20" w:line="276" w:lineRule="auto"/>
              <w:jc w:val="left"/>
            </w:pPr>
            <w:r>
              <w:rPr>
                <w:rFonts w:cs="Times New Roman"/>
                <w:sz w:val="19"/>
              </w:rPr>
              <w:t>Entity Relationship Diagram</w:t>
            </w:r>
          </w:p>
        </w:tc>
        <w:tc>
          <w:tcPr>
            <w:tcW w:w="4608" w:type="dxa"/>
            <w:tcMar>
              <w:top w:w="80" w:type="dxa"/>
              <w:left w:w="100" w:type="dxa"/>
              <w:bottom w:w="80" w:type="dxa"/>
              <w:right w:w="100" w:type="dxa"/>
            </w:tcMar>
          </w:tcPr>
          <w:p w14:paraId="53705F8E" w14:textId="77777777" w:rsidR="00A430BB" w:rsidRDefault="00623647">
            <w:pPr>
              <w:spacing w:before="20" w:after="20" w:line="276" w:lineRule="auto"/>
              <w:jc w:val="left"/>
            </w:pPr>
            <w:r>
              <w:rPr>
                <w:rFonts w:cs="Times New Roman"/>
                <w:sz w:val="19"/>
              </w:rPr>
              <w:t>Sơ đồ quan hệ thực thể</w:t>
            </w:r>
          </w:p>
        </w:tc>
      </w:tr>
      <w:tr w:rsidR="00A430BB" w14:paraId="63BDE491" w14:textId="77777777">
        <w:trPr>
          <w:cantSplit/>
          <w:jc w:val="center"/>
        </w:trPr>
        <w:tc>
          <w:tcPr>
            <w:tcW w:w="1728" w:type="dxa"/>
            <w:shd w:val="clear" w:color="auto" w:fill="F6F9FC"/>
            <w:tcMar>
              <w:top w:w="80" w:type="dxa"/>
              <w:left w:w="100" w:type="dxa"/>
              <w:bottom w:w="80" w:type="dxa"/>
              <w:right w:w="100" w:type="dxa"/>
            </w:tcMar>
          </w:tcPr>
          <w:p w14:paraId="61877E1D" w14:textId="77777777" w:rsidR="00A430BB" w:rsidRDefault="00623647">
            <w:pPr>
              <w:spacing w:before="20" w:after="20" w:line="276" w:lineRule="auto"/>
              <w:jc w:val="center"/>
            </w:pPr>
            <w:r>
              <w:rPr>
                <w:rFonts w:cs="Times New Roman"/>
                <w:sz w:val="19"/>
              </w:rPr>
              <w:t>EVN</w:t>
            </w:r>
          </w:p>
        </w:tc>
        <w:tc>
          <w:tcPr>
            <w:tcW w:w="3600" w:type="dxa"/>
            <w:shd w:val="clear" w:color="auto" w:fill="F6F9FC"/>
            <w:tcMar>
              <w:top w:w="80" w:type="dxa"/>
              <w:left w:w="100" w:type="dxa"/>
              <w:bottom w:w="80" w:type="dxa"/>
              <w:right w:w="100" w:type="dxa"/>
            </w:tcMar>
          </w:tcPr>
          <w:p w14:paraId="25FE05DD" w14:textId="77777777" w:rsidR="00A430BB" w:rsidRDefault="00623647">
            <w:pPr>
              <w:spacing w:before="20" w:after="20" w:line="276" w:lineRule="auto"/>
              <w:jc w:val="left"/>
            </w:pPr>
            <w:r>
              <w:rPr>
                <w:rFonts w:cs="Times New Roman"/>
                <w:sz w:val="19"/>
              </w:rPr>
              <w:t>Vietnam Electricity</w:t>
            </w:r>
          </w:p>
        </w:tc>
        <w:tc>
          <w:tcPr>
            <w:tcW w:w="4608" w:type="dxa"/>
            <w:shd w:val="clear" w:color="auto" w:fill="F6F9FC"/>
            <w:tcMar>
              <w:top w:w="80" w:type="dxa"/>
              <w:left w:w="100" w:type="dxa"/>
              <w:bottom w:w="80" w:type="dxa"/>
              <w:right w:w="100" w:type="dxa"/>
            </w:tcMar>
          </w:tcPr>
          <w:p w14:paraId="1D33B545" w14:textId="77777777" w:rsidR="00A430BB" w:rsidRDefault="00623647">
            <w:pPr>
              <w:spacing w:before="20" w:after="20" w:line="276" w:lineRule="auto"/>
              <w:jc w:val="left"/>
            </w:pPr>
            <w:r>
              <w:rPr>
                <w:rFonts w:cs="Times New Roman"/>
                <w:sz w:val="19"/>
              </w:rPr>
              <w:t>Tập đoàn Điện lực Việt Nam</w:t>
            </w:r>
          </w:p>
        </w:tc>
      </w:tr>
      <w:tr w:rsidR="00A430BB" w14:paraId="4FE5656C" w14:textId="77777777">
        <w:trPr>
          <w:cantSplit/>
          <w:jc w:val="center"/>
        </w:trPr>
        <w:tc>
          <w:tcPr>
            <w:tcW w:w="1728" w:type="dxa"/>
            <w:tcMar>
              <w:top w:w="80" w:type="dxa"/>
              <w:left w:w="100" w:type="dxa"/>
              <w:bottom w:w="80" w:type="dxa"/>
              <w:right w:w="100" w:type="dxa"/>
            </w:tcMar>
          </w:tcPr>
          <w:p w14:paraId="06F679FA" w14:textId="77777777" w:rsidR="00A430BB" w:rsidRDefault="00623647">
            <w:pPr>
              <w:spacing w:before="20" w:after="20" w:line="276" w:lineRule="auto"/>
              <w:jc w:val="center"/>
            </w:pPr>
            <w:r>
              <w:rPr>
                <w:rFonts w:cs="Times New Roman"/>
                <w:sz w:val="19"/>
              </w:rPr>
              <w:t>FR</w:t>
            </w:r>
          </w:p>
        </w:tc>
        <w:tc>
          <w:tcPr>
            <w:tcW w:w="3600" w:type="dxa"/>
            <w:tcMar>
              <w:top w:w="80" w:type="dxa"/>
              <w:left w:w="100" w:type="dxa"/>
              <w:bottom w:w="80" w:type="dxa"/>
              <w:right w:w="100" w:type="dxa"/>
            </w:tcMar>
          </w:tcPr>
          <w:p w14:paraId="38B2237E" w14:textId="77777777" w:rsidR="00A430BB" w:rsidRDefault="00623647">
            <w:pPr>
              <w:spacing w:before="20" w:after="20" w:line="276" w:lineRule="auto"/>
              <w:jc w:val="left"/>
            </w:pPr>
            <w:r>
              <w:rPr>
                <w:rFonts w:cs="Times New Roman"/>
                <w:sz w:val="19"/>
              </w:rPr>
              <w:t>Functional Requirement</w:t>
            </w:r>
          </w:p>
        </w:tc>
        <w:tc>
          <w:tcPr>
            <w:tcW w:w="4608" w:type="dxa"/>
            <w:tcMar>
              <w:top w:w="80" w:type="dxa"/>
              <w:left w:w="100" w:type="dxa"/>
              <w:bottom w:w="80" w:type="dxa"/>
              <w:right w:w="100" w:type="dxa"/>
            </w:tcMar>
          </w:tcPr>
          <w:p w14:paraId="2508710A" w14:textId="77777777" w:rsidR="00A430BB" w:rsidRDefault="00623647">
            <w:pPr>
              <w:spacing w:before="20" w:after="20" w:line="276" w:lineRule="auto"/>
              <w:jc w:val="left"/>
            </w:pPr>
            <w:r>
              <w:rPr>
                <w:rFonts w:cs="Times New Roman"/>
                <w:sz w:val="19"/>
              </w:rPr>
              <w:t>Yêu cầu chức năng</w:t>
            </w:r>
          </w:p>
        </w:tc>
      </w:tr>
      <w:tr w:rsidR="00A430BB" w14:paraId="2DABDF52" w14:textId="77777777">
        <w:trPr>
          <w:cantSplit/>
          <w:jc w:val="center"/>
        </w:trPr>
        <w:tc>
          <w:tcPr>
            <w:tcW w:w="1728" w:type="dxa"/>
            <w:shd w:val="clear" w:color="auto" w:fill="F6F9FC"/>
            <w:tcMar>
              <w:top w:w="80" w:type="dxa"/>
              <w:left w:w="100" w:type="dxa"/>
              <w:bottom w:w="80" w:type="dxa"/>
              <w:right w:w="100" w:type="dxa"/>
            </w:tcMar>
          </w:tcPr>
          <w:p w14:paraId="2E70C371" w14:textId="77777777" w:rsidR="00A430BB" w:rsidRDefault="00623647">
            <w:pPr>
              <w:spacing w:before="20" w:after="20" w:line="276" w:lineRule="auto"/>
              <w:jc w:val="center"/>
            </w:pPr>
            <w:r>
              <w:rPr>
                <w:rFonts w:cs="Times New Roman"/>
                <w:sz w:val="19"/>
              </w:rPr>
              <w:t>JWT</w:t>
            </w:r>
          </w:p>
        </w:tc>
        <w:tc>
          <w:tcPr>
            <w:tcW w:w="3600" w:type="dxa"/>
            <w:shd w:val="clear" w:color="auto" w:fill="F6F9FC"/>
            <w:tcMar>
              <w:top w:w="80" w:type="dxa"/>
              <w:left w:w="100" w:type="dxa"/>
              <w:bottom w:w="80" w:type="dxa"/>
              <w:right w:w="100" w:type="dxa"/>
            </w:tcMar>
          </w:tcPr>
          <w:p w14:paraId="37068C69" w14:textId="77777777" w:rsidR="00A430BB" w:rsidRDefault="00623647">
            <w:pPr>
              <w:spacing w:before="20" w:after="20" w:line="276" w:lineRule="auto"/>
              <w:jc w:val="left"/>
            </w:pPr>
            <w:r>
              <w:rPr>
                <w:rFonts w:cs="Times New Roman"/>
                <w:sz w:val="19"/>
              </w:rPr>
              <w:t>JSON Web Token</w:t>
            </w:r>
          </w:p>
        </w:tc>
        <w:tc>
          <w:tcPr>
            <w:tcW w:w="4608" w:type="dxa"/>
            <w:shd w:val="clear" w:color="auto" w:fill="F6F9FC"/>
            <w:tcMar>
              <w:top w:w="80" w:type="dxa"/>
              <w:left w:w="100" w:type="dxa"/>
              <w:bottom w:w="80" w:type="dxa"/>
              <w:right w:w="100" w:type="dxa"/>
            </w:tcMar>
          </w:tcPr>
          <w:p w14:paraId="11456121" w14:textId="77777777" w:rsidR="00A430BB" w:rsidRDefault="00623647">
            <w:pPr>
              <w:spacing w:before="20" w:after="20" w:line="276" w:lineRule="auto"/>
              <w:jc w:val="left"/>
            </w:pPr>
            <w:r>
              <w:rPr>
                <w:rFonts w:cs="Times New Roman"/>
                <w:sz w:val="19"/>
              </w:rPr>
              <w:t>Mã xác thực phiên làm việc web</w:t>
            </w:r>
          </w:p>
        </w:tc>
      </w:tr>
      <w:tr w:rsidR="00A430BB" w14:paraId="2DC2BD5B" w14:textId="77777777">
        <w:trPr>
          <w:cantSplit/>
          <w:jc w:val="center"/>
        </w:trPr>
        <w:tc>
          <w:tcPr>
            <w:tcW w:w="1728" w:type="dxa"/>
            <w:tcMar>
              <w:top w:w="80" w:type="dxa"/>
              <w:left w:w="100" w:type="dxa"/>
              <w:bottom w:w="80" w:type="dxa"/>
              <w:right w:w="100" w:type="dxa"/>
            </w:tcMar>
          </w:tcPr>
          <w:p w14:paraId="35A30656" w14:textId="77777777" w:rsidR="00A430BB" w:rsidRDefault="00623647">
            <w:pPr>
              <w:spacing w:before="20" w:after="20" w:line="276" w:lineRule="auto"/>
              <w:jc w:val="center"/>
            </w:pPr>
            <w:r>
              <w:rPr>
                <w:rFonts w:cs="Times New Roman"/>
                <w:sz w:val="19"/>
              </w:rPr>
              <w:t>NFR</w:t>
            </w:r>
          </w:p>
        </w:tc>
        <w:tc>
          <w:tcPr>
            <w:tcW w:w="3600" w:type="dxa"/>
            <w:tcMar>
              <w:top w:w="80" w:type="dxa"/>
              <w:left w:w="100" w:type="dxa"/>
              <w:bottom w:w="80" w:type="dxa"/>
              <w:right w:w="100" w:type="dxa"/>
            </w:tcMar>
          </w:tcPr>
          <w:p w14:paraId="4A36D7E6" w14:textId="77777777" w:rsidR="00A430BB" w:rsidRDefault="00623647">
            <w:pPr>
              <w:spacing w:before="20" w:after="20" w:line="276" w:lineRule="auto"/>
              <w:jc w:val="left"/>
            </w:pPr>
            <w:r>
              <w:rPr>
                <w:rFonts w:cs="Times New Roman"/>
                <w:sz w:val="19"/>
              </w:rPr>
              <w:t>Non-Functional Requirement</w:t>
            </w:r>
          </w:p>
        </w:tc>
        <w:tc>
          <w:tcPr>
            <w:tcW w:w="4608" w:type="dxa"/>
            <w:tcMar>
              <w:top w:w="80" w:type="dxa"/>
              <w:left w:w="100" w:type="dxa"/>
              <w:bottom w:w="80" w:type="dxa"/>
              <w:right w:w="100" w:type="dxa"/>
            </w:tcMar>
          </w:tcPr>
          <w:p w14:paraId="35057769" w14:textId="77777777" w:rsidR="00A430BB" w:rsidRDefault="00623647">
            <w:pPr>
              <w:spacing w:before="20" w:after="20" w:line="276" w:lineRule="auto"/>
              <w:jc w:val="left"/>
            </w:pPr>
            <w:r>
              <w:rPr>
                <w:rFonts w:cs="Times New Roman"/>
                <w:sz w:val="19"/>
              </w:rPr>
              <w:t>Yêu cầu phi chức năng</w:t>
            </w:r>
          </w:p>
        </w:tc>
      </w:tr>
      <w:tr w:rsidR="00A430BB" w14:paraId="5359E5C1" w14:textId="77777777">
        <w:trPr>
          <w:cantSplit/>
          <w:jc w:val="center"/>
        </w:trPr>
        <w:tc>
          <w:tcPr>
            <w:tcW w:w="1728" w:type="dxa"/>
            <w:shd w:val="clear" w:color="auto" w:fill="F6F9FC"/>
            <w:tcMar>
              <w:top w:w="80" w:type="dxa"/>
              <w:left w:w="100" w:type="dxa"/>
              <w:bottom w:w="80" w:type="dxa"/>
              <w:right w:w="100" w:type="dxa"/>
            </w:tcMar>
          </w:tcPr>
          <w:p w14:paraId="22E7071B" w14:textId="77777777" w:rsidR="00A430BB" w:rsidRDefault="00623647">
            <w:pPr>
              <w:spacing w:before="20" w:after="20" w:line="276" w:lineRule="auto"/>
              <w:jc w:val="center"/>
            </w:pPr>
            <w:r>
              <w:rPr>
                <w:rFonts w:cs="Times New Roman"/>
                <w:sz w:val="19"/>
              </w:rPr>
              <w:t>OOD</w:t>
            </w:r>
          </w:p>
        </w:tc>
        <w:tc>
          <w:tcPr>
            <w:tcW w:w="3600" w:type="dxa"/>
            <w:shd w:val="clear" w:color="auto" w:fill="F6F9FC"/>
            <w:tcMar>
              <w:top w:w="80" w:type="dxa"/>
              <w:left w:w="100" w:type="dxa"/>
              <w:bottom w:w="80" w:type="dxa"/>
              <w:right w:w="100" w:type="dxa"/>
            </w:tcMar>
          </w:tcPr>
          <w:p w14:paraId="14084F62" w14:textId="77777777" w:rsidR="00A430BB" w:rsidRDefault="00623647">
            <w:pPr>
              <w:spacing w:before="20" w:after="20" w:line="276" w:lineRule="auto"/>
              <w:jc w:val="left"/>
            </w:pPr>
            <w:r>
              <w:rPr>
                <w:rFonts w:cs="Times New Roman"/>
                <w:sz w:val="19"/>
              </w:rPr>
              <w:t>Object-Oriented Design</w:t>
            </w:r>
          </w:p>
        </w:tc>
        <w:tc>
          <w:tcPr>
            <w:tcW w:w="4608" w:type="dxa"/>
            <w:shd w:val="clear" w:color="auto" w:fill="F6F9FC"/>
            <w:tcMar>
              <w:top w:w="80" w:type="dxa"/>
              <w:left w:w="100" w:type="dxa"/>
              <w:bottom w:w="80" w:type="dxa"/>
              <w:right w:w="100" w:type="dxa"/>
            </w:tcMar>
          </w:tcPr>
          <w:p w14:paraId="1DDA1B66" w14:textId="77777777" w:rsidR="00A430BB" w:rsidRDefault="00623647">
            <w:pPr>
              <w:spacing w:before="20" w:after="20" w:line="276" w:lineRule="auto"/>
              <w:jc w:val="left"/>
            </w:pPr>
            <w:r>
              <w:rPr>
                <w:rFonts w:cs="Times New Roman"/>
                <w:sz w:val="19"/>
              </w:rPr>
              <w:t>Thiết kế hướng đối tượng</w:t>
            </w:r>
          </w:p>
        </w:tc>
      </w:tr>
      <w:tr w:rsidR="00A430BB" w14:paraId="526DA3E0" w14:textId="77777777">
        <w:trPr>
          <w:cantSplit/>
          <w:jc w:val="center"/>
        </w:trPr>
        <w:tc>
          <w:tcPr>
            <w:tcW w:w="1728" w:type="dxa"/>
            <w:tcMar>
              <w:top w:w="80" w:type="dxa"/>
              <w:left w:w="100" w:type="dxa"/>
              <w:bottom w:w="80" w:type="dxa"/>
              <w:right w:w="100" w:type="dxa"/>
            </w:tcMar>
          </w:tcPr>
          <w:p w14:paraId="3AD004D1" w14:textId="77777777" w:rsidR="00A430BB" w:rsidRDefault="00623647">
            <w:pPr>
              <w:spacing w:before="20" w:after="20" w:line="276" w:lineRule="auto"/>
              <w:jc w:val="center"/>
            </w:pPr>
            <w:r>
              <w:rPr>
                <w:rFonts w:cs="Times New Roman"/>
                <w:sz w:val="19"/>
              </w:rPr>
              <w:t>ORM</w:t>
            </w:r>
          </w:p>
        </w:tc>
        <w:tc>
          <w:tcPr>
            <w:tcW w:w="3600" w:type="dxa"/>
            <w:tcMar>
              <w:top w:w="80" w:type="dxa"/>
              <w:left w:w="100" w:type="dxa"/>
              <w:bottom w:w="80" w:type="dxa"/>
              <w:right w:w="100" w:type="dxa"/>
            </w:tcMar>
          </w:tcPr>
          <w:p w14:paraId="59558863" w14:textId="77777777" w:rsidR="00A430BB" w:rsidRDefault="00623647">
            <w:pPr>
              <w:spacing w:before="20" w:after="20" w:line="276" w:lineRule="auto"/>
              <w:jc w:val="left"/>
            </w:pPr>
            <w:r>
              <w:rPr>
                <w:rFonts w:cs="Times New Roman"/>
                <w:sz w:val="19"/>
              </w:rPr>
              <w:t>Object-Relational Mapping</w:t>
            </w:r>
          </w:p>
        </w:tc>
        <w:tc>
          <w:tcPr>
            <w:tcW w:w="4608" w:type="dxa"/>
            <w:tcMar>
              <w:top w:w="80" w:type="dxa"/>
              <w:left w:w="100" w:type="dxa"/>
              <w:bottom w:w="80" w:type="dxa"/>
              <w:right w:w="100" w:type="dxa"/>
            </w:tcMar>
          </w:tcPr>
          <w:p w14:paraId="415E1C3A" w14:textId="77777777" w:rsidR="00A430BB" w:rsidRDefault="00623647">
            <w:pPr>
              <w:spacing w:before="20" w:after="20" w:line="276" w:lineRule="auto"/>
              <w:jc w:val="left"/>
            </w:pPr>
            <w:r>
              <w:rPr>
                <w:rFonts w:cs="Times New Roman"/>
                <w:sz w:val="19"/>
              </w:rPr>
              <w:t>Ánh xạ đối tượng - cơ sở dữ liệu quan hệ</w:t>
            </w:r>
          </w:p>
        </w:tc>
      </w:tr>
      <w:tr w:rsidR="00A430BB" w14:paraId="2688B233" w14:textId="77777777">
        <w:trPr>
          <w:cantSplit/>
          <w:jc w:val="center"/>
        </w:trPr>
        <w:tc>
          <w:tcPr>
            <w:tcW w:w="1728" w:type="dxa"/>
            <w:shd w:val="clear" w:color="auto" w:fill="F6F9FC"/>
            <w:tcMar>
              <w:top w:w="80" w:type="dxa"/>
              <w:left w:w="100" w:type="dxa"/>
              <w:bottom w:w="80" w:type="dxa"/>
              <w:right w:w="100" w:type="dxa"/>
            </w:tcMar>
          </w:tcPr>
          <w:p w14:paraId="5334BB2A" w14:textId="77777777" w:rsidR="00A430BB" w:rsidRDefault="00623647">
            <w:pPr>
              <w:spacing w:before="20" w:after="20" w:line="276" w:lineRule="auto"/>
              <w:jc w:val="center"/>
            </w:pPr>
            <w:r>
              <w:rPr>
                <w:rFonts w:cs="Times New Roman"/>
                <w:sz w:val="19"/>
              </w:rPr>
              <w:t>RBAC</w:t>
            </w:r>
          </w:p>
        </w:tc>
        <w:tc>
          <w:tcPr>
            <w:tcW w:w="3600" w:type="dxa"/>
            <w:shd w:val="clear" w:color="auto" w:fill="F6F9FC"/>
            <w:tcMar>
              <w:top w:w="80" w:type="dxa"/>
              <w:left w:w="100" w:type="dxa"/>
              <w:bottom w:w="80" w:type="dxa"/>
              <w:right w:w="100" w:type="dxa"/>
            </w:tcMar>
          </w:tcPr>
          <w:p w14:paraId="28FD1E97" w14:textId="77777777" w:rsidR="00A430BB" w:rsidRDefault="00623647">
            <w:pPr>
              <w:spacing w:before="20" w:after="20" w:line="276" w:lineRule="auto"/>
              <w:jc w:val="left"/>
            </w:pPr>
            <w:r>
              <w:rPr>
                <w:rFonts w:cs="Times New Roman"/>
                <w:sz w:val="19"/>
              </w:rPr>
              <w:t>Role-Based Access Control</w:t>
            </w:r>
          </w:p>
        </w:tc>
        <w:tc>
          <w:tcPr>
            <w:tcW w:w="4608" w:type="dxa"/>
            <w:shd w:val="clear" w:color="auto" w:fill="F6F9FC"/>
            <w:tcMar>
              <w:top w:w="80" w:type="dxa"/>
              <w:left w:w="100" w:type="dxa"/>
              <w:bottom w:w="80" w:type="dxa"/>
              <w:right w:w="100" w:type="dxa"/>
            </w:tcMar>
          </w:tcPr>
          <w:p w14:paraId="118B42A7" w14:textId="77777777" w:rsidR="00A430BB" w:rsidRDefault="00623647">
            <w:pPr>
              <w:spacing w:before="20" w:after="20" w:line="276" w:lineRule="auto"/>
              <w:jc w:val="left"/>
            </w:pPr>
            <w:r>
              <w:rPr>
                <w:rFonts w:cs="Times New Roman"/>
                <w:sz w:val="19"/>
              </w:rPr>
              <w:t>Kiểm soát truy cập dựa trên vai trò</w:t>
            </w:r>
          </w:p>
        </w:tc>
      </w:tr>
      <w:tr w:rsidR="00A430BB" w14:paraId="79346475" w14:textId="77777777">
        <w:trPr>
          <w:cantSplit/>
          <w:jc w:val="center"/>
        </w:trPr>
        <w:tc>
          <w:tcPr>
            <w:tcW w:w="1728" w:type="dxa"/>
            <w:tcMar>
              <w:top w:w="80" w:type="dxa"/>
              <w:left w:w="100" w:type="dxa"/>
              <w:bottom w:w="80" w:type="dxa"/>
              <w:right w:w="100" w:type="dxa"/>
            </w:tcMar>
          </w:tcPr>
          <w:p w14:paraId="65290479" w14:textId="77777777" w:rsidR="00A430BB" w:rsidRDefault="00623647">
            <w:pPr>
              <w:spacing w:before="20" w:after="20" w:line="276" w:lineRule="auto"/>
              <w:jc w:val="center"/>
            </w:pPr>
            <w:r>
              <w:rPr>
                <w:rFonts w:cs="Times New Roman"/>
                <w:sz w:val="19"/>
              </w:rPr>
              <w:t>SRS</w:t>
            </w:r>
          </w:p>
        </w:tc>
        <w:tc>
          <w:tcPr>
            <w:tcW w:w="3600" w:type="dxa"/>
            <w:tcMar>
              <w:top w:w="80" w:type="dxa"/>
              <w:left w:w="100" w:type="dxa"/>
              <w:bottom w:w="80" w:type="dxa"/>
              <w:right w:w="100" w:type="dxa"/>
            </w:tcMar>
          </w:tcPr>
          <w:p w14:paraId="719D8DC4" w14:textId="77777777" w:rsidR="00A430BB" w:rsidRDefault="00623647">
            <w:pPr>
              <w:spacing w:before="20" w:after="20" w:line="276" w:lineRule="auto"/>
              <w:jc w:val="left"/>
            </w:pPr>
            <w:r>
              <w:rPr>
                <w:rFonts w:cs="Times New Roman"/>
                <w:sz w:val="19"/>
              </w:rPr>
              <w:t>Software Requirements Specification</w:t>
            </w:r>
          </w:p>
        </w:tc>
        <w:tc>
          <w:tcPr>
            <w:tcW w:w="4608" w:type="dxa"/>
            <w:tcMar>
              <w:top w:w="80" w:type="dxa"/>
              <w:left w:w="100" w:type="dxa"/>
              <w:bottom w:w="80" w:type="dxa"/>
              <w:right w:w="100" w:type="dxa"/>
            </w:tcMar>
          </w:tcPr>
          <w:p w14:paraId="4454830D" w14:textId="77777777" w:rsidR="00A430BB" w:rsidRDefault="00623647">
            <w:pPr>
              <w:spacing w:before="20" w:after="20" w:line="276" w:lineRule="auto"/>
              <w:jc w:val="left"/>
            </w:pPr>
            <w:r>
              <w:rPr>
                <w:rFonts w:cs="Times New Roman"/>
                <w:sz w:val="19"/>
              </w:rPr>
              <w:t>Đặc tả yêu cầu phần mềm</w:t>
            </w:r>
          </w:p>
        </w:tc>
      </w:tr>
      <w:tr w:rsidR="00A430BB" w14:paraId="0E3F739F" w14:textId="77777777">
        <w:trPr>
          <w:cantSplit/>
          <w:jc w:val="center"/>
        </w:trPr>
        <w:tc>
          <w:tcPr>
            <w:tcW w:w="1728" w:type="dxa"/>
            <w:shd w:val="clear" w:color="auto" w:fill="F6F9FC"/>
            <w:tcMar>
              <w:top w:w="80" w:type="dxa"/>
              <w:left w:w="100" w:type="dxa"/>
              <w:bottom w:w="80" w:type="dxa"/>
              <w:right w:w="100" w:type="dxa"/>
            </w:tcMar>
          </w:tcPr>
          <w:p w14:paraId="69FEDB6E" w14:textId="77777777" w:rsidR="00A430BB" w:rsidRDefault="00623647">
            <w:pPr>
              <w:spacing w:before="20" w:after="20" w:line="276" w:lineRule="auto"/>
              <w:jc w:val="center"/>
            </w:pPr>
            <w:r>
              <w:rPr>
                <w:rFonts w:cs="Times New Roman"/>
                <w:sz w:val="19"/>
              </w:rPr>
              <w:t>UC</w:t>
            </w:r>
          </w:p>
        </w:tc>
        <w:tc>
          <w:tcPr>
            <w:tcW w:w="3600" w:type="dxa"/>
            <w:shd w:val="clear" w:color="auto" w:fill="F6F9FC"/>
            <w:tcMar>
              <w:top w:w="80" w:type="dxa"/>
              <w:left w:w="100" w:type="dxa"/>
              <w:bottom w:w="80" w:type="dxa"/>
              <w:right w:w="100" w:type="dxa"/>
            </w:tcMar>
          </w:tcPr>
          <w:p w14:paraId="7134FFC5" w14:textId="77777777" w:rsidR="00A430BB" w:rsidRDefault="00623647">
            <w:pPr>
              <w:spacing w:before="20" w:after="20" w:line="276" w:lineRule="auto"/>
              <w:jc w:val="left"/>
            </w:pPr>
            <w:r>
              <w:rPr>
                <w:rFonts w:cs="Times New Roman"/>
                <w:sz w:val="19"/>
              </w:rPr>
              <w:t>Use Case</w:t>
            </w:r>
          </w:p>
        </w:tc>
        <w:tc>
          <w:tcPr>
            <w:tcW w:w="4608" w:type="dxa"/>
            <w:shd w:val="clear" w:color="auto" w:fill="F6F9FC"/>
            <w:tcMar>
              <w:top w:w="80" w:type="dxa"/>
              <w:left w:w="100" w:type="dxa"/>
              <w:bottom w:w="80" w:type="dxa"/>
              <w:right w:w="100" w:type="dxa"/>
            </w:tcMar>
          </w:tcPr>
          <w:p w14:paraId="19452F97" w14:textId="77777777" w:rsidR="00A430BB" w:rsidRDefault="00623647">
            <w:pPr>
              <w:spacing w:before="20" w:after="20" w:line="276" w:lineRule="auto"/>
              <w:jc w:val="left"/>
            </w:pPr>
            <w:r>
              <w:rPr>
                <w:rFonts w:cs="Times New Roman"/>
                <w:sz w:val="19"/>
              </w:rPr>
              <w:t>Trường hợp sử dụng</w:t>
            </w:r>
          </w:p>
        </w:tc>
      </w:tr>
      <w:tr w:rsidR="00A430BB" w14:paraId="10D4D69C" w14:textId="77777777">
        <w:trPr>
          <w:cantSplit/>
          <w:jc w:val="center"/>
        </w:trPr>
        <w:tc>
          <w:tcPr>
            <w:tcW w:w="1728" w:type="dxa"/>
            <w:tcMar>
              <w:top w:w="80" w:type="dxa"/>
              <w:left w:w="100" w:type="dxa"/>
              <w:bottom w:w="80" w:type="dxa"/>
              <w:right w:w="100" w:type="dxa"/>
            </w:tcMar>
          </w:tcPr>
          <w:p w14:paraId="33436458" w14:textId="77777777" w:rsidR="00A430BB" w:rsidRDefault="00623647">
            <w:pPr>
              <w:spacing w:before="20" w:after="20" w:line="276" w:lineRule="auto"/>
              <w:jc w:val="center"/>
            </w:pPr>
            <w:r>
              <w:rPr>
                <w:rFonts w:cs="Times New Roman"/>
                <w:sz w:val="19"/>
              </w:rPr>
              <w:t>UI/UX</w:t>
            </w:r>
          </w:p>
        </w:tc>
        <w:tc>
          <w:tcPr>
            <w:tcW w:w="3600" w:type="dxa"/>
            <w:tcMar>
              <w:top w:w="80" w:type="dxa"/>
              <w:left w:w="100" w:type="dxa"/>
              <w:bottom w:w="80" w:type="dxa"/>
              <w:right w:w="100" w:type="dxa"/>
            </w:tcMar>
          </w:tcPr>
          <w:p w14:paraId="3B6D45AE" w14:textId="77777777" w:rsidR="00A430BB" w:rsidRDefault="00623647">
            <w:pPr>
              <w:spacing w:before="20" w:after="20" w:line="276" w:lineRule="auto"/>
              <w:jc w:val="left"/>
            </w:pPr>
            <w:r>
              <w:rPr>
                <w:rFonts w:cs="Times New Roman"/>
                <w:sz w:val="19"/>
              </w:rPr>
              <w:t>User Interface / User Experience</w:t>
            </w:r>
          </w:p>
        </w:tc>
        <w:tc>
          <w:tcPr>
            <w:tcW w:w="4608" w:type="dxa"/>
            <w:tcMar>
              <w:top w:w="80" w:type="dxa"/>
              <w:left w:w="100" w:type="dxa"/>
              <w:bottom w:w="80" w:type="dxa"/>
              <w:right w:w="100" w:type="dxa"/>
            </w:tcMar>
          </w:tcPr>
          <w:p w14:paraId="6A170983" w14:textId="77777777" w:rsidR="00A430BB" w:rsidRDefault="00623647">
            <w:pPr>
              <w:spacing w:before="20" w:after="20" w:line="276" w:lineRule="auto"/>
              <w:jc w:val="left"/>
            </w:pPr>
            <w:r>
              <w:rPr>
                <w:rFonts w:cs="Times New Roman"/>
                <w:sz w:val="19"/>
              </w:rPr>
              <w:t>Giao diện người dùng / Trải nghiệm người dùng</w:t>
            </w:r>
          </w:p>
        </w:tc>
      </w:tr>
      <w:tr w:rsidR="00A430BB" w14:paraId="362AAFBA" w14:textId="77777777">
        <w:trPr>
          <w:cantSplit/>
          <w:jc w:val="center"/>
        </w:trPr>
        <w:tc>
          <w:tcPr>
            <w:tcW w:w="1728" w:type="dxa"/>
            <w:shd w:val="clear" w:color="auto" w:fill="F6F9FC"/>
            <w:tcMar>
              <w:top w:w="80" w:type="dxa"/>
              <w:left w:w="100" w:type="dxa"/>
              <w:bottom w:w="80" w:type="dxa"/>
              <w:right w:w="100" w:type="dxa"/>
            </w:tcMar>
          </w:tcPr>
          <w:p w14:paraId="5039E75A" w14:textId="77777777" w:rsidR="00A430BB" w:rsidRDefault="00623647">
            <w:pPr>
              <w:spacing w:before="20" w:after="20" w:line="276" w:lineRule="auto"/>
              <w:jc w:val="center"/>
            </w:pPr>
            <w:r>
              <w:rPr>
                <w:rFonts w:cs="Times New Roman"/>
                <w:sz w:val="19"/>
              </w:rPr>
              <w:t>WMA</w:t>
            </w:r>
          </w:p>
        </w:tc>
        <w:tc>
          <w:tcPr>
            <w:tcW w:w="3600" w:type="dxa"/>
            <w:shd w:val="clear" w:color="auto" w:fill="F6F9FC"/>
            <w:tcMar>
              <w:top w:w="80" w:type="dxa"/>
              <w:left w:w="100" w:type="dxa"/>
              <w:bottom w:w="80" w:type="dxa"/>
              <w:right w:w="100" w:type="dxa"/>
            </w:tcMar>
          </w:tcPr>
          <w:p w14:paraId="586D48E0" w14:textId="77777777" w:rsidR="00A430BB" w:rsidRDefault="00623647">
            <w:pPr>
              <w:spacing w:before="20" w:after="20" w:line="276" w:lineRule="auto"/>
              <w:jc w:val="left"/>
            </w:pPr>
            <w:r>
              <w:rPr>
                <w:rFonts w:cs="Times New Roman"/>
                <w:sz w:val="19"/>
              </w:rPr>
              <w:t>Weighted Moving Average</w:t>
            </w:r>
          </w:p>
        </w:tc>
        <w:tc>
          <w:tcPr>
            <w:tcW w:w="4608" w:type="dxa"/>
            <w:shd w:val="clear" w:color="auto" w:fill="F6F9FC"/>
            <w:tcMar>
              <w:top w:w="80" w:type="dxa"/>
              <w:left w:w="100" w:type="dxa"/>
              <w:bottom w:w="80" w:type="dxa"/>
              <w:right w:w="100" w:type="dxa"/>
            </w:tcMar>
          </w:tcPr>
          <w:p w14:paraId="7391A9C4" w14:textId="77777777" w:rsidR="00A430BB" w:rsidRDefault="00623647">
            <w:pPr>
              <w:spacing w:before="20" w:after="20" w:line="276" w:lineRule="auto"/>
              <w:jc w:val="left"/>
            </w:pPr>
            <w:r>
              <w:rPr>
                <w:rFonts w:cs="Times New Roman"/>
                <w:sz w:val="19"/>
              </w:rPr>
              <w:t>Trung bình động có trọng số</w:t>
            </w:r>
          </w:p>
        </w:tc>
      </w:tr>
      <w:tr w:rsidR="00A430BB" w14:paraId="6D289DF6" w14:textId="77777777">
        <w:trPr>
          <w:cantSplit/>
          <w:jc w:val="center"/>
        </w:trPr>
        <w:tc>
          <w:tcPr>
            <w:tcW w:w="1728" w:type="dxa"/>
            <w:tcMar>
              <w:top w:w="80" w:type="dxa"/>
              <w:left w:w="100" w:type="dxa"/>
              <w:bottom w:w="80" w:type="dxa"/>
              <w:right w:w="100" w:type="dxa"/>
            </w:tcMar>
          </w:tcPr>
          <w:p w14:paraId="1EA43F39" w14:textId="77777777" w:rsidR="00A430BB" w:rsidRDefault="00623647">
            <w:pPr>
              <w:spacing w:before="20" w:after="20" w:line="276" w:lineRule="auto"/>
              <w:jc w:val="center"/>
            </w:pPr>
            <w:r>
              <w:rPr>
                <w:rFonts w:cs="Times New Roman"/>
                <w:sz w:val="19"/>
              </w:rPr>
              <w:t>RAG</w:t>
            </w:r>
          </w:p>
        </w:tc>
        <w:tc>
          <w:tcPr>
            <w:tcW w:w="3600" w:type="dxa"/>
            <w:tcMar>
              <w:top w:w="80" w:type="dxa"/>
              <w:left w:w="100" w:type="dxa"/>
              <w:bottom w:w="80" w:type="dxa"/>
              <w:right w:w="100" w:type="dxa"/>
            </w:tcMar>
          </w:tcPr>
          <w:p w14:paraId="1E1A4095" w14:textId="77777777" w:rsidR="00A430BB" w:rsidRDefault="00623647">
            <w:pPr>
              <w:spacing w:before="20" w:after="20" w:line="276" w:lineRule="auto"/>
              <w:jc w:val="left"/>
            </w:pPr>
            <w:r>
              <w:rPr>
                <w:rFonts w:cs="Times New Roman"/>
                <w:sz w:val="19"/>
              </w:rPr>
              <w:t>Retrieval-Augmented Generation</w:t>
            </w:r>
          </w:p>
        </w:tc>
        <w:tc>
          <w:tcPr>
            <w:tcW w:w="4608" w:type="dxa"/>
            <w:tcMar>
              <w:top w:w="80" w:type="dxa"/>
              <w:left w:w="100" w:type="dxa"/>
              <w:bottom w:w="80" w:type="dxa"/>
              <w:right w:w="100" w:type="dxa"/>
            </w:tcMar>
          </w:tcPr>
          <w:p w14:paraId="702C438E" w14:textId="77777777" w:rsidR="00A430BB" w:rsidRDefault="00623647">
            <w:pPr>
              <w:spacing w:before="20" w:after="20" w:line="276" w:lineRule="auto"/>
              <w:jc w:val="left"/>
            </w:pPr>
            <w:r>
              <w:rPr>
                <w:rFonts w:cs="Times New Roman"/>
                <w:sz w:val="19"/>
              </w:rPr>
              <w:t>Kỹ thuật tạo câu trả lời tăng cường bằng truy xuất dữ liệu ngoài</w:t>
            </w:r>
          </w:p>
        </w:tc>
      </w:tr>
      <w:tr w:rsidR="00A430BB" w14:paraId="69FE6071" w14:textId="77777777">
        <w:trPr>
          <w:cantSplit/>
          <w:jc w:val="center"/>
        </w:trPr>
        <w:tc>
          <w:tcPr>
            <w:tcW w:w="1728" w:type="dxa"/>
            <w:shd w:val="clear" w:color="auto" w:fill="F6F9FC"/>
            <w:tcMar>
              <w:top w:w="80" w:type="dxa"/>
              <w:left w:w="100" w:type="dxa"/>
              <w:bottom w:w="80" w:type="dxa"/>
              <w:right w:w="100" w:type="dxa"/>
            </w:tcMar>
          </w:tcPr>
          <w:p w14:paraId="4A40DE7A" w14:textId="77777777" w:rsidR="00A430BB" w:rsidRDefault="00623647">
            <w:pPr>
              <w:spacing w:before="20" w:after="20" w:line="276" w:lineRule="auto"/>
              <w:jc w:val="center"/>
            </w:pPr>
            <w:r>
              <w:rPr>
                <w:rFonts w:cs="Times New Roman"/>
                <w:sz w:val="19"/>
              </w:rPr>
              <w:t>LLM</w:t>
            </w:r>
          </w:p>
        </w:tc>
        <w:tc>
          <w:tcPr>
            <w:tcW w:w="3600" w:type="dxa"/>
            <w:shd w:val="clear" w:color="auto" w:fill="F6F9FC"/>
            <w:tcMar>
              <w:top w:w="80" w:type="dxa"/>
              <w:left w:w="100" w:type="dxa"/>
              <w:bottom w:w="80" w:type="dxa"/>
              <w:right w:w="100" w:type="dxa"/>
            </w:tcMar>
          </w:tcPr>
          <w:p w14:paraId="35A3CEC1" w14:textId="77777777" w:rsidR="00A430BB" w:rsidRDefault="00623647">
            <w:pPr>
              <w:spacing w:before="20" w:after="20" w:line="276" w:lineRule="auto"/>
              <w:jc w:val="left"/>
            </w:pPr>
            <w:r>
              <w:rPr>
                <w:rFonts w:cs="Times New Roman"/>
                <w:sz w:val="19"/>
              </w:rPr>
              <w:t>Large Language Model</w:t>
            </w:r>
          </w:p>
        </w:tc>
        <w:tc>
          <w:tcPr>
            <w:tcW w:w="4608" w:type="dxa"/>
            <w:shd w:val="clear" w:color="auto" w:fill="F6F9FC"/>
            <w:tcMar>
              <w:top w:w="80" w:type="dxa"/>
              <w:left w:w="100" w:type="dxa"/>
              <w:bottom w:w="80" w:type="dxa"/>
              <w:right w:w="100" w:type="dxa"/>
            </w:tcMar>
          </w:tcPr>
          <w:p w14:paraId="683F932F" w14:textId="77777777" w:rsidR="00A430BB" w:rsidRDefault="00623647">
            <w:pPr>
              <w:spacing w:before="20" w:after="20" w:line="276" w:lineRule="auto"/>
              <w:jc w:val="left"/>
            </w:pPr>
            <w:r>
              <w:rPr>
                <w:rFonts w:cs="Times New Roman"/>
                <w:sz w:val="19"/>
              </w:rPr>
              <w:t>Mô hình ngôn ngữ lớn (ví dụ: Qwen, Gemini, GPT)</w:t>
            </w:r>
          </w:p>
        </w:tc>
      </w:tr>
      <w:tr w:rsidR="00A430BB" w14:paraId="73E1F1D7" w14:textId="77777777">
        <w:trPr>
          <w:cantSplit/>
          <w:jc w:val="center"/>
        </w:trPr>
        <w:tc>
          <w:tcPr>
            <w:tcW w:w="1728" w:type="dxa"/>
            <w:tcMar>
              <w:top w:w="80" w:type="dxa"/>
              <w:left w:w="100" w:type="dxa"/>
              <w:bottom w:w="80" w:type="dxa"/>
              <w:right w:w="100" w:type="dxa"/>
            </w:tcMar>
          </w:tcPr>
          <w:p w14:paraId="5EC6BE3E" w14:textId="77777777" w:rsidR="00A430BB" w:rsidRDefault="00623647">
            <w:pPr>
              <w:spacing w:before="20" w:after="20" w:line="276" w:lineRule="auto"/>
              <w:jc w:val="center"/>
            </w:pPr>
            <w:r>
              <w:rPr>
                <w:rFonts w:cs="Times New Roman"/>
                <w:sz w:val="19"/>
              </w:rPr>
              <w:t>ETL</w:t>
            </w:r>
          </w:p>
        </w:tc>
        <w:tc>
          <w:tcPr>
            <w:tcW w:w="3600" w:type="dxa"/>
            <w:tcMar>
              <w:top w:w="80" w:type="dxa"/>
              <w:left w:w="100" w:type="dxa"/>
              <w:bottom w:w="80" w:type="dxa"/>
              <w:right w:w="100" w:type="dxa"/>
            </w:tcMar>
          </w:tcPr>
          <w:p w14:paraId="097D3FA5" w14:textId="77777777" w:rsidR="00A430BB" w:rsidRDefault="00623647">
            <w:pPr>
              <w:spacing w:before="20" w:after="20" w:line="276" w:lineRule="auto"/>
              <w:jc w:val="left"/>
            </w:pPr>
            <w:r>
              <w:rPr>
                <w:rFonts w:cs="Times New Roman"/>
                <w:sz w:val="19"/>
              </w:rPr>
              <w:t>Extract - Transform - Load</w:t>
            </w:r>
          </w:p>
        </w:tc>
        <w:tc>
          <w:tcPr>
            <w:tcW w:w="4608" w:type="dxa"/>
            <w:tcMar>
              <w:top w:w="80" w:type="dxa"/>
              <w:left w:w="100" w:type="dxa"/>
              <w:bottom w:w="80" w:type="dxa"/>
              <w:right w:w="100" w:type="dxa"/>
            </w:tcMar>
          </w:tcPr>
          <w:p w14:paraId="24FF5EBB" w14:textId="77777777" w:rsidR="00A430BB" w:rsidRDefault="00623647">
            <w:pPr>
              <w:spacing w:before="20" w:after="20" w:line="276" w:lineRule="auto"/>
              <w:jc w:val="left"/>
            </w:pPr>
            <w:r>
              <w:rPr>
                <w:rFonts w:cs="Times New Roman"/>
                <w:sz w:val="19"/>
              </w:rPr>
              <w:t>Quy trình trích xuất, chuyển đổi và nạp dữ liệu</w:t>
            </w:r>
          </w:p>
        </w:tc>
      </w:tr>
      <w:tr w:rsidR="00A430BB" w14:paraId="74CDE731" w14:textId="77777777">
        <w:trPr>
          <w:cantSplit/>
          <w:jc w:val="center"/>
        </w:trPr>
        <w:tc>
          <w:tcPr>
            <w:tcW w:w="1728" w:type="dxa"/>
            <w:shd w:val="clear" w:color="auto" w:fill="F6F9FC"/>
            <w:tcMar>
              <w:top w:w="80" w:type="dxa"/>
              <w:left w:w="100" w:type="dxa"/>
              <w:bottom w:w="80" w:type="dxa"/>
              <w:right w:w="100" w:type="dxa"/>
            </w:tcMar>
          </w:tcPr>
          <w:p w14:paraId="3E07B101" w14:textId="77777777" w:rsidR="00A430BB" w:rsidRDefault="00623647">
            <w:pPr>
              <w:spacing w:before="20" w:after="20" w:line="276" w:lineRule="auto"/>
              <w:jc w:val="center"/>
            </w:pPr>
            <w:r>
              <w:rPr>
                <w:rFonts w:cs="Times New Roman"/>
                <w:sz w:val="19"/>
              </w:rPr>
              <w:t>ANN</w:t>
            </w:r>
          </w:p>
        </w:tc>
        <w:tc>
          <w:tcPr>
            <w:tcW w:w="3600" w:type="dxa"/>
            <w:shd w:val="clear" w:color="auto" w:fill="F6F9FC"/>
            <w:tcMar>
              <w:top w:w="80" w:type="dxa"/>
              <w:left w:w="100" w:type="dxa"/>
              <w:bottom w:w="80" w:type="dxa"/>
              <w:right w:w="100" w:type="dxa"/>
            </w:tcMar>
          </w:tcPr>
          <w:p w14:paraId="481E3C6B" w14:textId="77777777" w:rsidR="00A430BB" w:rsidRDefault="00623647">
            <w:pPr>
              <w:spacing w:before="20" w:after="20" w:line="276" w:lineRule="auto"/>
              <w:jc w:val="left"/>
            </w:pPr>
            <w:r>
              <w:rPr>
                <w:rFonts w:cs="Times New Roman"/>
                <w:sz w:val="19"/>
              </w:rPr>
              <w:t>Approximate Nearest Neighbor</w:t>
            </w:r>
          </w:p>
        </w:tc>
        <w:tc>
          <w:tcPr>
            <w:tcW w:w="4608" w:type="dxa"/>
            <w:shd w:val="clear" w:color="auto" w:fill="F6F9FC"/>
            <w:tcMar>
              <w:top w:w="80" w:type="dxa"/>
              <w:left w:w="100" w:type="dxa"/>
              <w:bottom w:w="80" w:type="dxa"/>
              <w:right w:w="100" w:type="dxa"/>
            </w:tcMar>
          </w:tcPr>
          <w:p w14:paraId="4B00B288" w14:textId="77777777" w:rsidR="00A430BB" w:rsidRDefault="00623647">
            <w:pPr>
              <w:spacing w:before="20" w:after="20" w:line="276" w:lineRule="auto"/>
              <w:jc w:val="left"/>
            </w:pPr>
            <w:r>
              <w:rPr>
                <w:rFonts w:cs="Times New Roman"/>
                <w:sz w:val="19"/>
              </w:rPr>
              <w:t>Thuật toán tìm kiếm lân cận gần đúng trong không gian vector</w:t>
            </w:r>
          </w:p>
        </w:tc>
      </w:tr>
      <w:tr w:rsidR="00A430BB" w14:paraId="2F5EAFBA" w14:textId="77777777">
        <w:trPr>
          <w:cantSplit/>
          <w:jc w:val="center"/>
        </w:trPr>
        <w:tc>
          <w:tcPr>
            <w:tcW w:w="1728" w:type="dxa"/>
            <w:tcMar>
              <w:top w:w="80" w:type="dxa"/>
              <w:left w:w="100" w:type="dxa"/>
              <w:bottom w:w="80" w:type="dxa"/>
              <w:right w:w="100" w:type="dxa"/>
            </w:tcMar>
          </w:tcPr>
          <w:p w14:paraId="1A2B3033" w14:textId="77777777" w:rsidR="00A430BB" w:rsidRDefault="00623647">
            <w:pPr>
              <w:spacing w:before="20" w:after="20" w:line="276" w:lineRule="auto"/>
              <w:jc w:val="center"/>
            </w:pPr>
            <w:r>
              <w:rPr>
                <w:rFonts w:cs="Times New Roman"/>
                <w:sz w:val="19"/>
              </w:rPr>
              <w:t>HNSW</w:t>
            </w:r>
          </w:p>
        </w:tc>
        <w:tc>
          <w:tcPr>
            <w:tcW w:w="3600" w:type="dxa"/>
            <w:tcMar>
              <w:top w:w="80" w:type="dxa"/>
              <w:left w:w="100" w:type="dxa"/>
              <w:bottom w:w="80" w:type="dxa"/>
              <w:right w:w="100" w:type="dxa"/>
            </w:tcMar>
          </w:tcPr>
          <w:p w14:paraId="05E4CF80" w14:textId="77777777" w:rsidR="00A430BB" w:rsidRDefault="00623647">
            <w:pPr>
              <w:spacing w:before="20" w:after="20" w:line="276" w:lineRule="auto"/>
              <w:jc w:val="left"/>
            </w:pPr>
            <w:r>
              <w:rPr>
                <w:rFonts w:cs="Times New Roman"/>
                <w:sz w:val="19"/>
              </w:rPr>
              <w:t>Hierarchical Navigable Small World</w:t>
            </w:r>
          </w:p>
        </w:tc>
        <w:tc>
          <w:tcPr>
            <w:tcW w:w="4608" w:type="dxa"/>
            <w:tcMar>
              <w:top w:w="80" w:type="dxa"/>
              <w:left w:w="100" w:type="dxa"/>
              <w:bottom w:w="80" w:type="dxa"/>
              <w:right w:w="100" w:type="dxa"/>
            </w:tcMar>
          </w:tcPr>
          <w:p w14:paraId="35F9131A" w14:textId="77777777" w:rsidR="00A430BB" w:rsidRDefault="00623647">
            <w:pPr>
              <w:spacing w:before="20" w:after="20" w:line="276" w:lineRule="auto"/>
              <w:jc w:val="left"/>
            </w:pPr>
            <w:r>
              <w:rPr>
                <w:rFonts w:cs="Times New Roman"/>
                <w:sz w:val="19"/>
              </w:rPr>
              <w:t>Giải thuật đồ thị chỉ mục vector hiệu năng cao</w:t>
            </w:r>
          </w:p>
        </w:tc>
      </w:tr>
      <w:tr w:rsidR="00A430BB" w14:paraId="6A4B6FC9" w14:textId="77777777">
        <w:trPr>
          <w:cantSplit/>
          <w:jc w:val="center"/>
        </w:trPr>
        <w:tc>
          <w:tcPr>
            <w:tcW w:w="1728" w:type="dxa"/>
            <w:shd w:val="clear" w:color="auto" w:fill="F6F9FC"/>
            <w:tcMar>
              <w:top w:w="80" w:type="dxa"/>
              <w:left w:w="100" w:type="dxa"/>
              <w:bottom w:w="80" w:type="dxa"/>
              <w:right w:w="100" w:type="dxa"/>
            </w:tcMar>
          </w:tcPr>
          <w:p w14:paraId="5E883FE5" w14:textId="77777777" w:rsidR="00A430BB" w:rsidRDefault="00623647">
            <w:pPr>
              <w:spacing w:before="20" w:after="20" w:line="276" w:lineRule="auto"/>
              <w:jc w:val="center"/>
            </w:pPr>
            <w:r>
              <w:rPr>
                <w:rFonts w:cs="Times New Roman"/>
                <w:sz w:val="19"/>
              </w:rPr>
              <w:t>BM25</w:t>
            </w:r>
          </w:p>
        </w:tc>
        <w:tc>
          <w:tcPr>
            <w:tcW w:w="3600" w:type="dxa"/>
            <w:shd w:val="clear" w:color="auto" w:fill="F6F9FC"/>
            <w:tcMar>
              <w:top w:w="80" w:type="dxa"/>
              <w:left w:w="100" w:type="dxa"/>
              <w:bottom w:w="80" w:type="dxa"/>
              <w:right w:w="100" w:type="dxa"/>
            </w:tcMar>
          </w:tcPr>
          <w:p w14:paraId="2C081F6A" w14:textId="77777777" w:rsidR="00A430BB" w:rsidRDefault="00623647">
            <w:pPr>
              <w:spacing w:before="20" w:after="20" w:line="276" w:lineRule="auto"/>
              <w:jc w:val="left"/>
            </w:pPr>
            <w:r>
              <w:rPr>
                <w:rFonts w:cs="Times New Roman"/>
                <w:sz w:val="19"/>
              </w:rPr>
              <w:t>Best Matching 25</w:t>
            </w:r>
          </w:p>
        </w:tc>
        <w:tc>
          <w:tcPr>
            <w:tcW w:w="4608" w:type="dxa"/>
            <w:shd w:val="clear" w:color="auto" w:fill="F6F9FC"/>
            <w:tcMar>
              <w:top w:w="80" w:type="dxa"/>
              <w:left w:w="100" w:type="dxa"/>
              <w:bottom w:w="80" w:type="dxa"/>
              <w:right w:w="100" w:type="dxa"/>
            </w:tcMar>
          </w:tcPr>
          <w:p w14:paraId="4EA9FC93" w14:textId="77777777" w:rsidR="00A430BB" w:rsidRDefault="00623647">
            <w:pPr>
              <w:spacing w:before="20" w:after="20" w:line="276" w:lineRule="auto"/>
              <w:jc w:val="left"/>
            </w:pPr>
            <w:r>
              <w:rPr>
                <w:rFonts w:cs="Times New Roman"/>
                <w:sz w:val="19"/>
              </w:rPr>
              <w:t>Thuật toán xếp hạng tìm kiếm từ khóa thống kê truyền thống</w:t>
            </w:r>
          </w:p>
        </w:tc>
      </w:tr>
      <w:tr w:rsidR="00A430BB" w14:paraId="38FBEABB" w14:textId="77777777">
        <w:trPr>
          <w:cantSplit/>
          <w:jc w:val="center"/>
        </w:trPr>
        <w:tc>
          <w:tcPr>
            <w:tcW w:w="1728" w:type="dxa"/>
            <w:tcMar>
              <w:top w:w="80" w:type="dxa"/>
              <w:left w:w="100" w:type="dxa"/>
              <w:bottom w:w="80" w:type="dxa"/>
              <w:right w:w="100" w:type="dxa"/>
            </w:tcMar>
          </w:tcPr>
          <w:p w14:paraId="6B0C70CC" w14:textId="77777777" w:rsidR="00A430BB" w:rsidRDefault="00623647">
            <w:pPr>
              <w:spacing w:before="20" w:after="20" w:line="276" w:lineRule="auto"/>
              <w:jc w:val="center"/>
            </w:pPr>
            <w:r>
              <w:rPr>
                <w:rFonts w:cs="Times New Roman"/>
                <w:sz w:val="19"/>
              </w:rPr>
              <w:t>RRF</w:t>
            </w:r>
          </w:p>
        </w:tc>
        <w:tc>
          <w:tcPr>
            <w:tcW w:w="3600" w:type="dxa"/>
            <w:tcMar>
              <w:top w:w="80" w:type="dxa"/>
              <w:left w:w="100" w:type="dxa"/>
              <w:bottom w:w="80" w:type="dxa"/>
              <w:right w:w="100" w:type="dxa"/>
            </w:tcMar>
          </w:tcPr>
          <w:p w14:paraId="575028D6" w14:textId="77777777" w:rsidR="00A430BB" w:rsidRDefault="00623647">
            <w:pPr>
              <w:spacing w:before="20" w:after="20" w:line="276" w:lineRule="auto"/>
              <w:jc w:val="left"/>
            </w:pPr>
            <w:r>
              <w:rPr>
                <w:rFonts w:cs="Times New Roman"/>
                <w:sz w:val="19"/>
              </w:rPr>
              <w:t>Reciprocal Rank Fusion</w:t>
            </w:r>
          </w:p>
        </w:tc>
        <w:tc>
          <w:tcPr>
            <w:tcW w:w="4608" w:type="dxa"/>
            <w:tcMar>
              <w:top w:w="80" w:type="dxa"/>
              <w:left w:w="100" w:type="dxa"/>
              <w:bottom w:w="80" w:type="dxa"/>
              <w:right w:w="100" w:type="dxa"/>
            </w:tcMar>
          </w:tcPr>
          <w:p w14:paraId="393B74C8" w14:textId="77777777" w:rsidR="00A430BB" w:rsidRDefault="00623647">
            <w:pPr>
              <w:spacing w:before="20" w:after="20" w:line="276" w:lineRule="auto"/>
              <w:jc w:val="left"/>
            </w:pPr>
            <w:r>
              <w:rPr>
                <w:rFonts w:cs="Times New Roman"/>
                <w:sz w:val="19"/>
              </w:rPr>
              <w:t>Thuật toán hợp nhất điểm số và xếp hạng lại từ nhiều luồng tìm kiếm</w:t>
            </w:r>
          </w:p>
        </w:tc>
      </w:tr>
      <w:tr w:rsidR="00A430BB" w14:paraId="6CF19072" w14:textId="77777777">
        <w:trPr>
          <w:cantSplit/>
          <w:jc w:val="center"/>
        </w:trPr>
        <w:tc>
          <w:tcPr>
            <w:tcW w:w="1728" w:type="dxa"/>
            <w:shd w:val="clear" w:color="auto" w:fill="F6F9FC"/>
            <w:tcMar>
              <w:top w:w="80" w:type="dxa"/>
              <w:left w:w="100" w:type="dxa"/>
              <w:bottom w:w="80" w:type="dxa"/>
              <w:right w:w="100" w:type="dxa"/>
            </w:tcMar>
          </w:tcPr>
          <w:p w14:paraId="3368EC1D" w14:textId="77777777" w:rsidR="00A430BB" w:rsidRDefault="00623647">
            <w:pPr>
              <w:spacing w:before="20" w:after="20" w:line="276" w:lineRule="auto"/>
              <w:jc w:val="center"/>
            </w:pPr>
            <w:r>
              <w:rPr>
                <w:rFonts w:cs="Times New Roman"/>
                <w:sz w:val="19"/>
              </w:rPr>
              <w:t>CoT</w:t>
            </w:r>
          </w:p>
        </w:tc>
        <w:tc>
          <w:tcPr>
            <w:tcW w:w="3600" w:type="dxa"/>
            <w:shd w:val="clear" w:color="auto" w:fill="F6F9FC"/>
            <w:tcMar>
              <w:top w:w="80" w:type="dxa"/>
              <w:left w:w="100" w:type="dxa"/>
              <w:bottom w:w="80" w:type="dxa"/>
              <w:right w:w="100" w:type="dxa"/>
            </w:tcMar>
          </w:tcPr>
          <w:p w14:paraId="5B36E8C1" w14:textId="77777777" w:rsidR="00A430BB" w:rsidRDefault="00623647">
            <w:pPr>
              <w:spacing w:before="20" w:after="20" w:line="276" w:lineRule="auto"/>
              <w:jc w:val="left"/>
            </w:pPr>
            <w:r>
              <w:rPr>
                <w:rFonts w:cs="Times New Roman"/>
                <w:sz w:val="19"/>
              </w:rPr>
              <w:t>Chain-of-Thought</w:t>
            </w:r>
          </w:p>
        </w:tc>
        <w:tc>
          <w:tcPr>
            <w:tcW w:w="4608" w:type="dxa"/>
            <w:shd w:val="clear" w:color="auto" w:fill="F6F9FC"/>
            <w:tcMar>
              <w:top w:w="80" w:type="dxa"/>
              <w:left w:w="100" w:type="dxa"/>
              <w:bottom w:w="80" w:type="dxa"/>
              <w:right w:w="100" w:type="dxa"/>
            </w:tcMar>
          </w:tcPr>
          <w:p w14:paraId="648C143F" w14:textId="77777777" w:rsidR="00A430BB" w:rsidRDefault="00623647">
            <w:pPr>
              <w:spacing w:before="20" w:after="20" w:line="276" w:lineRule="auto"/>
              <w:jc w:val="left"/>
            </w:pPr>
            <w:r>
              <w:rPr>
                <w:rFonts w:cs="Times New Roman"/>
                <w:sz w:val="19"/>
              </w:rPr>
              <w:t>Kỹ thuật chuỗi suy luận từng bước cho mô hình ngôn ngữ</w:t>
            </w:r>
          </w:p>
        </w:tc>
      </w:tr>
      <w:tr w:rsidR="00A430BB" w14:paraId="6CF06DED" w14:textId="77777777">
        <w:trPr>
          <w:cantSplit/>
          <w:jc w:val="center"/>
        </w:trPr>
        <w:tc>
          <w:tcPr>
            <w:tcW w:w="1728" w:type="dxa"/>
            <w:tcMar>
              <w:top w:w="80" w:type="dxa"/>
              <w:left w:w="100" w:type="dxa"/>
              <w:bottom w:w="80" w:type="dxa"/>
              <w:right w:w="100" w:type="dxa"/>
            </w:tcMar>
          </w:tcPr>
          <w:p w14:paraId="0A3F6445" w14:textId="77777777" w:rsidR="00A430BB" w:rsidRDefault="00623647">
            <w:pPr>
              <w:spacing w:before="20" w:after="20" w:line="276" w:lineRule="auto"/>
              <w:jc w:val="center"/>
            </w:pPr>
            <w:r>
              <w:rPr>
                <w:rFonts w:cs="Times New Roman"/>
                <w:sz w:val="19"/>
              </w:rPr>
              <w:lastRenderedPageBreak/>
              <w:t>HyDE</w:t>
            </w:r>
          </w:p>
        </w:tc>
        <w:tc>
          <w:tcPr>
            <w:tcW w:w="3600" w:type="dxa"/>
            <w:tcMar>
              <w:top w:w="80" w:type="dxa"/>
              <w:left w:w="100" w:type="dxa"/>
              <w:bottom w:w="80" w:type="dxa"/>
              <w:right w:w="100" w:type="dxa"/>
            </w:tcMar>
          </w:tcPr>
          <w:p w14:paraId="3CF67279" w14:textId="77777777" w:rsidR="00A430BB" w:rsidRDefault="00623647">
            <w:pPr>
              <w:spacing w:before="20" w:after="20" w:line="276" w:lineRule="auto"/>
              <w:jc w:val="left"/>
            </w:pPr>
            <w:r>
              <w:rPr>
                <w:rFonts w:cs="Times New Roman"/>
                <w:sz w:val="19"/>
              </w:rPr>
              <w:t>Hypothetical Document Embeddings</w:t>
            </w:r>
          </w:p>
        </w:tc>
        <w:tc>
          <w:tcPr>
            <w:tcW w:w="4608" w:type="dxa"/>
            <w:tcMar>
              <w:top w:w="80" w:type="dxa"/>
              <w:left w:w="100" w:type="dxa"/>
              <w:bottom w:w="80" w:type="dxa"/>
              <w:right w:w="100" w:type="dxa"/>
            </w:tcMar>
          </w:tcPr>
          <w:p w14:paraId="559269C4" w14:textId="77777777" w:rsidR="00A430BB" w:rsidRDefault="00623647">
            <w:pPr>
              <w:spacing w:before="20" w:after="20" w:line="276" w:lineRule="auto"/>
              <w:jc w:val="left"/>
            </w:pPr>
            <w:r>
              <w:rPr>
                <w:rFonts w:cs="Times New Roman"/>
                <w:sz w:val="19"/>
              </w:rPr>
              <w:t>Kỹ thuật sinh văn bản giả định để tăng độ chính xác vector search</w:t>
            </w:r>
          </w:p>
        </w:tc>
      </w:tr>
      <w:tr w:rsidR="00A430BB" w14:paraId="6F06B0AF" w14:textId="77777777">
        <w:trPr>
          <w:cantSplit/>
          <w:jc w:val="center"/>
        </w:trPr>
        <w:tc>
          <w:tcPr>
            <w:tcW w:w="1728" w:type="dxa"/>
            <w:shd w:val="clear" w:color="auto" w:fill="F6F9FC"/>
            <w:tcMar>
              <w:top w:w="80" w:type="dxa"/>
              <w:left w:w="100" w:type="dxa"/>
              <w:bottom w:w="80" w:type="dxa"/>
              <w:right w:w="100" w:type="dxa"/>
            </w:tcMar>
          </w:tcPr>
          <w:p w14:paraId="5EB60240" w14:textId="77777777" w:rsidR="00A430BB" w:rsidRDefault="00623647">
            <w:pPr>
              <w:spacing w:before="20" w:after="20" w:line="276" w:lineRule="auto"/>
              <w:jc w:val="center"/>
            </w:pPr>
            <w:r>
              <w:rPr>
                <w:rFonts w:cs="Times New Roman"/>
                <w:sz w:val="19"/>
              </w:rPr>
              <w:t>LCEL</w:t>
            </w:r>
          </w:p>
        </w:tc>
        <w:tc>
          <w:tcPr>
            <w:tcW w:w="3600" w:type="dxa"/>
            <w:shd w:val="clear" w:color="auto" w:fill="F6F9FC"/>
            <w:tcMar>
              <w:top w:w="80" w:type="dxa"/>
              <w:left w:w="100" w:type="dxa"/>
              <w:bottom w:w="80" w:type="dxa"/>
              <w:right w:w="100" w:type="dxa"/>
            </w:tcMar>
          </w:tcPr>
          <w:p w14:paraId="0781337C" w14:textId="77777777" w:rsidR="00A430BB" w:rsidRDefault="00623647">
            <w:pPr>
              <w:spacing w:before="20" w:after="20" w:line="276" w:lineRule="auto"/>
              <w:jc w:val="left"/>
            </w:pPr>
            <w:r>
              <w:rPr>
                <w:rFonts w:cs="Times New Roman"/>
                <w:sz w:val="19"/>
              </w:rPr>
              <w:t>LangChain Expression Language</w:t>
            </w:r>
          </w:p>
        </w:tc>
        <w:tc>
          <w:tcPr>
            <w:tcW w:w="4608" w:type="dxa"/>
            <w:shd w:val="clear" w:color="auto" w:fill="F6F9FC"/>
            <w:tcMar>
              <w:top w:w="80" w:type="dxa"/>
              <w:left w:w="100" w:type="dxa"/>
              <w:bottom w:w="80" w:type="dxa"/>
              <w:right w:w="100" w:type="dxa"/>
            </w:tcMar>
          </w:tcPr>
          <w:p w14:paraId="02A0D48C" w14:textId="77777777" w:rsidR="00A430BB" w:rsidRDefault="00623647">
            <w:pPr>
              <w:spacing w:before="20" w:after="20" w:line="276" w:lineRule="auto"/>
              <w:jc w:val="left"/>
            </w:pPr>
            <w:r>
              <w:rPr>
                <w:rFonts w:cs="Times New Roman"/>
                <w:sz w:val="19"/>
              </w:rPr>
              <w:t>Ngôn ngữ biểu thức xây dựng chuỗi pipeline trong LangChain</w:t>
            </w:r>
          </w:p>
        </w:tc>
      </w:tr>
      <w:tr w:rsidR="00A430BB" w14:paraId="173444FD" w14:textId="77777777">
        <w:trPr>
          <w:cantSplit/>
          <w:jc w:val="center"/>
        </w:trPr>
        <w:tc>
          <w:tcPr>
            <w:tcW w:w="1728" w:type="dxa"/>
            <w:tcMar>
              <w:top w:w="80" w:type="dxa"/>
              <w:left w:w="100" w:type="dxa"/>
              <w:bottom w:w="80" w:type="dxa"/>
              <w:right w:w="100" w:type="dxa"/>
            </w:tcMar>
          </w:tcPr>
          <w:p w14:paraId="6EB521C2" w14:textId="77777777" w:rsidR="00A430BB" w:rsidRDefault="00623647">
            <w:pPr>
              <w:spacing w:before="20" w:after="20" w:line="276" w:lineRule="auto"/>
              <w:jc w:val="center"/>
            </w:pPr>
            <w:r>
              <w:rPr>
                <w:rFonts w:cs="Times New Roman"/>
                <w:sz w:val="19"/>
              </w:rPr>
              <w:t>UAT</w:t>
            </w:r>
          </w:p>
        </w:tc>
        <w:tc>
          <w:tcPr>
            <w:tcW w:w="3600" w:type="dxa"/>
            <w:tcMar>
              <w:top w:w="80" w:type="dxa"/>
              <w:left w:w="100" w:type="dxa"/>
              <w:bottom w:w="80" w:type="dxa"/>
              <w:right w:w="100" w:type="dxa"/>
            </w:tcMar>
          </w:tcPr>
          <w:p w14:paraId="35DD0DE2" w14:textId="77777777" w:rsidR="00A430BB" w:rsidRDefault="00623647">
            <w:pPr>
              <w:spacing w:before="20" w:after="20" w:line="276" w:lineRule="auto"/>
              <w:jc w:val="left"/>
            </w:pPr>
            <w:r>
              <w:rPr>
                <w:rFonts w:cs="Times New Roman"/>
                <w:sz w:val="19"/>
              </w:rPr>
              <w:t>User Acceptance Testing</w:t>
            </w:r>
          </w:p>
        </w:tc>
        <w:tc>
          <w:tcPr>
            <w:tcW w:w="4608" w:type="dxa"/>
            <w:tcMar>
              <w:top w:w="80" w:type="dxa"/>
              <w:left w:w="100" w:type="dxa"/>
              <w:bottom w:w="80" w:type="dxa"/>
              <w:right w:w="100" w:type="dxa"/>
            </w:tcMar>
          </w:tcPr>
          <w:p w14:paraId="7C6A5B0F" w14:textId="77777777" w:rsidR="00A430BB" w:rsidRDefault="00623647">
            <w:pPr>
              <w:spacing w:before="20" w:after="20" w:line="276" w:lineRule="auto"/>
              <w:jc w:val="left"/>
            </w:pPr>
            <w:r>
              <w:rPr>
                <w:rFonts w:cs="Times New Roman"/>
                <w:sz w:val="19"/>
              </w:rPr>
              <w:t>Kiểm thử chấp nhận người dùng / kiểm thử nghiệm thu</w:t>
            </w:r>
          </w:p>
        </w:tc>
      </w:tr>
    </w:tbl>
    <w:p w14:paraId="4B475F2C" w14:textId="77777777" w:rsidR="00A430BB" w:rsidRDefault="00A430BB">
      <w:pPr>
        <w:spacing w:after="120"/>
      </w:pPr>
    </w:p>
    <w:p w14:paraId="0C1AFCD8" w14:textId="77777777" w:rsidR="00A430BB" w:rsidRDefault="00623647">
      <w:pPr>
        <w:pStyle w:val="Heading1"/>
        <w:pageBreakBefore/>
      </w:pPr>
      <w:bookmarkStart w:id="6" w:name="_Toc241791866"/>
      <w:r>
        <w:rPr>
          <w:rFonts w:ascii="Times New Roman" w:hAnsi="Times New Roman" w:cs="Times New Roman"/>
        </w:rPr>
        <w:lastRenderedPageBreak/>
        <w:t>PHẦN MỞ ĐẦU</w:t>
      </w:r>
      <w:bookmarkEnd w:id="6"/>
    </w:p>
    <w:p w14:paraId="0262A67E" w14:textId="77777777" w:rsidR="00A430BB" w:rsidRDefault="00623647">
      <w:pPr>
        <w:pStyle w:val="Heading2"/>
      </w:pPr>
      <w:bookmarkStart w:id="7" w:name="_Toc241791867"/>
      <w:r>
        <w:rPr>
          <w:rFonts w:ascii="Times New Roman" w:hAnsi="Times New Roman" w:cs="Times New Roman"/>
        </w:rPr>
        <w:t>1. Lý do chọn đề tài</w:t>
      </w:r>
      <w:bookmarkEnd w:id="7"/>
    </w:p>
    <w:p w14:paraId="1D99CFD8" w14:textId="77777777" w:rsidR="00A430BB" w:rsidRDefault="00623647">
      <w:pPr>
        <w:ind w:firstLine="432"/>
      </w:pPr>
      <w:r>
        <w:rPr>
          <w:rFonts w:cs="Times New Roman"/>
        </w:rPr>
        <w:t>Trong đời sống thường nhật của mọi gia đình Việt Nam, chi phí điện và nước sinh hoạt luôn chiếm tỷ trọng đáng kể trong ngân sách chi tiêu hàng tháng. Tuy nhiên, việc tính toán hóa đơn điện và nước tại Việt Nam mang tính đặc thù cao do áp dụng cơ chế giá bán lẻ lũy tiến bậc thang: EVN áp dụng biểu giá điện sinh hoạt 6 bậc thang (theo Quyết định 2699/QĐ-BCT) với mức giá chênh lệch từ 1.893 đ/kWh ở Bậc 1 lên tới 3.302 đ/kWh ở Bậc 6; đồng thời giá nước sinh hoạt cũng được các đơn vị cấp nước tại Hà Nội, Thái Nguyên, TP.HCM phân chia thành 4 bậc lũy tiến kèm các hệ số thuế VAT và phí bảo vệ môi trường.</w:t>
      </w:r>
    </w:p>
    <w:p w14:paraId="30C7616C" w14:textId="77777777" w:rsidR="00A430BB" w:rsidRDefault="00623647">
      <w:pPr>
        <w:ind w:firstLine="432"/>
      </w:pPr>
      <w:r>
        <w:rPr>
          <w:rFonts w:cs="Times New Roman"/>
        </w:rPr>
        <w:t>Khảo sát thực tế cho thấy đa số người dân chỉ nhận được số tiền tổng phải nộp qua tin nhắn SMS hoặc thông báo Zalo mà không nắm rõ công thức phân rã từng bậc giá, không kiểm tra được tính chính xác của chỉ số công tơ ghi nhận, và không có công cụ trực quan để theo dõi xu hướng tiêu thụ nhằm chủ động tiết kiệm năng lượng.</w:t>
      </w:r>
    </w:p>
    <w:p w14:paraId="6BF12F71" w14:textId="77777777" w:rsidR="00A430BB" w:rsidRDefault="00623647">
      <w:pPr>
        <w:ind w:firstLine="432"/>
      </w:pPr>
      <w:r>
        <w:rPr>
          <w:rFonts w:cs="Times New Roman"/>
        </w:rPr>
        <w:t>Mặt khác, với sự bùng nổ của Trí tuệ Nhân tạo (AI), các Mô hình Ngôn ngữ Lớn (LLMs) như Gemini, ChatGPT hay Qwen đã mở ra tiềm năng to lớn trong việc hỗ trợ giải đáp thắc mắc người dùng. Tuy nhiên, các LLM thông thường gặp phải hạn chế cốt hữu: tri thức bị giới hạn bởi thời điểm đóng băng dữ liệu huấn luyện (Knowledge Cutoff), dễ sinh thông tin sai lệch tự tin (Hallucination), và hoàn toàn không có dữ liệu riêng tư về chỉ số tiêu thụ, lịch sử hóa đơn của từng hộ gia đình hay các quy định giá nước mới nhất của từng địa phương. Để giải quyết triệt để vấn đề này, đề tài đã ứng dụng kỹ thuật RAG (Retrieval-Augmented Generation) - một bước đột phá cho phép mô hình ngôn ngữ truy xuất chính xác dữ liệu từ kho văn bản quy định nhà nước và lịch sử tiêu thụ gia đình để đưa ra câu trả lời được neo chắc chắn (grounding), có trích dẫn minh bạch.</w:t>
      </w:r>
    </w:p>
    <w:p w14:paraId="1EB5FFA2" w14:textId="77777777" w:rsidR="00A430BB" w:rsidRDefault="00623647">
      <w:pPr>
        <w:pStyle w:val="Heading2"/>
      </w:pPr>
      <w:bookmarkStart w:id="8" w:name="_Toc241791868"/>
      <w:r>
        <w:rPr>
          <w:rFonts w:ascii="Times New Roman" w:hAnsi="Times New Roman" w:cs="Times New Roman"/>
        </w:rPr>
        <w:t>2. Mục tiêu đề tài</w:t>
      </w:r>
      <w:bookmarkEnd w:id="8"/>
    </w:p>
    <w:p w14:paraId="471CADD0" w14:textId="77777777" w:rsidR="00A430BB" w:rsidRDefault="00623647">
      <w:pPr>
        <w:pStyle w:val="Heading3"/>
      </w:pPr>
      <w:bookmarkStart w:id="9" w:name="_Toc241791869"/>
      <w:r>
        <w:rPr>
          <w:rFonts w:ascii="Times New Roman" w:hAnsi="Times New Roman" w:cs="Times New Roman"/>
        </w:rPr>
        <w:t>2.1. Mục tiêu tổng quát</w:t>
      </w:r>
      <w:bookmarkEnd w:id="9"/>
    </w:p>
    <w:p w14:paraId="3244D4BD" w14:textId="77777777" w:rsidR="00A430BB" w:rsidRDefault="00623647">
      <w:pPr>
        <w:ind w:firstLine="432"/>
      </w:pPr>
      <w:r>
        <w:rPr>
          <w:rFonts w:cs="Times New Roman"/>
        </w:rPr>
        <w:t>Xây dựng thành công ứng dụng Web hoàn chỉnh 'Nhà Mình' hỗ trợ các hộ gia đình số hóa toàn diện quy trình ghi nhận chỉ số công tơ, tự động tính toán minh bạch hóa đơn điện nước theo cơ chế lũy tiến nhiều bậc, phân tích xu hướng tiêu dùng và tích hợp Trợ lý Trí tuệ Nhân tạo AI RAG thông minh giúp tra cứu, đối soát và tư vấn tiết kiệm năng lượng.</w:t>
      </w:r>
    </w:p>
    <w:p w14:paraId="15A217C7" w14:textId="77777777" w:rsidR="00A430BB" w:rsidRDefault="00623647">
      <w:pPr>
        <w:pStyle w:val="Heading3"/>
      </w:pPr>
      <w:bookmarkStart w:id="10" w:name="_Toc241791870"/>
      <w:r>
        <w:rPr>
          <w:rFonts w:ascii="Times New Roman" w:hAnsi="Times New Roman" w:cs="Times New Roman"/>
        </w:rPr>
        <w:lastRenderedPageBreak/>
        <w:t>2.2. Mục tiêu cụ thể</w:t>
      </w:r>
      <w:bookmarkEnd w:id="10"/>
    </w:p>
    <w:p w14:paraId="0676DADA" w14:textId="77777777" w:rsidR="00A430BB" w:rsidRDefault="00623647">
      <w:pPr>
        <w:pStyle w:val="ListBullet"/>
        <w:spacing w:after="40" w:line="288" w:lineRule="auto"/>
      </w:pPr>
      <w:r>
        <w:rPr>
          <w:rFonts w:cs="Times New Roman"/>
          <w:b/>
          <w:sz w:val="25"/>
        </w:rPr>
        <w:t xml:space="preserve">Về mặt quy trình &amp; học thuật: </w:t>
      </w:r>
      <w:r>
        <w:rPr>
          <w:rFonts w:cs="Times New Roman"/>
          <w:sz w:val="25"/>
        </w:rPr>
        <w:t>Hoàn thành trọn vẹn bộ 07 hồ sơ kỹ thuật chuyên nghiệp môn học Phát triển ứng dụng chuyên sâu: Project Plan, Requirements QA, SRS, OOD, Functional Testing, Screen Flow &amp; Database, và User Guide.</w:t>
      </w:r>
    </w:p>
    <w:p w14:paraId="18B6A175" w14:textId="77777777" w:rsidR="00A430BB" w:rsidRDefault="00623647">
      <w:pPr>
        <w:pStyle w:val="ListBullet"/>
        <w:spacing w:after="40" w:line="288" w:lineRule="auto"/>
      </w:pPr>
      <w:r>
        <w:rPr>
          <w:rFonts w:cs="Times New Roman"/>
          <w:b/>
          <w:sz w:val="25"/>
        </w:rPr>
        <w:t xml:space="preserve">Về mặt kỹ thuật công nghệ: </w:t>
      </w:r>
      <w:r>
        <w:rPr>
          <w:rFonts w:cs="Times New Roman"/>
          <w:sz w:val="25"/>
        </w:rPr>
        <w:t>Phát triển ứng dụng Web Modern Modular Monolith với Frontend Next.js 14 App Router (TypeScript, TailwindCSS) và Backend FastAPI Async (Python 3.11+, SQLAlchemy 2.0, Pydantic v2).</w:t>
      </w:r>
    </w:p>
    <w:p w14:paraId="315CCB30" w14:textId="77777777" w:rsidR="00A430BB" w:rsidRDefault="00623647">
      <w:pPr>
        <w:pStyle w:val="ListBullet"/>
        <w:spacing w:after="40" w:line="288" w:lineRule="auto"/>
      </w:pPr>
      <w:r>
        <w:rPr>
          <w:rFonts w:cs="Times New Roman"/>
          <w:b/>
          <w:sz w:val="25"/>
        </w:rPr>
        <w:t xml:space="preserve">Về mặt dữ liệu: </w:t>
      </w:r>
      <w:r>
        <w:rPr>
          <w:rFonts w:cs="Times New Roman"/>
          <w:sz w:val="25"/>
        </w:rPr>
        <w:t>Xây dựng mô hình CSDL quan hệ PostgreSQL 16 gồm 13 bảng được chuẩn hóa dạng 3NF, bảo đảm tính toàn vẹn và độ chính xác tài chính bằng kiểu dữ liệu DECIMAL(12,2).</w:t>
      </w:r>
    </w:p>
    <w:p w14:paraId="4FEBC76E" w14:textId="77777777" w:rsidR="00A430BB" w:rsidRDefault="00623647">
      <w:pPr>
        <w:pStyle w:val="ListBullet"/>
        <w:spacing w:after="40" w:line="288" w:lineRule="auto"/>
      </w:pPr>
      <w:r>
        <w:rPr>
          <w:rFonts w:cs="Times New Roman"/>
          <w:b/>
          <w:sz w:val="25"/>
        </w:rPr>
        <w:t xml:space="preserve">Về mặt Trí tuệ Nhân tạo (AI): </w:t>
      </w:r>
      <w:r>
        <w:rPr>
          <w:rFonts w:cs="Times New Roman"/>
          <w:sz w:val="25"/>
        </w:rPr>
        <w:t>Nghiên cứu và triển khai thành công Pipeline RAG chuẩn mực 3 pha (Indexing, Retrieval, Generation) kết hợp ChromaDB, LangChain, Multi-lingual Embedding và LLM (Qwen2.5-3B-Instruct / Gemini), tích hợp thuật toán Hybrid Search (Dense + BM25) với Reciprocal Rank Fusion (RRF), Cross-Encoder Re-ranking và U-shaped Context Reordering.</w:t>
      </w:r>
    </w:p>
    <w:p w14:paraId="234E9C62" w14:textId="77777777" w:rsidR="00A430BB" w:rsidRDefault="00623647">
      <w:pPr>
        <w:pStyle w:val="ListBullet"/>
        <w:spacing w:after="40" w:line="288" w:lineRule="auto"/>
      </w:pPr>
      <w:r>
        <w:rPr>
          <w:rFonts w:cs="Times New Roman"/>
          <w:b/>
          <w:sz w:val="25"/>
        </w:rPr>
        <w:t xml:space="preserve">Về mặt chất lượng phần mềm: </w:t>
      </w:r>
      <w:r>
        <w:rPr>
          <w:rFonts w:cs="Times New Roman"/>
          <w:sz w:val="25"/>
        </w:rPr>
        <w:t>Thực thi kiểm thử tự động 38 backend test cases bằng Pytest đạt 100% Pass và thiết kế bộ 71 ca Manual Functional Acceptance Test Cases phục vụ nghiệm thu.</w:t>
      </w:r>
    </w:p>
    <w:p w14:paraId="19D211C7" w14:textId="77777777" w:rsidR="00A430BB" w:rsidRDefault="00623647">
      <w:pPr>
        <w:pStyle w:val="Heading2"/>
      </w:pPr>
      <w:bookmarkStart w:id="11" w:name="_Toc241791871"/>
      <w:r>
        <w:rPr>
          <w:rFonts w:ascii="Times New Roman" w:hAnsi="Times New Roman" w:cs="Times New Roman"/>
        </w:rPr>
        <w:t>3. Đối tượng nghiên cứu</w:t>
      </w:r>
      <w:bookmarkEnd w:id="11"/>
    </w:p>
    <w:p w14:paraId="2B00BF49" w14:textId="77777777" w:rsidR="00A430BB" w:rsidRDefault="00623647">
      <w:pPr>
        <w:pStyle w:val="ListBullet"/>
        <w:spacing w:after="40" w:line="288" w:lineRule="auto"/>
      </w:pPr>
      <w:r>
        <w:rPr>
          <w:rFonts w:cs="Times New Roman"/>
          <w:b/>
          <w:sz w:val="25"/>
        </w:rPr>
        <w:t xml:space="preserve">- Nghiệp vụ: </w:t>
      </w:r>
      <w:r>
        <w:rPr>
          <w:rFonts w:cs="Times New Roman"/>
          <w:sz w:val="25"/>
        </w:rPr>
        <w:t>Quy trình tính toán hóa đơn điện lực sinh hoạt bậc thang của EVN và giá nước sạch sinh hoạt đô thị.</w:t>
      </w:r>
    </w:p>
    <w:p w14:paraId="56B70BA4" w14:textId="77777777" w:rsidR="00A430BB" w:rsidRDefault="00623647">
      <w:pPr>
        <w:pStyle w:val="ListBullet"/>
        <w:spacing w:after="40" w:line="288" w:lineRule="auto"/>
      </w:pPr>
      <w:r>
        <w:rPr>
          <w:rFonts w:cs="Times New Roman"/>
          <w:b/>
          <w:sz w:val="25"/>
        </w:rPr>
        <w:t xml:space="preserve">- Công nghệ: </w:t>
      </w:r>
      <w:r>
        <w:rPr>
          <w:rFonts w:cs="Times New Roman"/>
          <w:sz w:val="25"/>
        </w:rPr>
        <w:t>Kiến trúc ứng dụng Web hướng dịch vụ RESTful, cơ chế bảo mật JWT Session, kiến trúc RAG hiện đại (Retrieval-Augmented Generation) và framework LangChain.</w:t>
      </w:r>
    </w:p>
    <w:p w14:paraId="47466E4A" w14:textId="77777777" w:rsidR="00A430BB" w:rsidRDefault="00623647">
      <w:pPr>
        <w:pStyle w:val="ListBullet"/>
        <w:spacing w:after="40" w:line="288" w:lineRule="auto"/>
      </w:pPr>
      <w:r>
        <w:rPr>
          <w:rFonts w:cs="Times New Roman"/>
          <w:b/>
          <w:sz w:val="25"/>
        </w:rPr>
        <w:t xml:space="preserve">- Khách hàng mục tiêu: </w:t>
      </w:r>
      <w:r>
        <w:rPr>
          <w:rFonts w:cs="Times New Roman"/>
          <w:sz w:val="25"/>
        </w:rPr>
        <w:t>Hộ gia đình có nhu cầu quản lý chi tiêu năng lượng minh bạch, theo dõi chỉ số công tơ hàng tháng.</w:t>
      </w:r>
    </w:p>
    <w:p w14:paraId="7401F34F" w14:textId="77777777" w:rsidR="00A430BB" w:rsidRDefault="00623647">
      <w:pPr>
        <w:pStyle w:val="Heading2"/>
      </w:pPr>
      <w:bookmarkStart w:id="12" w:name="_Toc241791872"/>
      <w:r>
        <w:rPr>
          <w:rFonts w:ascii="Times New Roman" w:hAnsi="Times New Roman" w:cs="Times New Roman"/>
        </w:rPr>
        <w:t>4. Phạm vi đề tài</w:t>
      </w:r>
      <w:bookmarkEnd w:id="12"/>
    </w:p>
    <w:p w14:paraId="09E00328" w14:textId="77777777" w:rsidR="00A430BB" w:rsidRDefault="00623647">
      <w:pPr>
        <w:ind w:firstLine="432"/>
      </w:pPr>
      <w:r>
        <w:rPr>
          <w:rFonts w:cs="Times New Roman"/>
        </w:rPr>
        <w:t>Hệ thống tập trung vào việc quản lý hóa đơn điện và nước sinh hoạt nội bộ của hộ gia đình (bao gồm chủ hộ và các thành viên), hỗ trợ nhập chỉ số định kỳ, tính tiền tự động theo biểu giá bậc thang hiện hành, trực quan hóa biểu đồ tiêu thụ, cảnh báo chỉ số bất thường và hỏi đáp với AI Assistant. Phiên bản hiện tại chưa tích hợp camera quét OCR công tơ di động và cổng thanh toán ngân hàng trực tiếp.</w:t>
      </w:r>
    </w:p>
    <w:p w14:paraId="71E5C6E8" w14:textId="77777777" w:rsidR="00A430BB" w:rsidRDefault="00623647">
      <w:pPr>
        <w:pStyle w:val="Heading2"/>
      </w:pPr>
      <w:bookmarkStart w:id="13" w:name="_Toc241791873"/>
      <w:r>
        <w:rPr>
          <w:rFonts w:ascii="Times New Roman" w:hAnsi="Times New Roman" w:cs="Times New Roman"/>
        </w:rPr>
        <w:t>5. Phương pháp thực hiện</w:t>
      </w:r>
      <w:bookmarkEnd w:id="13"/>
    </w:p>
    <w:p w14:paraId="170CA706" w14:textId="77777777" w:rsidR="00A430BB" w:rsidRDefault="00623647">
      <w:pPr>
        <w:ind w:firstLine="432"/>
      </w:pPr>
      <w:r>
        <w:rPr>
          <w:rFonts w:cs="Times New Roman"/>
        </w:rPr>
        <w:t xml:space="preserve">Nhóm áp dụng phương pháp nghiên cứu kết hợp giữa khảo sát thực tế (Google Forms 20 câu hỏi khảo sát 11 hộ gia đình) để xác định bài toán nghiệp vụ, kết hợp mô hình phát triển phần mềm Hybrid Waterfall-Agile trong 09 tuần. Đối với mô-đun AI, </w:t>
      </w:r>
      <w:r>
        <w:rPr>
          <w:rFonts w:cs="Times New Roman"/>
        </w:rPr>
        <w:lastRenderedPageBreak/>
        <w:t>nhóm tiếp thu và hiện thực hóa quy trình Modern In-Context RAG từ Tutorial chuẩn của AI VIET NAM.</w:t>
      </w:r>
    </w:p>
    <w:p w14:paraId="5B7044A7" w14:textId="77777777" w:rsidR="00A430BB" w:rsidRDefault="00623647">
      <w:pPr>
        <w:pStyle w:val="Heading2"/>
      </w:pPr>
      <w:bookmarkStart w:id="14" w:name="_Toc241791874"/>
      <w:r>
        <w:rPr>
          <w:rFonts w:ascii="Times New Roman" w:hAnsi="Times New Roman" w:cs="Times New Roman"/>
        </w:rPr>
        <w:t>6. Ý nghĩa của đề tài</w:t>
      </w:r>
      <w:bookmarkEnd w:id="14"/>
    </w:p>
    <w:p w14:paraId="7D06B2B3" w14:textId="77777777" w:rsidR="00A430BB" w:rsidRDefault="00623647">
      <w:pPr>
        <w:ind w:firstLine="432"/>
      </w:pPr>
      <w:r>
        <w:rPr>
          <w:rFonts w:cs="Times New Roman"/>
        </w:rPr>
        <w:t>Về mặt thực tiễn, đề tài giúp các hộ gia đình kiểm soát chi tiêu minh bạch, phát hiện sớm sự cố rò rỉ nước hay quá tải điện năng, tối ưu hóa ngân sách. Về mặt học thuật, đề tài là minh chứng tiêu biểu cho việc kết hợp hoàn hảo giữa kỹ nghệ phần mềm chuẩn mực (Software Engineering) và công nghệ Trí tuệ Nhân tạo tạo sinh tiên tiến (Generative AI &amp; RAG).</w:t>
      </w:r>
    </w:p>
    <w:p w14:paraId="05027CC9" w14:textId="77777777" w:rsidR="00A430BB" w:rsidRDefault="00623647">
      <w:pPr>
        <w:pStyle w:val="Heading2"/>
      </w:pPr>
      <w:bookmarkStart w:id="15" w:name="_Toc241791875"/>
      <w:r>
        <w:rPr>
          <w:rFonts w:ascii="Times New Roman" w:hAnsi="Times New Roman" w:cs="Times New Roman"/>
        </w:rPr>
        <w:t>7. Cấu trúc báo cáo và Ma trận kiểm soát 07 hồ sơ</w:t>
      </w:r>
      <w:bookmarkEnd w:id="15"/>
    </w:p>
    <w:p w14:paraId="4B79D2F5" w14:textId="77777777" w:rsidR="00A430BB" w:rsidRDefault="00623647">
      <w:pPr>
        <w:ind w:firstLine="432"/>
      </w:pPr>
      <w:r>
        <w:rPr>
          <w:rFonts w:cs="Times New Roman"/>
        </w:rPr>
        <w:t>Báo cáo được cấu trúc thống nhất qua 07 Hồ sơ Tài liệu Kỹ thuật chính thức, Chương Tổng hợp Hiện thực và 8 chuyên mục Phụ lục chi tiết. Bảng 1.1 dưới đây là khung kiểm soát bảo đảm tính toàn vẹn và truy xuất nguồn gốc của đồ án:</w:t>
      </w:r>
    </w:p>
    <w:p w14:paraId="1B9ED3BA" w14:textId="77777777" w:rsidR="00A430BB" w:rsidRDefault="00623647">
      <w:pPr>
        <w:keepNext/>
        <w:spacing w:before="120" w:after="60"/>
      </w:pPr>
      <w:bookmarkStart w:id="16" w:name="cap_B_ng_1_1"/>
      <w:bookmarkStart w:id="17" w:name="Tab_1_1"/>
      <w:r>
        <w:rPr>
          <w:rFonts w:cs="Times New Roman"/>
          <w:b/>
          <w:sz w:val="23"/>
        </w:rPr>
        <w:t>Bảng 1.1. Ma trận Kiểm soát Cấu trúc 07 Hồ sơ</w:t>
      </w:r>
      <w:bookmarkEnd w:id="16"/>
      <w:bookmarkEnd w:id="17"/>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697"/>
        <w:gridCol w:w="2392"/>
        <w:gridCol w:w="2804"/>
        <w:gridCol w:w="3179"/>
      </w:tblGrid>
      <w:tr w:rsidR="00A430BB" w14:paraId="51005ADC" w14:textId="77777777">
        <w:trPr>
          <w:cantSplit/>
          <w:tblHeader/>
          <w:jc w:val="center"/>
        </w:trPr>
        <w:tc>
          <w:tcPr>
            <w:tcW w:w="720" w:type="dxa"/>
            <w:shd w:val="clear" w:color="auto" w:fill="1B365D"/>
            <w:tcMar>
              <w:top w:w="80" w:type="dxa"/>
              <w:left w:w="100" w:type="dxa"/>
              <w:bottom w:w="80" w:type="dxa"/>
              <w:right w:w="100" w:type="dxa"/>
            </w:tcMar>
          </w:tcPr>
          <w:p w14:paraId="372D4E6D" w14:textId="77777777" w:rsidR="00A430BB" w:rsidRDefault="00623647">
            <w:pPr>
              <w:spacing w:before="20" w:after="20" w:line="276" w:lineRule="auto"/>
              <w:jc w:val="center"/>
            </w:pPr>
            <w:r>
              <w:rPr>
                <w:rFonts w:cs="Times New Roman"/>
                <w:b/>
                <w:sz w:val="19"/>
              </w:rPr>
              <w:t>STT</w:t>
            </w:r>
          </w:p>
        </w:tc>
        <w:tc>
          <w:tcPr>
            <w:tcW w:w="2592" w:type="dxa"/>
            <w:shd w:val="clear" w:color="auto" w:fill="1B365D"/>
            <w:tcMar>
              <w:top w:w="80" w:type="dxa"/>
              <w:left w:w="100" w:type="dxa"/>
              <w:bottom w:w="80" w:type="dxa"/>
              <w:right w:w="100" w:type="dxa"/>
            </w:tcMar>
          </w:tcPr>
          <w:p w14:paraId="60268CDA" w14:textId="77777777" w:rsidR="00A430BB" w:rsidRDefault="00623647">
            <w:pPr>
              <w:spacing w:before="20" w:after="20" w:line="276" w:lineRule="auto"/>
              <w:jc w:val="center"/>
            </w:pPr>
            <w:r>
              <w:rPr>
                <w:rFonts w:cs="Times New Roman"/>
                <w:b/>
                <w:sz w:val="19"/>
              </w:rPr>
              <w:t>Hồ sơ chính thức</w:t>
            </w:r>
          </w:p>
        </w:tc>
        <w:tc>
          <w:tcPr>
            <w:tcW w:w="3168" w:type="dxa"/>
            <w:shd w:val="clear" w:color="auto" w:fill="1B365D"/>
            <w:tcMar>
              <w:top w:w="80" w:type="dxa"/>
              <w:left w:w="100" w:type="dxa"/>
              <w:bottom w:w="80" w:type="dxa"/>
              <w:right w:w="100" w:type="dxa"/>
            </w:tcMar>
          </w:tcPr>
          <w:p w14:paraId="41F67E8E" w14:textId="77777777" w:rsidR="00A430BB" w:rsidRDefault="00623647">
            <w:pPr>
              <w:spacing w:before="20" w:after="20" w:line="276" w:lineRule="auto"/>
              <w:jc w:val="center"/>
            </w:pPr>
            <w:r>
              <w:rPr>
                <w:rFonts w:cs="Times New Roman"/>
                <w:b/>
                <w:sz w:val="19"/>
              </w:rPr>
              <w:t>Mục đích chính</w:t>
            </w:r>
          </w:p>
        </w:tc>
        <w:tc>
          <w:tcPr>
            <w:tcW w:w="3456" w:type="dxa"/>
            <w:shd w:val="clear" w:color="auto" w:fill="1B365D"/>
            <w:tcMar>
              <w:top w:w="80" w:type="dxa"/>
              <w:left w:w="100" w:type="dxa"/>
              <w:bottom w:w="80" w:type="dxa"/>
              <w:right w:w="100" w:type="dxa"/>
            </w:tcMar>
          </w:tcPr>
          <w:p w14:paraId="2861F4FD" w14:textId="77777777" w:rsidR="00A430BB" w:rsidRDefault="00623647">
            <w:pPr>
              <w:spacing w:before="20" w:after="20" w:line="276" w:lineRule="auto"/>
              <w:jc w:val="center"/>
            </w:pPr>
            <w:r>
              <w:rPr>
                <w:rFonts w:cs="Times New Roman"/>
                <w:b/>
                <w:sz w:val="19"/>
              </w:rPr>
              <w:t>Đầu ra bắt buộc trong báo cáo</w:t>
            </w:r>
          </w:p>
        </w:tc>
      </w:tr>
      <w:tr w:rsidR="00A430BB" w14:paraId="46B80DD9" w14:textId="77777777">
        <w:trPr>
          <w:cantSplit/>
          <w:jc w:val="center"/>
        </w:trPr>
        <w:tc>
          <w:tcPr>
            <w:tcW w:w="720" w:type="dxa"/>
            <w:shd w:val="clear" w:color="auto" w:fill="F6F9FC"/>
            <w:tcMar>
              <w:top w:w="80" w:type="dxa"/>
              <w:left w:w="100" w:type="dxa"/>
              <w:bottom w:w="80" w:type="dxa"/>
              <w:right w:w="100" w:type="dxa"/>
            </w:tcMar>
          </w:tcPr>
          <w:p w14:paraId="15AA98AB" w14:textId="77777777" w:rsidR="00A430BB" w:rsidRDefault="00623647">
            <w:pPr>
              <w:spacing w:before="20" w:after="20" w:line="276" w:lineRule="auto"/>
              <w:jc w:val="center"/>
            </w:pPr>
            <w:r>
              <w:rPr>
                <w:rFonts w:cs="Times New Roman"/>
                <w:sz w:val="19"/>
              </w:rPr>
              <w:t>01</w:t>
            </w:r>
          </w:p>
        </w:tc>
        <w:tc>
          <w:tcPr>
            <w:tcW w:w="2592" w:type="dxa"/>
            <w:shd w:val="clear" w:color="auto" w:fill="F6F9FC"/>
            <w:tcMar>
              <w:top w:w="80" w:type="dxa"/>
              <w:left w:w="100" w:type="dxa"/>
              <w:bottom w:w="80" w:type="dxa"/>
              <w:right w:w="100" w:type="dxa"/>
            </w:tcMar>
          </w:tcPr>
          <w:p w14:paraId="4CAF9D6E" w14:textId="77777777" w:rsidR="00A430BB" w:rsidRDefault="00623647">
            <w:pPr>
              <w:spacing w:before="20" w:after="20" w:line="276" w:lineRule="auto"/>
              <w:jc w:val="left"/>
            </w:pPr>
            <w:r>
              <w:rPr>
                <w:rFonts w:cs="Times New Roman"/>
                <w:sz w:val="19"/>
              </w:rPr>
              <w:t>Project Plan</w:t>
            </w:r>
          </w:p>
        </w:tc>
        <w:tc>
          <w:tcPr>
            <w:tcW w:w="3168" w:type="dxa"/>
            <w:shd w:val="clear" w:color="auto" w:fill="F6F9FC"/>
            <w:tcMar>
              <w:top w:w="80" w:type="dxa"/>
              <w:left w:w="100" w:type="dxa"/>
              <w:bottom w:w="80" w:type="dxa"/>
              <w:right w:w="100" w:type="dxa"/>
            </w:tcMar>
          </w:tcPr>
          <w:p w14:paraId="08375F7A" w14:textId="77777777" w:rsidR="00A430BB" w:rsidRDefault="00623647">
            <w:pPr>
              <w:spacing w:before="20" w:after="20" w:line="276" w:lineRule="auto"/>
              <w:jc w:val="left"/>
            </w:pPr>
            <w:r>
              <w:rPr>
                <w:rFonts w:cs="Times New Roman"/>
                <w:sz w:val="19"/>
              </w:rPr>
              <w:t>Lập kế hoạch và phân công thực hiện</w:t>
            </w:r>
          </w:p>
        </w:tc>
        <w:tc>
          <w:tcPr>
            <w:tcW w:w="3456" w:type="dxa"/>
            <w:shd w:val="clear" w:color="auto" w:fill="F6F9FC"/>
            <w:tcMar>
              <w:top w:w="80" w:type="dxa"/>
              <w:left w:w="100" w:type="dxa"/>
              <w:bottom w:w="80" w:type="dxa"/>
              <w:right w:w="100" w:type="dxa"/>
            </w:tcMar>
          </w:tcPr>
          <w:p w14:paraId="4F568EFB" w14:textId="77777777" w:rsidR="00A430BB" w:rsidRDefault="00623647">
            <w:pPr>
              <w:spacing w:before="20" w:after="20" w:line="276" w:lineRule="auto"/>
              <w:jc w:val="left"/>
            </w:pPr>
            <w:r>
              <w:rPr>
                <w:rFonts w:cs="Times New Roman"/>
                <w:sz w:val="19"/>
              </w:rPr>
              <w:t>Kế hoạch 09 tuần, công việc chi tiết, phân công, milestone, deliverable</w:t>
            </w:r>
          </w:p>
        </w:tc>
      </w:tr>
      <w:tr w:rsidR="00A430BB" w14:paraId="7BC94B87" w14:textId="77777777">
        <w:trPr>
          <w:cantSplit/>
          <w:jc w:val="center"/>
        </w:trPr>
        <w:tc>
          <w:tcPr>
            <w:tcW w:w="720" w:type="dxa"/>
            <w:tcMar>
              <w:top w:w="80" w:type="dxa"/>
              <w:left w:w="100" w:type="dxa"/>
              <w:bottom w:w="80" w:type="dxa"/>
              <w:right w:w="100" w:type="dxa"/>
            </w:tcMar>
          </w:tcPr>
          <w:p w14:paraId="1DF80F6E" w14:textId="77777777" w:rsidR="00A430BB" w:rsidRDefault="00623647">
            <w:pPr>
              <w:spacing w:before="20" w:after="20" w:line="276" w:lineRule="auto"/>
              <w:jc w:val="center"/>
            </w:pPr>
            <w:r>
              <w:rPr>
                <w:rFonts w:cs="Times New Roman"/>
                <w:sz w:val="19"/>
              </w:rPr>
              <w:t>02</w:t>
            </w:r>
          </w:p>
        </w:tc>
        <w:tc>
          <w:tcPr>
            <w:tcW w:w="2592" w:type="dxa"/>
            <w:tcMar>
              <w:top w:w="80" w:type="dxa"/>
              <w:left w:w="100" w:type="dxa"/>
              <w:bottom w:w="80" w:type="dxa"/>
              <w:right w:w="100" w:type="dxa"/>
            </w:tcMar>
          </w:tcPr>
          <w:p w14:paraId="5074C162" w14:textId="77777777" w:rsidR="00A430BB" w:rsidRDefault="00623647">
            <w:pPr>
              <w:spacing w:before="20" w:after="20" w:line="276" w:lineRule="auto"/>
              <w:jc w:val="left"/>
            </w:pPr>
            <w:r>
              <w:rPr>
                <w:rFonts w:cs="Times New Roman"/>
                <w:sz w:val="19"/>
              </w:rPr>
              <w:t>Requirements QA</w:t>
            </w:r>
          </w:p>
        </w:tc>
        <w:tc>
          <w:tcPr>
            <w:tcW w:w="3168" w:type="dxa"/>
            <w:tcMar>
              <w:top w:w="80" w:type="dxa"/>
              <w:left w:w="100" w:type="dxa"/>
              <w:bottom w:w="80" w:type="dxa"/>
              <w:right w:w="100" w:type="dxa"/>
            </w:tcMar>
          </w:tcPr>
          <w:p w14:paraId="2A2B9EF3" w14:textId="77777777" w:rsidR="00A430BB" w:rsidRDefault="00623647">
            <w:pPr>
              <w:spacing w:before="20" w:after="20" w:line="276" w:lineRule="auto"/>
              <w:jc w:val="left"/>
            </w:pPr>
            <w:r>
              <w:rPr>
                <w:rFonts w:cs="Times New Roman"/>
                <w:sz w:val="19"/>
              </w:rPr>
              <w:t>Thu thập và làm rõ yêu cầu</w:t>
            </w:r>
          </w:p>
        </w:tc>
        <w:tc>
          <w:tcPr>
            <w:tcW w:w="3456" w:type="dxa"/>
            <w:tcMar>
              <w:top w:w="80" w:type="dxa"/>
              <w:left w:w="100" w:type="dxa"/>
              <w:bottom w:w="80" w:type="dxa"/>
              <w:right w:w="100" w:type="dxa"/>
            </w:tcMar>
          </w:tcPr>
          <w:p w14:paraId="667D9BA7" w14:textId="77777777" w:rsidR="00A430BB" w:rsidRDefault="00623647">
            <w:pPr>
              <w:spacing w:before="20" w:after="20" w:line="276" w:lineRule="auto"/>
              <w:jc w:val="left"/>
            </w:pPr>
            <w:r>
              <w:rPr>
                <w:rFonts w:cs="Times New Roman"/>
                <w:sz w:val="19"/>
              </w:rPr>
              <w:t>Câu hỏi khảo sát, kết quả, vấn đề nghiệp vụ, nhu cầu người dùng</w:t>
            </w:r>
          </w:p>
        </w:tc>
      </w:tr>
      <w:tr w:rsidR="00A430BB" w14:paraId="35889168" w14:textId="77777777">
        <w:trPr>
          <w:cantSplit/>
          <w:jc w:val="center"/>
        </w:trPr>
        <w:tc>
          <w:tcPr>
            <w:tcW w:w="720" w:type="dxa"/>
            <w:shd w:val="clear" w:color="auto" w:fill="F6F9FC"/>
            <w:tcMar>
              <w:top w:w="80" w:type="dxa"/>
              <w:left w:w="100" w:type="dxa"/>
              <w:bottom w:w="80" w:type="dxa"/>
              <w:right w:w="100" w:type="dxa"/>
            </w:tcMar>
          </w:tcPr>
          <w:p w14:paraId="74636F87" w14:textId="77777777" w:rsidR="00A430BB" w:rsidRDefault="00623647">
            <w:pPr>
              <w:spacing w:before="20" w:after="20" w:line="276" w:lineRule="auto"/>
              <w:jc w:val="center"/>
            </w:pPr>
            <w:r>
              <w:rPr>
                <w:rFonts w:cs="Times New Roman"/>
                <w:sz w:val="19"/>
              </w:rPr>
              <w:t>03</w:t>
            </w:r>
          </w:p>
        </w:tc>
        <w:tc>
          <w:tcPr>
            <w:tcW w:w="2592" w:type="dxa"/>
            <w:shd w:val="clear" w:color="auto" w:fill="F6F9FC"/>
            <w:tcMar>
              <w:top w:w="80" w:type="dxa"/>
              <w:left w:w="100" w:type="dxa"/>
              <w:bottom w:w="80" w:type="dxa"/>
              <w:right w:w="100" w:type="dxa"/>
            </w:tcMar>
          </w:tcPr>
          <w:p w14:paraId="25BA870E" w14:textId="77777777" w:rsidR="00A430BB" w:rsidRDefault="00623647">
            <w:pPr>
              <w:spacing w:before="20" w:after="20" w:line="276" w:lineRule="auto"/>
              <w:jc w:val="left"/>
            </w:pPr>
            <w:r>
              <w:rPr>
                <w:rFonts w:cs="Times New Roman"/>
                <w:sz w:val="19"/>
              </w:rPr>
              <w:t>Requirements Specification (SRS)</w:t>
            </w:r>
          </w:p>
        </w:tc>
        <w:tc>
          <w:tcPr>
            <w:tcW w:w="3168" w:type="dxa"/>
            <w:shd w:val="clear" w:color="auto" w:fill="F6F9FC"/>
            <w:tcMar>
              <w:top w:w="80" w:type="dxa"/>
              <w:left w:w="100" w:type="dxa"/>
              <w:bottom w:w="80" w:type="dxa"/>
              <w:right w:w="100" w:type="dxa"/>
            </w:tcMar>
          </w:tcPr>
          <w:p w14:paraId="7FDBE50C" w14:textId="77777777" w:rsidR="00A430BB" w:rsidRDefault="00623647">
            <w:pPr>
              <w:spacing w:before="20" w:after="20" w:line="276" w:lineRule="auto"/>
              <w:jc w:val="left"/>
            </w:pPr>
            <w:r>
              <w:rPr>
                <w:rFonts w:cs="Times New Roman"/>
                <w:sz w:val="19"/>
              </w:rPr>
              <w:t>Đặc tả yêu cầu phần mềm</w:t>
            </w:r>
          </w:p>
        </w:tc>
        <w:tc>
          <w:tcPr>
            <w:tcW w:w="3456" w:type="dxa"/>
            <w:shd w:val="clear" w:color="auto" w:fill="F6F9FC"/>
            <w:tcMar>
              <w:top w:w="80" w:type="dxa"/>
              <w:left w:w="100" w:type="dxa"/>
              <w:bottom w:w="80" w:type="dxa"/>
              <w:right w:w="100" w:type="dxa"/>
            </w:tcMar>
          </w:tcPr>
          <w:p w14:paraId="31EEE9B5" w14:textId="77777777" w:rsidR="00A430BB" w:rsidRDefault="00623647">
            <w:pPr>
              <w:spacing w:before="20" w:after="20" w:line="276" w:lineRule="auto"/>
              <w:jc w:val="left"/>
            </w:pPr>
            <w:r>
              <w:rPr>
                <w:rFonts w:cs="Times New Roman"/>
                <w:sz w:val="19"/>
              </w:rPr>
              <w:t>Actor, Use Case, FR/NFR, điều kiện phụ thuộc, Activity/Sequence</w:t>
            </w:r>
          </w:p>
        </w:tc>
      </w:tr>
      <w:tr w:rsidR="00A430BB" w14:paraId="5E506830" w14:textId="77777777">
        <w:trPr>
          <w:cantSplit/>
          <w:jc w:val="center"/>
        </w:trPr>
        <w:tc>
          <w:tcPr>
            <w:tcW w:w="720" w:type="dxa"/>
            <w:tcMar>
              <w:top w:w="80" w:type="dxa"/>
              <w:left w:w="100" w:type="dxa"/>
              <w:bottom w:w="80" w:type="dxa"/>
              <w:right w:w="100" w:type="dxa"/>
            </w:tcMar>
          </w:tcPr>
          <w:p w14:paraId="533F15A7" w14:textId="77777777" w:rsidR="00A430BB" w:rsidRDefault="00623647">
            <w:pPr>
              <w:spacing w:before="20" w:after="20" w:line="276" w:lineRule="auto"/>
              <w:jc w:val="center"/>
            </w:pPr>
            <w:r>
              <w:rPr>
                <w:rFonts w:cs="Times New Roman"/>
                <w:sz w:val="19"/>
              </w:rPr>
              <w:t>04</w:t>
            </w:r>
          </w:p>
        </w:tc>
        <w:tc>
          <w:tcPr>
            <w:tcW w:w="2592" w:type="dxa"/>
            <w:tcMar>
              <w:top w:w="80" w:type="dxa"/>
              <w:left w:w="100" w:type="dxa"/>
              <w:bottom w:w="80" w:type="dxa"/>
              <w:right w:w="100" w:type="dxa"/>
            </w:tcMar>
          </w:tcPr>
          <w:p w14:paraId="362E7D76" w14:textId="77777777" w:rsidR="00A430BB" w:rsidRDefault="00623647">
            <w:pPr>
              <w:spacing w:before="20" w:after="20" w:line="276" w:lineRule="auto"/>
              <w:jc w:val="left"/>
            </w:pPr>
            <w:r>
              <w:rPr>
                <w:rFonts w:cs="Times New Roman"/>
                <w:sz w:val="19"/>
              </w:rPr>
              <w:t>Object-Oriented Design (OOD)</w:t>
            </w:r>
          </w:p>
        </w:tc>
        <w:tc>
          <w:tcPr>
            <w:tcW w:w="3168" w:type="dxa"/>
            <w:tcMar>
              <w:top w:w="80" w:type="dxa"/>
              <w:left w:w="100" w:type="dxa"/>
              <w:bottom w:w="80" w:type="dxa"/>
              <w:right w:w="100" w:type="dxa"/>
            </w:tcMar>
          </w:tcPr>
          <w:p w14:paraId="308FF0E2" w14:textId="77777777" w:rsidR="00A430BB" w:rsidRDefault="00623647">
            <w:pPr>
              <w:spacing w:before="20" w:after="20" w:line="276" w:lineRule="auto"/>
              <w:jc w:val="left"/>
            </w:pPr>
            <w:r>
              <w:rPr>
                <w:rFonts w:cs="Times New Roman"/>
                <w:sz w:val="19"/>
              </w:rPr>
              <w:t>Thiết kế hướng đối tượng</w:t>
            </w:r>
          </w:p>
        </w:tc>
        <w:tc>
          <w:tcPr>
            <w:tcW w:w="3456" w:type="dxa"/>
            <w:tcMar>
              <w:top w:w="80" w:type="dxa"/>
              <w:left w:w="100" w:type="dxa"/>
              <w:bottom w:w="80" w:type="dxa"/>
              <w:right w:w="100" w:type="dxa"/>
            </w:tcMar>
          </w:tcPr>
          <w:p w14:paraId="1D18DFDA" w14:textId="77777777" w:rsidR="00A430BB" w:rsidRDefault="00623647">
            <w:pPr>
              <w:spacing w:before="20" w:after="20" w:line="276" w:lineRule="auto"/>
              <w:jc w:val="left"/>
            </w:pPr>
            <w:r>
              <w:rPr>
                <w:rFonts w:cs="Times New Roman"/>
                <w:sz w:val="19"/>
              </w:rPr>
              <w:t>Class Diagram, thuộc tính, phương thức, quan hệ, tiền/hậu điều kiện</w:t>
            </w:r>
          </w:p>
        </w:tc>
      </w:tr>
      <w:tr w:rsidR="00A430BB" w14:paraId="5F2C4DF8" w14:textId="77777777">
        <w:trPr>
          <w:cantSplit/>
          <w:jc w:val="center"/>
        </w:trPr>
        <w:tc>
          <w:tcPr>
            <w:tcW w:w="720" w:type="dxa"/>
            <w:shd w:val="clear" w:color="auto" w:fill="F6F9FC"/>
            <w:tcMar>
              <w:top w:w="80" w:type="dxa"/>
              <w:left w:w="100" w:type="dxa"/>
              <w:bottom w:w="80" w:type="dxa"/>
              <w:right w:w="100" w:type="dxa"/>
            </w:tcMar>
          </w:tcPr>
          <w:p w14:paraId="4DB9E9E8" w14:textId="77777777" w:rsidR="00A430BB" w:rsidRDefault="00623647">
            <w:pPr>
              <w:spacing w:before="20" w:after="20" w:line="276" w:lineRule="auto"/>
              <w:jc w:val="center"/>
            </w:pPr>
            <w:r>
              <w:rPr>
                <w:rFonts w:cs="Times New Roman"/>
                <w:sz w:val="19"/>
              </w:rPr>
              <w:t>05</w:t>
            </w:r>
          </w:p>
        </w:tc>
        <w:tc>
          <w:tcPr>
            <w:tcW w:w="2592" w:type="dxa"/>
            <w:shd w:val="clear" w:color="auto" w:fill="F6F9FC"/>
            <w:tcMar>
              <w:top w:w="80" w:type="dxa"/>
              <w:left w:w="100" w:type="dxa"/>
              <w:bottom w:w="80" w:type="dxa"/>
              <w:right w:w="100" w:type="dxa"/>
            </w:tcMar>
          </w:tcPr>
          <w:p w14:paraId="704F3568" w14:textId="77777777" w:rsidR="00A430BB" w:rsidRDefault="00623647">
            <w:pPr>
              <w:spacing w:before="20" w:after="20" w:line="276" w:lineRule="auto"/>
              <w:jc w:val="left"/>
            </w:pPr>
            <w:r>
              <w:rPr>
                <w:rFonts w:cs="Times New Roman"/>
                <w:sz w:val="19"/>
              </w:rPr>
              <w:t>Functional Testing</w:t>
            </w:r>
          </w:p>
        </w:tc>
        <w:tc>
          <w:tcPr>
            <w:tcW w:w="3168" w:type="dxa"/>
            <w:shd w:val="clear" w:color="auto" w:fill="F6F9FC"/>
            <w:tcMar>
              <w:top w:w="80" w:type="dxa"/>
              <w:left w:w="100" w:type="dxa"/>
              <w:bottom w:w="80" w:type="dxa"/>
              <w:right w:w="100" w:type="dxa"/>
            </w:tcMar>
          </w:tcPr>
          <w:p w14:paraId="29C0C59A" w14:textId="77777777" w:rsidR="00A430BB" w:rsidRDefault="00623647">
            <w:pPr>
              <w:spacing w:before="20" w:after="20" w:line="276" w:lineRule="auto"/>
              <w:jc w:val="left"/>
            </w:pPr>
            <w:r>
              <w:rPr>
                <w:rFonts w:cs="Times New Roman"/>
                <w:sz w:val="19"/>
              </w:rPr>
              <w:t>Thiết kế và báo cáo kiểm thử chức năng</w:t>
            </w:r>
          </w:p>
        </w:tc>
        <w:tc>
          <w:tcPr>
            <w:tcW w:w="3456" w:type="dxa"/>
            <w:shd w:val="clear" w:color="auto" w:fill="F6F9FC"/>
            <w:tcMar>
              <w:top w:w="80" w:type="dxa"/>
              <w:left w:w="100" w:type="dxa"/>
              <w:bottom w:w="80" w:type="dxa"/>
              <w:right w:w="100" w:type="dxa"/>
            </w:tcMar>
          </w:tcPr>
          <w:p w14:paraId="6369714C" w14:textId="77777777" w:rsidR="00A430BB" w:rsidRDefault="00623647">
            <w:pPr>
              <w:spacing w:before="20" w:after="20" w:line="276" w:lineRule="auto"/>
              <w:jc w:val="left"/>
            </w:pPr>
            <w:r>
              <w:rPr>
                <w:rFonts w:cs="Times New Roman"/>
                <w:sz w:val="19"/>
              </w:rPr>
              <w:t>Tài nguyên test, test scenario, test report, evidence tự động</w:t>
            </w:r>
          </w:p>
        </w:tc>
      </w:tr>
      <w:tr w:rsidR="00A430BB" w14:paraId="17F99E13" w14:textId="77777777">
        <w:trPr>
          <w:cantSplit/>
          <w:jc w:val="center"/>
        </w:trPr>
        <w:tc>
          <w:tcPr>
            <w:tcW w:w="720" w:type="dxa"/>
            <w:tcMar>
              <w:top w:w="80" w:type="dxa"/>
              <w:left w:w="100" w:type="dxa"/>
              <w:bottom w:w="80" w:type="dxa"/>
              <w:right w:w="100" w:type="dxa"/>
            </w:tcMar>
          </w:tcPr>
          <w:p w14:paraId="41B8095F" w14:textId="77777777" w:rsidR="00A430BB" w:rsidRDefault="00623647">
            <w:pPr>
              <w:spacing w:before="20" w:after="20" w:line="276" w:lineRule="auto"/>
              <w:jc w:val="center"/>
            </w:pPr>
            <w:r>
              <w:rPr>
                <w:rFonts w:cs="Times New Roman"/>
                <w:sz w:val="19"/>
              </w:rPr>
              <w:t>06</w:t>
            </w:r>
          </w:p>
        </w:tc>
        <w:tc>
          <w:tcPr>
            <w:tcW w:w="2592" w:type="dxa"/>
            <w:tcMar>
              <w:top w:w="80" w:type="dxa"/>
              <w:left w:w="100" w:type="dxa"/>
              <w:bottom w:w="80" w:type="dxa"/>
              <w:right w:w="100" w:type="dxa"/>
            </w:tcMar>
          </w:tcPr>
          <w:p w14:paraId="4C4C5907" w14:textId="77777777" w:rsidR="00A430BB" w:rsidRDefault="00623647">
            <w:pPr>
              <w:spacing w:before="20" w:after="20" w:line="276" w:lineRule="auto"/>
              <w:jc w:val="left"/>
            </w:pPr>
            <w:r>
              <w:rPr>
                <w:rFonts w:cs="Times New Roman"/>
                <w:sz w:val="19"/>
              </w:rPr>
              <w:t>Screen Flow &amp; Database</w:t>
            </w:r>
          </w:p>
        </w:tc>
        <w:tc>
          <w:tcPr>
            <w:tcW w:w="3168" w:type="dxa"/>
            <w:tcMar>
              <w:top w:w="80" w:type="dxa"/>
              <w:left w:w="100" w:type="dxa"/>
              <w:bottom w:w="80" w:type="dxa"/>
              <w:right w:w="100" w:type="dxa"/>
            </w:tcMar>
          </w:tcPr>
          <w:p w14:paraId="28004161" w14:textId="77777777" w:rsidR="00A430BB" w:rsidRDefault="00623647">
            <w:pPr>
              <w:spacing w:before="20" w:after="20" w:line="276" w:lineRule="auto"/>
              <w:jc w:val="left"/>
            </w:pPr>
            <w:r>
              <w:rPr>
                <w:rFonts w:cs="Times New Roman"/>
                <w:sz w:val="19"/>
              </w:rPr>
              <w:t>Thiết kế luồng màn hình và dữ liệu</w:t>
            </w:r>
          </w:p>
        </w:tc>
        <w:tc>
          <w:tcPr>
            <w:tcW w:w="3456" w:type="dxa"/>
            <w:tcMar>
              <w:top w:w="80" w:type="dxa"/>
              <w:left w:w="100" w:type="dxa"/>
              <w:bottom w:w="80" w:type="dxa"/>
              <w:right w:w="100" w:type="dxa"/>
            </w:tcMar>
          </w:tcPr>
          <w:p w14:paraId="2CD8E5EE" w14:textId="77777777" w:rsidR="00A430BB" w:rsidRDefault="00623647">
            <w:pPr>
              <w:spacing w:before="20" w:after="20" w:line="276" w:lineRule="auto"/>
              <w:jc w:val="left"/>
            </w:pPr>
            <w:r>
              <w:rPr>
                <w:rFonts w:cs="Times New Roman"/>
                <w:sz w:val="19"/>
              </w:rPr>
              <w:t>Screen Flow, ERD, Data Dictionary, ràng buộc toàn vẹn</w:t>
            </w:r>
          </w:p>
        </w:tc>
      </w:tr>
      <w:tr w:rsidR="00A430BB" w14:paraId="0C2E545F" w14:textId="77777777">
        <w:trPr>
          <w:cantSplit/>
          <w:jc w:val="center"/>
        </w:trPr>
        <w:tc>
          <w:tcPr>
            <w:tcW w:w="720" w:type="dxa"/>
            <w:shd w:val="clear" w:color="auto" w:fill="F6F9FC"/>
            <w:tcMar>
              <w:top w:w="80" w:type="dxa"/>
              <w:left w:w="100" w:type="dxa"/>
              <w:bottom w:w="80" w:type="dxa"/>
              <w:right w:w="100" w:type="dxa"/>
            </w:tcMar>
          </w:tcPr>
          <w:p w14:paraId="5E3204BC" w14:textId="77777777" w:rsidR="00A430BB" w:rsidRDefault="00623647">
            <w:pPr>
              <w:spacing w:before="20" w:after="20" w:line="276" w:lineRule="auto"/>
              <w:jc w:val="center"/>
            </w:pPr>
            <w:r>
              <w:rPr>
                <w:rFonts w:cs="Times New Roman"/>
                <w:sz w:val="19"/>
              </w:rPr>
              <w:t>07</w:t>
            </w:r>
          </w:p>
        </w:tc>
        <w:tc>
          <w:tcPr>
            <w:tcW w:w="2592" w:type="dxa"/>
            <w:shd w:val="clear" w:color="auto" w:fill="F6F9FC"/>
            <w:tcMar>
              <w:top w:w="80" w:type="dxa"/>
              <w:left w:w="100" w:type="dxa"/>
              <w:bottom w:w="80" w:type="dxa"/>
              <w:right w:w="100" w:type="dxa"/>
            </w:tcMar>
          </w:tcPr>
          <w:p w14:paraId="3FEC853A" w14:textId="77777777" w:rsidR="00A430BB" w:rsidRDefault="00623647">
            <w:pPr>
              <w:spacing w:before="20" w:after="20" w:line="276" w:lineRule="auto"/>
              <w:jc w:val="left"/>
            </w:pPr>
            <w:r>
              <w:rPr>
                <w:rFonts w:cs="Times New Roman"/>
                <w:sz w:val="19"/>
              </w:rPr>
              <w:t>User Guide</w:t>
            </w:r>
          </w:p>
        </w:tc>
        <w:tc>
          <w:tcPr>
            <w:tcW w:w="3168" w:type="dxa"/>
            <w:shd w:val="clear" w:color="auto" w:fill="F6F9FC"/>
            <w:tcMar>
              <w:top w:w="80" w:type="dxa"/>
              <w:left w:w="100" w:type="dxa"/>
              <w:bottom w:w="80" w:type="dxa"/>
              <w:right w:w="100" w:type="dxa"/>
            </w:tcMar>
          </w:tcPr>
          <w:p w14:paraId="6FBFCF3E" w14:textId="77777777" w:rsidR="00A430BB" w:rsidRDefault="00623647">
            <w:pPr>
              <w:spacing w:before="20" w:after="20" w:line="276" w:lineRule="auto"/>
              <w:jc w:val="left"/>
            </w:pPr>
            <w:r>
              <w:rPr>
                <w:rFonts w:cs="Times New Roman"/>
                <w:sz w:val="19"/>
              </w:rPr>
              <w:t>Hướng dẫn vận hành sản phẩm</w:t>
            </w:r>
          </w:p>
        </w:tc>
        <w:tc>
          <w:tcPr>
            <w:tcW w:w="3456" w:type="dxa"/>
            <w:shd w:val="clear" w:color="auto" w:fill="F6F9FC"/>
            <w:tcMar>
              <w:top w:w="80" w:type="dxa"/>
              <w:left w:w="100" w:type="dxa"/>
              <w:bottom w:w="80" w:type="dxa"/>
              <w:right w:w="100" w:type="dxa"/>
            </w:tcMar>
          </w:tcPr>
          <w:p w14:paraId="2C7E812D" w14:textId="77777777" w:rsidR="00A430BB" w:rsidRDefault="00623647">
            <w:pPr>
              <w:spacing w:before="20" w:after="20" w:line="276" w:lineRule="auto"/>
              <w:jc w:val="left"/>
            </w:pPr>
            <w:r>
              <w:rPr>
                <w:rFonts w:cs="Times New Roman"/>
                <w:sz w:val="19"/>
              </w:rPr>
              <w:t>Cấu hình, hướng dẫn theo Actor, thao tác chức năng, lỗi thường gặp</w:t>
            </w:r>
          </w:p>
        </w:tc>
      </w:tr>
    </w:tbl>
    <w:p w14:paraId="68677CC0" w14:textId="77777777" w:rsidR="00A430BB" w:rsidRDefault="00A430BB">
      <w:pPr>
        <w:spacing w:after="120"/>
      </w:pPr>
    </w:p>
    <w:p w14:paraId="6529D373" w14:textId="77777777" w:rsidR="00A430BB" w:rsidRDefault="00623647">
      <w:pPr>
        <w:pStyle w:val="Heading1"/>
        <w:pageBreakBefore/>
        <w:rPr>
          <w:rFonts w:ascii="Times New Roman" w:hAnsi="Times New Roman" w:cs="Times New Roman"/>
          <w:lang w:val="vi-VN"/>
        </w:rPr>
      </w:pPr>
      <w:bookmarkStart w:id="18" w:name="_Toc241791876"/>
      <w:r>
        <w:rPr>
          <w:rFonts w:ascii="Times New Roman" w:hAnsi="Times New Roman" w:cs="Times New Roman"/>
        </w:rPr>
        <w:lastRenderedPageBreak/>
        <w:t>GIAI ĐOẠN 01: LẬP KẾ HOẠCH THỰC HIỆN DỰ ÁN (PROJECT PLAN)</w:t>
      </w:r>
      <w:bookmarkEnd w:id="18"/>
    </w:p>
    <w:p w14:paraId="10A1CCBB" w14:textId="77777777" w:rsidR="0084009F" w:rsidRPr="00BB773E" w:rsidRDefault="0084009F" w:rsidP="0084009F">
      <w:pPr>
        <w:spacing w:before="160" w:after="160"/>
        <w:jc w:val="center"/>
        <w:rPr>
          <w:lang w:val="vi-VN"/>
        </w:rPr>
      </w:pPr>
      <w:r w:rsidRPr="00BB773E">
        <w:rPr>
          <w:b/>
          <w:sz w:val="28"/>
          <w:lang w:val="vi-VN"/>
        </w:rPr>
        <w:t>BẢNG PHÂN CÔNG THỰC HIỆN ĐỒ ÁN / DỰ ÁN</w:t>
      </w:r>
      <w:r w:rsidRPr="00BB773E">
        <w:rPr>
          <w:b/>
          <w:sz w:val="28"/>
          <w:lang w:val="vi-VN"/>
        </w:rPr>
        <w:br/>
      </w:r>
    </w:p>
    <w:p w14:paraId="2A37CF44" w14:textId="77777777" w:rsidR="0084009F" w:rsidRPr="00BB773E" w:rsidRDefault="0084009F" w:rsidP="0084009F">
      <w:pPr>
        <w:spacing w:after="160"/>
        <w:jc w:val="center"/>
        <w:rPr>
          <w:lang w:val="vi-VN"/>
        </w:rPr>
      </w:pPr>
      <w:r w:rsidRPr="00BB773E">
        <w:rPr>
          <w:i/>
          <w:sz w:val="24"/>
          <w:lang w:val="vi-VN"/>
        </w:rPr>
        <w:t>Lớp học phần: Ứng dụng trí tuệ nhân tạo (K23.K1.ATTT K23A) | Học kỳ: 1 - Năm học: 2026_2027</w:t>
      </w:r>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529"/>
        <w:gridCol w:w="1617"/>
        <w:gridCol w:w="1659"/>
        <w:gridCol w:w="1298"/>
        <w:gridCol w:w="1877"/>
        <w:gridCol w:w="2092"/>
      </w:tblGrid>
      <w:tr w:rsidR="0084009F" w14:paraId="05DAB267" w14:textId="77777777" w:rsidTr="004D71BD">
        <w:trPr>
          <w:cantSplit/>
          <w:tblHeader/>
          <w:jc w:val="center"/>
        </w:trPr>
        <w:tc>
          <w:tcPr>
            <w:tcW w:w="576" w:type="dxa"/>
            <w:shd w:val="clear" w:color="auto" w:fill="1B365D"/>
            <w:tcMar>
              <w:top w:w="80" w:type="dxa"/>
              <w:left w:w="100" w:type="dxa"/>
              <w:bottom w:w="80" w:type="dxa"/>
              <w:right w:w="100" w:type="dxa"/>
            </w:tcMar>
          </w:tcPr>
          <w:p w14:paraId="3A17396C" w14:textId="77777777" w:rsidR="0084009F" w:rsidRDefault="0084009F" w:rsidP="004D71BD">
            <w:pPr>
              <w:spacing w:before="20" w:after="20" w:line="276" w:lineRule="auto"/>
              <w:jc w:val="center"/>
            </w:pPr>
            <w:r>
              <w:rPr>
                <w:rFonts w:cs="Times New Roman"/>
                <w:b/>
                <w:sz w:val="19"/>
              </w:rPr>
              <w:t>TT</w:t>
            </w:r>
          </w:p>
        </w:tc>
        <w:tc>
          <w:tcPr>
            <w:tcW w:w="1728" w:type="dxa"/>
            <w:shd w:val="clear" w:color="auto" w:fill="1B365D"/>
            <w:tcMar>
              <w:top w:w="80" w:type="dxa"/>
              <w:left w:w="100" w:type="dxa"/>
              <w:bottom w:w="80" w:type="dxa"/>
              <w:right w:w="100" w:type="dxa"/>
            </w:tcMar>
          </w:tcPr>
          <w:p w14:paraId="2802B648" w14:textId="77777777" w:rsidR="0084009F" w:rsidRDefault="0084009F" w:rsidP="004D71BD">
            <w:pPr>
              <w:spacing w:before="20" w:after="20" w:line="276" w:lineRule="auto"/>
              <w:jc w:val="center"/>
            </w:pPr>
            <w:r>
              <w:rPr>
                <w:rFonts w:cs="Times New Roman"/>
                <w:b/>
                <w:sz w:val="19"/>
              </w:rPr>
              <w:t>Mã sinh viên</w:t>
            </w:r>
          </w:p>
        </w:tc>
        <w:tc>
          <w:tcPr>
            <w:tcW w:w="2160" w:type="dxa"/>
            <w:shd w:val="clear" w:color="auto" w:fill="1B365D"/>
            <w:tcMar>
              <w:top w:w="80" w:type="dxa"/>
              <w:left w:w="100" w:type="dxa"/>
              <w:bottom w:w="80" w:type="dxa"/>
              <w:right w:w="100" w:type="dxa"/>
            </w:tcMar>
          </w:tcPr>
          <w:p w14:paraId="0B17BE07" w14:textId="77777777" w:rsidR="0084009F" w:rsidRDefault="0084009F" w:rsidP="004D71BD">
            <w:pPr>
              <w:spacing w:before="20" w:after="20" w:line="276" w:lineRule="auto"/>
              <w:jc w:val="center"/>
            </w:pPr>
            <w:r>
              <w:rPr>
                <w:rFonts w:cs="Times New Roman"/>
                <w:b/>
                <w:sz w:val="19"/>
              </w:rPr>
              <w:t>Họ và tên sinh viên</w:t>
            </w:r>
          </w:p>
        </w:tc>
        <w:tc>
          <w:tcPr>
            <w:tcW w:w="1440" w:type="dxa"/>
            <w:shd w:val="clear" w:color="auto" w:fill="1B365D"/>
            <w:tcMar>
              <w:top w:w="80" w:type="dxa"/>
              <w:left w:w="100" w:type="dxa"/>
              <w:bottom w:w="80" w:type="dxa"/>
              <w:right w:w="100" w:type="dxa"/>
            </w:tcMar>
          </w:tcPr>
          <w:p w14:paraId="28E1CC2A" w14:textId="77777777" w:rsidR="0084009F" w:rsidRDefault="0084009F" w:rsidP="004D71BD">
            <w:pPr>
              <w:spacing w:before="20" w:after="20" w:line="276" w:lineRule="auto"/>
              <w:jc w:val="center"/>
            </w:pPr>
            <w:r>
              <w:rPr>
                <w:rFonts w:cs="Times New Roman"/>
                <w:b/>
                <w:sz w:val="19"/>
              </w:rPr>
              <w:t>Ngày sinh</w:t>
            </w:r>
          </w:p>
        </w:tc>
        <w:tc>
          <w:tcPr>
            <w:tcW w:w="2592" w:type="dxa"/>
            <w:shd w:val="clear" w:color="auto" w:fill="1B365D"/>
            <w:tcMar>
              <w:top w:w="80" w:type="dxa"/>
              <w:left w:w="100" w:type="dxa"/>
              <w:bottom w:w="80" w:type="dxa"/>
              <w:right w:w="100" w:type="dxa"/>
            </w:tcMar>
          </w:tcPr>
          <w:p w14:paraId="796234E1" w14:textId="77777777" w:rsidR="0084009F" w:rsidRDefault="0084009F" w:rsidP="004D71BD">
            <w:pPr>
              <w:spacing w:before="20" w:after="20" w:line="276" w:lineRule="auto"/>
              <w:jc w:val="center"/>
            </w:pPr>
            <w:r>
              <w:rPr>
                <w:rFonts w:cs="Times New Roman"/>
                <w:b/>
                <w:sz w:val="19"/>
              </w:rPr>
              <w:t>Tên Đồ án/Dự án</w:t>
            </w:r>
          </w:p>
        </w:tc>
        <w:tc>
          <w:tcPr>
            <w:tcW w:w="2592" w:type="dxa"/>
            <w:shd w:val="clear" w:color="auto" w:fill="1B365D"/>
            <w:tcMar>
              <w:top w:w="80" w:type="dxa"/>
              <w:left w:w="100" w:type="dxa"/>
              <w:bottom w:w="80" w:type="dxa"/>
              <w:right w:w="100" w:type="dxa"/>
            </w:tcMar>
          </w:tcPr>
          <w:p w14:paraId="4793A2D5" w14:textId="77777777" w:rsidR="0084009F" w:rsidRDefault="0084009F" w:rsidP="004D71BD">
            <w:pPr>
              <w:spacing w:before="20" w:after="20" w:line="276" w:lineRule="auto"/>
              <w:jc w:val="center"/>
            </w:pPr>
            <w:r>
              <w:rPr>
                <w:rFonts w:cs="Times New Roman"/>
                <w:b/>
                <w:sz w:val="19"/>
              </w:rPr>
              <w:t>Tên nhiệm vụ</w:t>
            </w:r>
          </w:p>
        </w:tc>
      </w:tr>
      <w:tr w:rsidR="0084009F" w14:paraId="6FAE7150" w14:textId="77777777" w:rsidTr="004D71BD">
        <w:trPr>
          <w:cantSplit/>
          <w:jc w:val="center"/>
        </w:trPr>
        <w:tc>
          <w:tcPr>
            <w:tcW w:w="576" w:type="dxa"/>
            <w:shd w:val="clear" w:color="auto" w:fill="F6F9FC"/>
            <w:tcMar>
              <w:top w:w="80" w:type="dxa"/>
              <w:left w:w="100" w:type="dxa"/>
              <w:bottom w:w="80" w:type="dxa"/>
              <w:right w:w="100" w:type="dxa"/>
            </w:tcMar>
          </w:tcPr>
          <w:p w14:paraId="31FAD7E9" w14:textId="77777777" w:rsidR="0084009F" w:rsidRDefault="0084009F" w:rsidP="004D71BD">
            <w:pPr>
              <w:spacing w:before="20" w:after="20" w:line="276" w:lineRule="auto"/>
              <w:jc w:val="center"/>
            </w:pPr>
            <w:r>
              <w:rPr>
                <w:rFonts w:cs="Times New Roman"/>
                <w:sz w:val="19"/>
              </w:rPr>
              <w:t>1</w:t>
            </w:r>
          </w:p>
        </w:tc>
        <w:tc>
          <w:tcPr>
            <w:tcW w:w="1728" w:type="dxa"/>
            <w:shd w:val="clear" w:color="auto" w:fill="F6F9FC"/>
            <w:tcMar>
              <w:top w:w="80" w:type="dxa"/>
              <w:left w:w="100" w:type="dxa"/>
              <w:bottom w:w="80" w:type="dxa"/>
              <w:right w:w="100" w:type="dxa"/>
            </w:tcMar>
          </w:tcPr>
          <w:p w14:paraId="7F39CBD9" w14:textId="77777777" w:rsidR="0084009F" w:rsidRDefault="0084009F" w:rsidP="004D71BD">
            <w:pPr>
              <w:spacing w:before="20" w:after="20" w:line="276" w:lineRule="auto"/>
              <w:jc w:val="center"/>
            </w:pPr>
            <w:r>
              <w:rPr>
                <w:rFonts w:cs="Times New Roman"/>
                <w:sz w:val="19"/>
              </w:rPr>
              <w:t>DTC245200223</w:t>
            </w:r>
          </w:p>
        </w:tc>
        <w:tc>
          <w:tcPr>
            <w:tcW w:w="2160" w:type="dxa"/>
            <w:shd w:val="clear" w:color="auto" w:fill="F6F9FC"/>
            <w:tcMar>
              <w:top w:w="80" w:type="dxa"/>
              <w:left w:w="100" w:type="dxa"/>
              <w:bottom w:w="80" w:type="dxa"/>
              <w:right w:w="100" w:type="dxa"/>
            </w:tcMar>
          </w:tcPr>
          <w:p w14:paraId="674E4B9A" w14:textId="77777777" w:rsidR="0084009F" w:rsidRDefault="0084009F" w:rsidP="004D71BD">
            <w:pPr>
              <w:spacing w:before="20" w:after="20" w:line="276" w:lineRule="auto"/>
              <w:jc w:val="left"/>
            </w:pPr>
            <w:r>
              <w:rPr>
                <w:rFonts w:cs="Times New Roman"/>
                <w:sz w:val="19"/>
              </w:rPr>
              <w:t>Nguyễn Văn Mạnh (Trưởng nhóm)</w:t>
            </w:r>
          </w:p>
        </w:tc>
        <w:tc>
          <w:tcPr>
            <w:tcW w:w="1440" w:type="dxa"/>
            <w:shd w:val="clear" w:color="auto" w:fill="F6F9FC"/>
            <w:tcMar>
              <w:top w:w="80" w:type="dxa"/>
              <w:left w:w="100" w:type="dxa"/>
              <w:bottom w:w="80" w:type="dxa"/>
              <w:right w:w="100" w:type="dxa"/>
            </w:tcMar>
          </w:tcPr>
          <w:p w14:paraId="41B731E1" w14:textId="77777777" w:rsidR="0084009F" w:rsidRDefault="0084009F" w:rsidP="004D71BD">
            <w:pPr>
              <w:spacing w:before="20" w:after="20" w:line="276" w:lineRule="auto"/>
              <w:jc w:val="center"/>
            </w:pPr>
            <w:r>
              <w:rPr>
                <w:rFonts w:cs="Times New Roman"/>
                <w:sz w:val="19"/>
              </w:rPr>
              <w:t>12/02/2006</w:t>
            </w:r>
          </w:p>
        </w:tc>
        <w:tc>
          <w:tcPr>
            <w:tcW w:w="2592" w:type="dxa"/>
            <w:shd w:val="clear" w:color="auto" w:fill="F6F9FC"/>
            <w:tcMar>
              <w:top w:w="80" w:type="dxa"/>
              <w:left w:w="100" w:type="dxa"/>
              <w:bottom w:w="80" w:type="dxa"/>
              <w:right w:w="100" w:type="dxa"/>
            </w:tcMar>
          </w:tcPr>
          <w:p w14:paraId="2C0163E6" w14:textId="77777777" w:rsidR="0084009F" w:rsidRDefault="0084009F" w:rsidP="004D71BD">
            <w:pPr>
              <w:spacing w:before="20" w:after="20" w:line="276" w:lineRule="auto"/>
              <w:jc w:val="left"/>
            </w:pPr>
            <w:r>
              <w:rPr>
                <w:rFonts w:cs="Times New Roman"/>
                <w:sz w:val="19"/>
              </w:rPr>
              <w:t>Hệ thống Quản lý Hóa đơn Điện Nước Hộ Gia Đình có tích hợp AI</w:t>
            </w:r>
          </w:p>
        </w:tc>
        <w:tc>
          <w:tcPr>
            <w:tcW w:w="2592" w:type="dxa"/>
            <w:shd w:val="clear" w:color="auto" w:fill="F6F9FC"/>
            <w:tcMar>
              <w:top w:w="80" w:type="dxa"/>
              <w:left w:w="100" w:type="dxa"/>
              <w:bottom w:w="80" w:type="dxa"/>
              <w:right w:w="100" w:type="dxa"/>
            </w:tcMar>
          </w:tcPr>
          <w:p w14:paraId="4C623C41" w14:textId="77777777" w:rsidR="0084009F" w:rsidRDefault="0084009F" w:rsidP="004D71BD">
            <w:pPr>
              <w:spacing w:before="20" w:after="20" w:line="276" w:lineRule="auto"/>
              <w:jc w:val="left"/>
            </w:pPr>
            <w:r>
              <w:rPr>
                <w:rFonts w:cs="Times New Roman"/>
                <w:sz w:val="19"/>
              </w:rPr>
              <w:t>Chịu trách nhiệm quản trị dự án (PM); Khảo sát và phân tích yêu cầu; Thiết kế kiến trúc tổng thể hệ thống; Lập trình Backend FastAPI Async và tích hợp mô hình AI Agent Framework (7 Allowlist Tools); Viết kịch bản kiểm thử tự động Pytest (38 tests PASS 100%).</w:t>
            </w:r>
          </w:p>
        </w:tc>
      </w:tr>
      <w:tr w:rsidR="0084009F" w14:paraId="2F41FC02" w14:textId="77777777" w:rsidTr="004D71BD">
        <w:trPr>
          <w:cantSplit/>
          <w:jc w:val="center"/>
        </w:trPr>
        <w:tc>
          <w:tcPr>
            <w:tcW w:w="576" w:type="dxa"/>
            <w:tcMar>
              <w:top w:w="80" w:type="dxa"/>
              <w:left w:w="100" w:type="dxa"/>
              <w:bottom w:w="80" w:type="dxa"/>
              <w:right w:w="100" w:type="dxa"/>
            </w:tcMar>
          </w:tcPr>
          <w:p w14:paraId="123DF2E4" w14:textId="77777777" w:rsidR="0084009F" w:rsidRDefault="0084009F" w:rsidP="004D71BD">
            <w:pPr>
              <w:spacing w:before="20" w:after="20" w:line="276" w:lineRule="auto"/>
              <w:jc w:val="center"/>
            </w:pPr>
            <w:r>
              <w:rPr>
                <w:rFonts w:cs="Times New Roman"/>
                <w:sz w:val="19"/>
              </w:rPr>
              <w:t>2</w:t>
            </w:r>
          </w:p>
        </w:tc>
        <w:tc>
          <w:tcPr>
            <w:tcW w:w="1728" w:type="dxa"/>
            <w:tcMar>
              <w:top w:w="80" w:type="dxa"/>
              <w:left w:w="100" w:type="dxa"/>
              <w:bottom w:w="80" w:type="dxa"/>
              <w:right w:w="100" w:type="dxa"/>
            </w:tcMar>
          </w:tcPr>
          <w:p w14:paraId="6D9BCCCC" w14:textId="77777777" w:rsidR="0084009F" w:rsidRDefault="0084009F" w:rsidP="004D71BD">
            <w:pPr>
              <w:spacing w:before="20" w:after="20" w:line="276" w:lineRule="auto"/>
              <w:jc w:val="center"/>
            </w:pPr>
            <w:r>
              <w:rPr>
                <w:rFonts w:cs="Times New Roman"/>
                <w:sz w:val="19"/>
              </w:rPr>
              <w:t>DTC245200525</w:t>
            </w:r>
          </w:p>
        </w:tc>
        <w:tc>
          <w:tcPr>
            <w:tcW w:w="2160" w:type="dxa"/>
            <w:tcMar>
              <w:top w:w="80" w:type="dxa"/>
              <w:left w:w="100" w:type="dxa"/>
              <w:bottom w:w="80" w:type="dxa"/>
              <w:right w:w="100" w:type="dxa"/>
            </w:tcMar>
          </w:tcPr>
          <w:p w14:paraId="0D0CA240" w14:textId="77777777" w:rsidR="0084009F" w:rsidRDefault="0084009F" w:rsidP="004D71BD">
            <w:pPr>
              <w:spacing w:before="20" w:after="20" w:line="276" w:lineRule="auto"/>
              <w:jc w:val="left"/>
            </w:pPr>
            <w:r>
              <w:rPr>
                <w:rFonts w:cs="Times New Roman"/>
                <w:sz w:val="19"/>
              </w:rPr>
              <w:t>Vũ Thanh Hải</w:t>
            </w:r>
          </w:p>
        </w:tc>
        <w:tc>
          <w:tcPr>
            <w:tcW w:w="1440" w:type="dxa"/>
            <w:tcMar>
              <w:top w:w="80" w:type="dxa"/>
              <w:left w:w="100" w:type="dxa"/>
              <w:bottom w:w="80" w:type="dxa"/>
              <w:right w:w="100" w:type="dxa"/>
            </w:tcMar>
          </w:tcPr>
          <w:p w14:paraId="38B939B5" w14:textId="77777777" w:rsidR="0084009F" w:rsidRDefault="0084009F" w:rsidP="004D71BD">
            <w:pPr>
              <w:spacing w:before="20" w:after="20" w:line="276" w:lineRule="auto"/>
              <w:jc w:val="center"/>
            </w:pPr>
            <w:r>
              <w:rPr>
                <w:rFonts w:cs="Times New Roman"/>
                <w:sz w:val="19"/>
              </w:rPr>
              <w:t>18/08/2006</w:t>
            </w:r>
          </w:p>
        </w:tc>
        <w:tc>
          <w:tcPr>
            <w:tcW w:w="2592" w:type="dxa"/>
            <w:tcMar>
              <w:top w:w="80" w:type="dxa"/>
              <w:left w:w="100" w:type="dxa"/>
              <w:bottom w:w="80" w:type="dxa"/>
              <w:right w:w="100" w:type="dxa"/>
            </w:tcMar>
          </w:tcPr>
          <w:p w14:paraId="34E7A108" w14:textId="77777777" w:rsidR="0084009F" w:rsidRDefault="0084009F" w:rsidP="004D71BD">
            <w:pPr>
              <w:spacing w:before="20" w:after="20" w:line="276" w:lineRule="auto"/>
              <w:jc w:val="left"/>
            </w:pPr>
            <w:r>
              <w:rPr>
                <w:rFonts w:cs="Times New Roman"/>
                <w:sz w:val="19"/>
              </w:rPr>
              <w:t>Hệ thống Quản lý Hóa đơn Điện Nước Hộ Gia Đình có tích hợp AI (Nhà Mình)</w:t>
            </w:r>
          </w:p>
        </w:tc>
        <w:tc>
          <w:tcPr>
            <w:tcW w:w="2592" w:type="dxa"/>
            <w:tcMar>
              <w:top w:w="80" w:type="dxa"/>
              <w:left w:w="100" w:type="dxa"/>
              <w:bottom w:w="80" w:type="dxa"/>
              <w:right w:w="100" w:type="dxa"/>
            </w:tcMar>
          </w:tcPr>
          <w:p w14:paraId="3519864D" w14:textId="77777777" w:rsidR="0084009F" w:rsidRDefault="0084009F" w:rsidP="004D71BD">
            <w:pPr>
              <w:spacing w:before="20" w:after="20" w:line="276" w:lineRule="auto"/>
              <w:jc w:val="left"/>
            </w:pPr>
            <w:r>
              <w:rPr>
                <w:rFonts w:cs="Times New Roman"/>
                <w:sz w:val="19"/>
              </w:rPr>
              <w:t>Phát triển giao diện người dùng Responsive Web (Next.js 14, TailwindCSS, Recharts); Thiết kế và chuẩn hóa CSDL PostgreSQL 13 bảng; Thực hiện khảo sát thực tế 11 hộ gia đình; Xây dựng kịch bản kiểm thử UAT và hoàn thiện tài liệu hướng dẫn sử dụng.</w:t>
            </w:r>
          </w:p>
        </w:tc>
      </w:tr>
    </w:tbl>
    <w:p w14:paraId="116DAFDF" w14:textId="77777777" w:rsidR="0084009F" w:rsidRDefault="0084009F" w:rsidP="0084009F">
      <w:pPr>
        <w:spacing w:after="120"/>
      </w:pPr>
    </w:p>
    <w:p w14:paraId="3800BB01" w14:textId="77777777" w:rsidR="0084009F" w:rsidRDefault="0084009F" w:rsidP="0084009F">
      <w:r>
        <w:rPr>
          <w:rFonts w:cs="Times New Roman"/>
          <w:i/>
        </w:rPr>
        <w:t>Ấn định danh sách có: 02 sinh viên.</w:t>
      </w:r>
    </w:p>
    <w:p w14:paraId="0F12E9A9" w14:textId="77777777" w:rsidR="0084009F" w:rsidRDefault="0084009F" w:rsidP="0084009F">
      <w:pPr>
        <w:spacing w:before="160" w:after="240"/>
        <w:jc w:val="right"/>
      </w:pPr>
      <w:r>
        <w:rPr>
          <w:b/>
          <w:sz w:val="24"/>
        </w:rPr>
        <w:t>Thái Nguyên, ngày 27 tháng 09 năm 2026</w:t>
      </w:r>
      <w:r>
        <w:rPr>
          <w:b/>
          <w:sz w:val="24"/>
        </w:rPr>
        <w:br/>
        <w:t>GIẢNG VIÊN GIẢNG DẠY</w:t>
      </w:r>
      <w:r>
        <w:rPr>
          <w:b/>
          <w:sz w:val="24"/>
        </w:rPr>
        <w:br/>
      </w:r>
      <w:r>
        <w:rPr>
          <w:b/>
          <w:sz w:val="24"/>
        </w:rPr>
        <w:br/>
      </w:r>
      <w:r>
        <w:rPr>
          <w:b/>
          <w:sz w:val="24"/>
        </w:rPr>
        <w:br/>
      </w:r>
      <w:r>
        <w:rPr>
          <w:b/>
          <w:sz w:val="24"/>
        </w:rPr>
        <w:br/>
        <w:t>ThS. Nguyễn Đình Dũng</w:t>
      </w:r>
    </w:p>
    <w:p w14:paraId="639AB921" w14:textId="77777777" w:rsidR="0084009F" w:rsidRDefault="0084009F" w:rsidP="0084009F">
      <w:pPr>
        <w:spacing w:before="200"/>
        <w:jc w:val="left"/>
      </w:pPr>
      <w:r>
        <w:rPr>
          <w:rFonts w:cs="Times New Roman"/>
          <w:b/>
        </w:rPr>
        <w:t>Các nhiệm vụ cơ bản đối với mỗi đầu mục công việc:</w:t>
      </w:r>
    </w:p>
    <w:p w14:paraId="41BD24CB" w14:textId="77777777" w:rsidR="0084009F" w:rsidRDefault="0084009F" w:rsidP="0084009F">
      <w:pPr>
        <w:pStyle w:val="ListBullet"/>
        <w:spacing w:after="40" w:line="288" w:lineRule="auto"/>
      </w:pPr>
      <w:r>
        <w:rPr>
          <w:rFonts w:cs="Times New Roman"/>
          <w:b/>
          <w:sz w:val="25"/>
        </w:rPr>
        <w:lastRenderedPageBreak/>
        <w:t xml:space="preserve">1. Tổng quan về dự án: </w:t>
      </w:r>
      <w:r>
        <w:rPr>
          <w:rFonts w:cs="Times New Roman"/>
          <w:sz w:val="25"/>
        </w:rPr>
        <w:t>Phân tích bối cảnh ra đời, tính cấp thiết và các bên liên quan của đề tài Nhà Mình.</w:t>
      </w:r>
    </w:p>
    <w:p w14:paraId="1039589D" w14:textId="77777777" w:rsidR="0084009F" w:rsidRDefault="0084009F" w:rsidP="0084009F">
      <w:pPr>
        <w:pStyle w:val="ListBullet"/>
        <w:spacing w:after="40" w:line="288" w:lineRule="auto"/>
      </w:pPr>
      <w:r>
        <w:rPr>
          <w:rFonts w:cs="Times New Roman"/>
          <w:b/>
          <w:sz w:val="25"/>
        </w:rPr>
        <w:t xml:space="preserve">2. Xây dựng kế hoạch: </w:t>
      </w:r>
      <w:r>
        <w:rPr>
          <w:rFonts w:cs="Times New Roman"/>
          <w:sz w:val="25"/>
        </w:rPr>
        <w:t>Lựa chọn mô hình Hybrid Waterfall-Agile, lập cấu trúc WBS và kế hoạch dự phòng rủi ro.</w:t>
      </w:r>
    </w:p>
    <w:p w14:paraId="030942D9" w14:textId="77777777" w:rsidR="0084009F" w:rsidRDefault="0084009F" w:rsidP="0084009F">
      <w:pPr>
        <w:pStyle w:val="ListBullet"/>
        <w:spacing w:after="40" w:line="288" w:lineRule="auto"/>
      </w:pPr>
      <w:r>
        <w:rPr>
          <w:rFonts w:cs="Times New Roman"/>
          <w:b/>
          <w:sz w:val="25"/>
        </w:rPr>
        <w:t xml:space="preserve">3. Kiểm soát tiến độ: </w:t>
      </w:r>
      <w:r>
        <w:rPr>
          <w:rFonts w:cs="Times New Roman"/>
          <w:sz w:val="25"/>
        </w:rPr>
        <w:t>Lập tiến độ chi tiết 09 tuần, quản lý chất lượng qua Kanban và Git Version Control.</w:t>
      </w:r>
    </w:p>
    <w:p w14:paraId="15564112" w14:textId="77777777" w:rsidR="0084009F" w:rsidRDefault="0084009F" w:rsidP="0084009F">
      <w:pPr>
        <w:pStyle w:val="ListBullet"/>
        <w:spacing w:after="40" w:line="288" w:lineRule="auto"/>
      </w:pPr>
      <w:r>
        <w:rPr>
          <w:rFonts w:cs="Times New Roman"/>
          <w:b/>
          <w:sz w:val="25"/>
        </w:rPr>
        <w:t xml:space="preserve">4. Tổ chức triển khai: </w:t>
      </w:r>
      <w:r>
        <w:rPr>
          <w:rFonts w:cs="Times New Roman"/>
          <w:sz w:val="25"/>
        </w:rPr>
        <w:t>Khảo sát nghiệp vụ 11 hộ, thiết kế SRS, OOD, CSDL PostgreSQL, phát triển Next.js 14, FastAPI và kiểm thử 71 Test Cases.</w:t>
      </w:r>
    </w:p>
    <w:p w14:paraId="290B18E6" w14:textId="77777777" w:rsidR="0084009F" w:rsidRDefault="0084009F" w:rsidP="0084009F">
      <w:pPr>
        <w:pStyle w:val="ListBullet"/>
        <w:spacing w:after="40" w:line="288" w:lineRule="auto"/>
      </w:pPr>
      <w:r>
        <w:rPr>
          <w:rFonts w:cs="Times New Roman"/>
          <w:b/>
          <w:sz w:val="25"/>
        </w:rPr>
        <w:t xml:space="preserve">5. Tổng kết dự án: </w:t>
      </w:r>
      <w:r>
        <w:rPr>
          <w:rFonts w:cs="Times New Roman"/>
          <w:sz w:val="25"/>
        </w:rPr>
        <w:t>Đối soát kết quả thực tế với mục tiêu ban đầu, đúc rút bài học kinh nghiệm và định hướng mở rộng AI Vision OCR.</w:t>
      </w:r>
    </w:p>
    <w:p w14:paraId="29C6F35E" w14:textId="77777777" w:rsidR="0084009F" w:rsidRPr="0084009F" w:rsidRDefault="0084009F" w:rsidP="0084009F"/>
    <w:p w14:paraId="50731F62" w14:textId="77777777" w:rsidR="00A430BB" w:rsidRDefault="00623647">
      <w:pPr>
        <w:pStyle w:val="Heading2"/>
      </w:pPr>
      <w:bookmarkStart w:id="19" w:name="_Toc241791877"/>
      <w:r>
        <w:rPr>
          <w:rFonts w:ascii="Times New Roman" w:hAnsi="Times New Roman" w:cs="Times New Roman"/>
        </w:rPr>
        <w:t>1.1. Thông tin chung dự án</w:t>
      </w:r>
      <w:bookmarkEnd w:id="19"/>
    </w:p>
    <w:p w14:paraId="6B87E251" w14:textId="77777777" w:rsidR="00A430BB" w:rsidRDefault="00623647">
      <w:pPr>
        <w:ind w:firstLine="432"/>
      </w:pPr>
      <w:r>
        <w:rPr>
          <w:rFonts w:cs="Times New Roman"/>
        </w:rPr>
        <w:t>Dự án có tên gọi chính thức là 'Hệ thống Quản lý Hóa đơn Điện Nước Hộ Gia Đình tích hợp AI (Nhà Mình)', được triển khai trong thời gian 09 tuần (từ tuần 01 đến tuần 09 của học kỳ 1 năm học 2026_2027). Đội ngũ gồm 02 sinh viên: Nguyễn Văn Mạnh (PM, Backend, AI Architect) và Vũ Thanh Hải (Frontend Lead, Database Engineer).</w:t>
      </w:r>
    </w:p>
    <w:p w14:paraId="570236F5" w14:textId="77777777" w:rsidR="00A430BB" w:rsidRDefault="00623647">
      <w:pPr>
        <w:pStyle w:val="Heading2"/>
      </w:pPr>
      <w:bookmarkStart w:id="20" w:name="_Toc241791878"/>
      <w:r>
        <w:rPr>
          <w:rFonts w:ascii="Times New Roman" w:hAnsi="Times New Roman" w:cs="Times New Roman"/>
        </w:rPr>
        <w:t>1.2. Mục tiêu và Phạm vi dự án</w:t>
      </w:r>
      <w:bookmarkEnd w:id="20"/>
    </w:p>
    <w:p w14:paraId="0B0346D3" w14:textId="77777777" w:rsidR="00A430BB" w:rsidRDefault="00623647">
      <w:pPr>
        <w:ind w:firstLine="432"/>
      </w:pPr>
      <w:r>
        <w:rPr>
          <w:rFonts w:cs="Times New Roman"/>
        </w:rPr>
        <w:t>Dự án đặt mục tiêu xây dựng một ứng dụng web responsive đáp ứng đầy đủ yêu cầu quản lý điện nước gia đình, tích hợp AI Assistant RAG hỗ trợ giải thích hóa đơn và tra cứu chính sách giá, vận hành ổn định trên môi trường Docker container.</w:t>
      </w:r>
    </w:p>
    <w:p w14:paraId="17C0BCC2" w14:textId="77777777" w:rsidR="00A430BB" w:rsidRDefault="00623647">
      <w:pPr>
        <w:pStyle w:val="Heading2"/>
      </w:pPr>
      <w:bookmarkStart w:id="21" w:name="_Toc241791879"/>
      <w:r>
        <w:rPr>
          <w:rFonts w:ascii="Times New Roman" w:hAnsi="Times New Roman" w:cs="Times New Roman"/>
        </w:rPr>
        <w:t>1.3. Kế hoạch tổng thể và Chi tiết 09 tuần</w:t>
      </w:r>
      <w:bookmarkEnd w:id="21"/>
    </w:p>
    <w:p w14:paraId="5816297B" w14:textId="77777777" w:rsidR="00A430BB" w:rsidRDefault="00623647">
      <w:pPr>
        <w:ind w:firstLine="432"/>
      </w:pPr>
      <w:r>
        <w:rPr>
          <w:rFonts w:cs="Times New Roman"/>
        </w:rPr>
        <w:t>Kế hoạch 09 tuần được phân bổ chi tiết với sự phối hợp chặt chẽ giữa hai thành viên, bảo đảm hoàn thành từng đầu mục công việc và sản phẩm đầu ra tương ứng:</w:t>
      </w:r>
    </w:p>
    <w:p w14:paraId="654226B4" w14:textId="77777777" w:rsidR="00A430BB" w:rsidRDefault="00623647">
      <w:pPr>
        <w:keepNext/>
        <w:spacing w:before="120" w:after="60"/>
      </w:pPr>
      <w:bookmarkStart w:id="22" w:name="cap_B_ng_1_2"/>
      <w:bookmarkStart w:id="23" w:name="Tab_1_2"/>
      <w:r>
        <w:rPr>
          <w:rFonts w:cs="Times New Roman"/>
          <w:b/>
          <w:sz w:val="23"/>
        </w:rPr>
        <w:t>Bảng 1.2. Bảng Kế hoạch Chi tiết từng Tuần (Tuần 01 đến Tuần 09)</w:t>
      </w:r>
      <w:bookmarkEnd w:id="22"/>
      <w:bookmarkEnd w:id="23"/>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652"/>
        <w:gridCol w:w="1132"/>
        <w:gridCol w:w="2482"/>
        <w:gridCol w:w="1083"/>
        <w:gridCol w:w="2181"/>
        <w:gridCol w:w="625"/>
        <w:gridCol w:w="917"/>
      </w:tblGrid>
      <w:tr w:rsidR="00A430BB" w14:paraId="57A885D6" w14:textId="77777777">
        <w:trPr>
          <w:cantSplit/>
          <w:tblHeader/>
          <w:jc w:val="center"/>
        </w:trPr>
        <w:tc>
          <w:tcPr>
            <w:tcW w:w="720" w:type="dxa"/>
            <w:shd w:val="clear" w:color="auto" w:fill="1B365D"/>
            <w:tcMar>
              <w:top w:w="80" w:type="dxa"/>
              <w:left w:w="100" w:type="dxa"/>
              <w:bottom w:w="80" w:type="dxa"/>
              <w:right w:w="100" w:type="dxa"/>
            </w:tcMar>
          </w:tcPr>
          <w:p w14:paraId="35D3AB1F" w14:textId="77777777" w:rsidR="00A430BB" w:rsidRDefault="00623647">
            <w:pPr>
              <w:spacing w:before="20" w:after="20" w:line="276" w:lineRule="auto"/>
              <w:jc w:val="center"/>
            </w:pPr>
            <w:r>
              <w:rPr>
                <w:rFonts w:cs="Times New Roman"/>
                <w:b/>
                <w:sz w:val="18"/>
              </w:rPr>
              <w:t>Tuần</w:t>
            </w:r>
          </w:p>
        </w:tc>
        <w:tc>
          <w:tcPr>
            <w:tcW w:w="1296" w:type="dxa"/>
            <w:shd w:val="clear" w:color="auto" w:fill="1B365D"/>
            <w:tcMar>
              <w:top w:w="80" w:type="dxa"/>
              <w:left w:w="100" w:type="dxa"/>
              <w:bottom w:w="80" w:type="dxa"/>
              <w:right w:w="100" w:type="dxa"/>
            </w:tcMar>
          </w:tcPr>
          <w:p w14:paraId="1458950A" w14:textId="77777777" w:rsidR="00A430BB" w:rsidRDefault="00623647">
            <w:pPr>
              <w:spacing w:before="20" w:after="20" w:line="276" w:lineRule="auto"/>
              <w:jc w:val="center"/>
            </w:pPr>
            <w:r>
              <w:rPr>
                <w:rFonts w:cs="Times New Roman"/>
                <w:b/>
                <w:sz w:val="18"/>
              </w:rPr>
              <w:t>Thời gian</w:t>
            </w:r>
          </w:p>
        </w:tc>
        <w:tc>
          <w:tcPr>
            <w:tcW w:w="3744" w:type="dxa"/>
            <w:shd w:val="clear" w:color="auto" w:fill="1B365D"/>
            <w:tcMar>
              <w:top w:w="80" w:type="dxa"/>
              <w:left w:w="100" w:type="dxa"/>
              <w:bottom w:w="80" w:type="dxa"/>
              <w:right w:w="100" w:type="dxa"/>
            </w:tcMar>
          </w:tcPr>
          <w:p w14:paraId="255A4CC4" w14:textId="77777777" w:rsidR="00A430BB" w:rsidRDefault="00623647">
            <w:pPr>
              <w:spacing w:before="20" w:after="20" w:line="276" w:lineRule="auto"/>
              <w:jc w:val="center"/>
            </w:pPr>
            <w:r>
              <w:rPr>
                <w:rFonts w:cs="Times New Roman"/>
                <w:b/>
                <w:sz w:val="18"/>
              </w:rPr>
              <w:t>Công việc chi tiết thực hiện</w:t>
            </w:r>
          </w:p>
        </w:tc>
        <w:tc>
          <w:tcPr>
            <w:tcW w:w="1584" w:type="dxa"/>
            <w:shd w:val="clear" w:color="auto" w:fill="1B365D"/>
            <w:tcMar>
              <w:top w:w="80" w:type="dxa"/>
              <w:left w:w="100" w:type="dxa"/>
              <w:bottom w:w="80" w:type="dxa"/>
              <w:right w:w="100" w:type="dxa"/>
            </w:tcMar>
          </w:tcPr>
          <w:p w14:paraId="143FD485" w14:textId="77777777" w:rsidR="00A430BB" w:rsidRDefault="00623647">
            <w:pPr>
              <w:spacing w:before="20" w:after="20" w:line="276" w:lineRule="auto"/>
              <w:jc w:val="center"/>
            </w:pPr>
            <w:r>
              <w:rPr>
                <w:rFonts w:cs="Times New Roman"/>
                <w:b/>
                <w:sz w:val="18"/>
              </w:rPr>
              <w:t>Thành viên</w:t>
            </w:r>
          </w:p>
        </w:tc>
        <w:tc>
          <w:tcPr>
            <w:tcW w:w="2592" w:type="dxa"/>
            <w:shd w:val="clear" w:color="auto" w:fill="1B365D"/>
            <w:tcMar>
              <w:top w:w="80" w:type="dxa"/>
              <w:left w:w="100" w:type="dxa"/>
              <w:bottom w:w="80" w:type="dxa"/>
              <w:right w:w="100" w:type="dxa"/>
            </w:tcMar>
          </w:tcPr>
          <w:p w14:paraId="6FC8B992" w14:textId="77777777" w:rsidR="00A430BB" w:rsidRDefault="00623647">
            <w:pPr>
              <w:spacing w:before="20" w:after="20" w:line="276" w:lineRule="auto"/>
              <w:jc w:val="center"/>
            </w:pPr>
            <w:r>
              <w:rPr>
                <w:rFonts w:cs="Times New Roman"/>
                <w:b/>
                <w:sz w:val="18"/>
              </w:rPr>
              <w:t>Sản phẩm đầu ra</w:t>
            </w:r>
          </w:p>
        </w:tc>
        <w:tc>
          <w:tcPr>
            <w:tcW w:w="1296" w:type="dxa"/>
            <w:shd w:val="clear" w:color="auto" w:fill="1B365D"/>
            <w:tcMar>
              <w:top w:w="80" w:type="dxa"/>
              <w:left w:w="100" w:type="dxa"/>
              <w:bottom w:w="80" w:type="dxa"/>
              <w:right w:w="100" w:type="dxa"/>
            </w:tcMar>
          </w:tcPr>
          <w:p w14:paraId="02840C48" w14:textId="77777777" w:rsidR="00A430BB" w:rsidRDefault="00A430BB">
            <w:pPr>
              <w:spacing w:before="20" w:after="20" w:line="276" w:lineRule="auto"/>
              <w:jc w:val="center"/>
            </w:pPr>
          </w:p>
        </w:tc>
        <w:tc>
          <w:tcPr>
            <w:tcW w:w="1296" w:type="dxa"/>
            <w:shd w:val="clear" w:color="auto" w:fill="1B365D"/>
            <w:tcMar>
              <w:top w:w="80" w:type="dxa"/>
              <w:left w:w="100" w:type="dxa"/>
              <w:bottom w:w="80" w:type="dxa"/>
              <w:right w:w="100" w:type="dxa"/>
            </w:tcMar>
          </w:tcPr>
          <w:p w14:paraId="1ED7CB8C" w14:textId="77777777" w:rsidR="00A430BB" w:rsidRDefault="00623647">
            <w:pPr>
              <w:spacing w:before="20" w:after="20" w:line="276" w:lineRule="auto"/>
              <w:jc w:val="center"/>
            </w:pPr>
            <w:r>
              <w:rPr>
                <w:rFonts w:cs="Times New Roman"/>
                <w:b/>
                <w:sz w:val="18"/>
              </w:rPr>
              <w:t>Trạng thái</w:t>
            </w:r>
          </w:p>
        </w:tc>
      </w:tr>
      <w:tr w:rsidR="00A430BB" w14:paraId="02FA41C7" w14:textId="77777777">
        <w:trPr>
          <w:cantSplit/>
          <w:jc w:val="center"/>
        </w:trPr>
        <w:tc>
          <w:tcPr>
            <w:tcW w:w="720" w:type="dxa"/>
            <w:shd w:val="clear" w:color="auto" w:fill="F6F9FC"/>
            <w:tcMar>
              <w:top w:w="80" w:type="dxa"/>
              <w:left w:w="100" w:type="dxa"/>
              <w:bottom w:w="80" w:type="dxa"/>
              <w:right w:w="100" w:type="dxa"/>
            </w:tcMar>
          </w:tcPr>
          <w:p w14:paraId="77235AA0" w14:textId="77777777" w:rsidR="00A430BB" w:rsidRDefault="00623647">
            <w:pPr>
              <w:spacing w:before="20" w:after="20" w:line="276" w:lineRule="auto"/>
              <w:jc w:val="center"/>
            </w:pPr>
            <w:r>
              <w:rPr>
                <w:rFonts w:cs="Times New Roman"/>
                <w:sz w:val="18"/>
              </w:rPr>
              <w:t>Tuần 01</w:t>
            </w:r>
          </w:p>
        </w:tc>
        <w:tc>
          <w:tcPr>
            <w:tcW w:w="1296" w:type="dxa"/>
            <w:shd w:val="clear" w:color="auto" w:fill="F6F9FC"/>
            <w:tcMar>
              <w:top w:w="80" w:type="dxa"/>
              <w:left w:w="100" w:type="dxa"/>
              <w:bottom w:w="80" w:type="dxa"/>
              <w:right w:w="100" w:type="dxa"/>
            </w:tcMar>
          </w:tcPr>
          <w:p w14:paraId="22589DF1" w14:textId="77777777" w:rsidR="00A430BB" w:rsidRDefault="00623647">
            <w:pPr>
              <w:spacing w:before="20" w:after="20" w:line="276" w:lineRule="auto"/>
              <w:jc w:val="center"/>
            </w:pPr>
            <w:r>
              <w:rPr>
                <w:rFonts w:cs="Times New Roman"/>
                <w:sz w:val="18"/>
              </w:rPr>
              <w:t>27/07 - 02/08/2026</w:t>
            </w:r>
          </w:p>
        </w:tc>
        <w:tc>
          <w:tcPr>
            <w:tcW w:w="3744" w:type="dxa"/>
            <w:shd w:val="clear" w:color="auto" w:fill="F6F9FC"/>
            <w:tcMar>
              <w:top w:w="80" w:type="dxa"/>
              <w:left w:w="100" w:type="dxa"/>
              <w:bottom w:w="80" w:type="dxa"/>
              <w:right w:w="100" w:type="dxa"/>
            </w:tcMar>
          </w:tcPr>
          <w:p w14:paraId="3CAFFD18" w14:textId="77777777" w:rsidR="00A430BB" w:rsidRDefault="00623647">
            <w:pPr>
              <w:spacing w:before="20" w:after="20" w:line="276" w:lineRule="auto"/>
              <w:jc w:val="left"/>
            </w:pPr>
            <w:r>
              <w:rPr>
                <w:rFonts w:cs="Times New Roman"/>
                <w:sz w:val="18"/>
              </w:rPr>
              <w:t>1. Xây dựng bảng khảo sát trực tuyến Google Forms 20 câu hỏi.</w:t>
            </w:r>
            <w:r>
              <w:rPr>
                <w:rFonts w:cs="Times New Roman"/>
                <w:sz w:val="18"/>
              </w:rPr>
              <w:br/>
              <w:t>2. Thu thập 11 mẫu phản hồi thực tế tại Hà Nội &amp; Thái Nguyên.</w:t>
            </w:r>
            <w:r>
              <w:rPr>
                <w:rFonts w:cs="Times New Roman"/>
                <w:sz w:val="18"/>
              </w:rPr>
              <w:br/>
              <w:t>3. Thống kê đặc điểm nhân khẩu &amp; thói quen tiêu dùng.</w:t>
            </w:r>
            <w:r>
              <w:rPr>
                <w:rFonts w:cs="Times New Roman"/>
                <w:sz w:val="18"/>
              </w:rPr>
              <w:br/>
              <w:t>4. Phân tích khó khăn nghiệp vụ thực tế.</w:t>
            </w:r>
          </w:p>
        </w:tc>
        <w:tc>
          <w:tcPr>
            <w:tcW w:w="1584" w:type="dxa"/>
            <w:shd w:val="clear" w:color="auto" w:fill="F6F9FC"/>
            <w:tcMar>
              <w:top w:w="80" w:type="dxa"/>
              <w:left w:w="100" w:type="dxa"/>
              <w:bottom w:w="80" w:type="dxa"/>
              <w:right w:w="100" w:type="dxa"/>
            </w:tcMar>
          </w:tcPr>
          <w:p w14:paraId="468D53B1" w14:textId="77777777" w:rsidR="00A430BB" w:rsidRDefault="00623647">
            <w:pPr>
              <w:spacing w:before="20" w:after="20" w:line="276" w:lineRule="auto"/>
              <w:jc w:val="center"/>
            </w:pPr>
            <w:r>
              <w:rPr>
                <w:rFonts w:cs="Times New Roman"/>
                <w:sz w:val="18"/>
              </w:rPr>
              <w:t>Nguyễn Văn Mạnh</w:t>
            </w:r>
            <w:r>
              <w:rPr>
                <w:rFonts w:cs="Times New Roman"/>
                <w:sz w:val="18"/>
              </w:rPr>
              <w:br/>
            </w:r>
            <w:r>
              <w:rPr>
                <w:rFonts w:cs="Times New Roman"/>
                <w:sz w:val="18"/>
              </w:rPr>
              <w:br/>
              <w:t>Vũ Thanh Hải</w:t>
            </w:r>
          </w:p>
        </w:tc>
        <w:tc>
          <w:tcPr>
            <w:tcW w:w="2592" w:type="dxa"/>
            <w:shd w:val="clear" w:color="auto" w:fill="F6F9FC"/>
            <w:tcMar>
              <w:top w:w="80" w:type="dxa"/>
              <w:left w:w="100" w:type="dxa"/>
              <w:bottom w:w="80" w:type="dxa"/>
              <w:right w:w="100" w:type="dxa"/>
            </w:tcMar>
          </w:tcPr>
          <w:p w14:paraId="36D07C33" w14:textId="77777777" w:rsidR="00A430BB" w:rsidRDefault="00623647">
            <w:pPr>
              <w:spacing w:before="20" w:after="20" w:line="276" w:lineRule="auto"/>
              <w:jc w:val="left"/>
            </w:pPr>
            <w:r>
              <w:rPr>
                <w:rFonts w:cs="Times New Roman"/>
                <w:sz w:val="18"/>
              </w:rPr>
              <w:t>Phiếu khảo sát Google Forms &amp; Dữ liệu 11 hộ khảo sát</w:t>
            </w:r>
          </w:p>
        </w:tc>
        <w:tc>
          <w:tcPr>
            <w:tcW w:w="1296" w:type="dxa"/>
            <w:shd w:val="clear" w:color="auto" w:fill="F6F9FC"/>
            <w:tcMar>
              <w:top w:w="80" w:type="dxa"/>
              <w:left w:w="100" w:type="dxa"/>
              <w:bottom w:w="80" w:type="dxa"/>
              <w:right w:w="100" w:type="dxa"/>
            </w:tcMar>
          </w:tcPr>
          <w:p w14:paraId="773994A1" w14:textId="77777777" w:rsidR="00A430BB" w:rsidRDefault="00A430BB">
            <w:pPr>
              <w:spacing w:before="20" w:after="20" w:line="276" w:lineRule="auto"/>
              <w:jc w:val="left"/>
            </w:pPr>
          </w:p>
        </w:tc>
        <w:tc>
          <w:tcPr>
            <w:tcW w:w="1296" w:type="dxa"/>
            <w:shd w:val="clear" w:color="auto" w:fill="F6F9FC"/>
            <w:tcMar>
              <w:top w:w="80" w:type="dxa"/>
              <w:left w:w="100" w:type="dxa"/>
              <w:bottom w:w="80" w:type="dxa"/>
              <w:right w:w="100" w:type="dxa"/>
            </w:tcMar>
          </w:tcPr>
          <w:p w14:paraId="7707D819" w14:textId="77777777" w:rsidR="00A430BB" w:rsidRDefault="00623647">
            <w:pPr>
              <w:spacing w:before="20" w:after="20" w:line="276" w:lineRule="auto"/>
              <w:jc w:val="left"/>
            </w:pPr>
            <w:r>
              <w:rPr>
                <w:rFonts w:cs="Times New Roman"/>
                <w:sz w:val="18"/>
              </w:rPr>
              <w:t>Hoàn thành 100%</w:t>
            </w:r>
          </w:p>
        </w:tc>
      </w:tr>
      <w:tr w:rsidR="00A430BB" w14:paraId="6BEDB63A" w14:textId="77777777">
        <w:trPr>
          <w:cantSplit/>
          <w:jc w:val="center"/>
        </w:trPr>
        <w:tc>
          <w:tcPr>
            <w:tcW w:w="720" w:type="dxa"/>
            <w:tcMar>
              <w:top w:w="80" w:type="dxa"/>
              <w:left w:w="100" w:type="dxa"/>
              <w:bottom w:w="80" w:type="dxa"/>
              <w:right w:w="100" w:type="dxa"/>
            </w:tcMar>
          </w:tcPr>
          <w:p w14:paraId="55BA2B29" w14:textId="77777777" w:rsidR="00A430BB" w:rsidRDefault="00623647">
            <w:pPr>
              <w:spacing w:before="20" w:after="20" w:line="276" w:lineRule="auto"/>
              <w:jc w:val="center"/>
            </w:pPr>
            <w:r>
              <w:rPr>
                <w:rFonts w:cs="Times New Roman"/>
                <w:sz w:val="18"/>
              </w:rPr>
              <w:lastRenderedPageBreak/>
              <w:t>Tuần 02</w:t>
            </w:r>
          </w:p>
        </w:tc>
        <w:tc>
          <w:tcPr>
            <w:tcW w:w="1296" w:type="dxa"/>
            <w:tcMar>
              <w:top w:w="80" w:type="dxa"/>
              <w:left w:w="100" w:type="dxa"/>
              <w:bottom w:w="80" w:type="dxa"/>
              <w:right w:w="100" w:type="dxa"/>
            </w:tcMar>
          </w:tcPr>
          <w:p w14:paraId="6216A2C1" w14:textId="77777777" w:rsidR="00A430BB" w:rsidRDefault="00623647">
            <w:pPr>
              <w:spacing w:before="20" w:after="20" w:line="276" w:lineRule="auto"/>
              <w:jc w:val="center"/>
            </w:pPr>
            <w:r>
              <w:rPr>
                <w:rFonts w:cs="Times New Roman"/>
                <w:sz w:val="18"/>
              </w:rPr>
              <w:t>03/08 - 09/08/2026</w:t>
            </w:r>
          </w:p>
        </w:tc>
        <w:tc>
          <w:tcPr>
            <w:tcW w:w="3744" w:type="dxa"/>
            <w:tcMar>
              <w:top w:w="80" w:type="dxa"/>
              <w:left w:w="100" w:type="dxa"/>
              <w:bottom w:w="80" w:type="dxa"/>
              <w:right w:w="100" w:type="dxa"/>
            </w:tcMar>
          </w:tcPr>
          <w:p w14:paraId="196EB54F" w14:textId="77777777" w:rsidR="00A430BB" w:rsidRDefault="00623647">
            <w:pPr>
              <w:spacing w:before="20" w:after="20" w:line="276" w:lineRule="auto"/>
              <w:jc w:val="left"/>
            </w:pPr>
            <w:r>
              <w:rPr>
                <w:rFonts w:cs="Times New Roman"/>
                <w:sz w:val="18"/>
              </w:rPr>
              <w:t>1. Phân tích hiện trạng &amp; xác định 5 Vấn đề nghiệp vụ (BP01-BP05).</w:t>
            </w:r>
            <w:r>
              <w:rPr>
                <w:rFonts w:cs="Times New Roman"/>
                <w:sz w:val="18"/>
              </w:rPr>
              <w:br/>
              <w:t>2. Phân tích nhu cầu các nhóm Tác nhân (Owner, Member, Admin).</w:t>
            </w:r>
            <w:r>
              <w:rPr>
                <w:rFonts w:cs="Times New Roman"/>
                <w:sz w:val="18"/>
              </w:rPr>
              <w:br/>
              <w:t>3. Phân tích nhu cầu tích hợp AI (Cảnh báo &amp; Dự báo chi phí).</w:t>
            </w:r>
            <w:r>
              <w:rPr>
                <w:rFonts w:cs="Times New Roman"/>
                <w:sz w:val="18"/>
              </w:rPr>
              <w:br/>
              <w:t>4. Tổng hợp yêu cầu phi chức năng (NFRs) ban đầu.</w:t>
            </w:r>
            <w:r>
              <w:rPr>
                <w:rFonts w:cs="Times New Roman"/>
                <w:sz w:val="18"/>
              </w:rPr>
              <w:br/>
              <w:t>5. Lập Báo cáo Thu thập yêu cầu ứng dụng (02_requirements-qa).</w:t>
            </w:r>
          </w:p>
        </w:tc>
        <w:tc>
          <w:tcPr>
            <w:tcW w:w="1584" w:type="dxa"/>
            <w:tcMar>
              <w:top w:w="80" w:type="dxa"/>
              <w:left w:w="100" w:type="dxa"/>
              <w:bottom w:w="80" w:type="dxa"/>
              <w:right w:w="100" w:type="dxa"/>
            </w:tcMar>
          </w:tcPr>
          <w:p w14:paraId="472E6074" w14:textId="77777777" w:rsidR="00A430BB" w:rsidRDefault="00623647">
            <w:pPr>
              <w:spacing w:before="20" w:after="20" w:line="276" w:lineRule="auto"/>
              <w:jc w:val="center"/>
            </w:pPr>
            <w:r>
              <w:rPr>
                <w:rFonts w:cs="Times New Roman"/>
                <w:sz w:val="18"/>
              </w:rPr>
              <w:t>Nguyễn Văn Mạnh</w:t>
            </w:r>
            <w:r>
              <w:rPr>
                <w:rFonts w:cs="Times New Roman"/>
                <w:sz w:val="18"/>
              </w:rPr>
              <w:br/>
            </w:r>
            <w:r>
              <w:rPr>
                <w:rFonts w:cs="Times New Roman"/>
                <w:sz w:val="18"/>
              </w:rPr>
              <w:br/>
              <w:t>Vũ Thanh Hải</w:t>
            </w:r>
          </w:p>
        </w:tc>
        <w:tc>
          <w:tcPr>
            <w:tcW w:w="2592" w:type="dxa"/>
            <w:tcMar>
              <w:top w:w="80" w:type="dxa"/>
              <w:left w:w="100" w:type="dxa"/>
              <w:bottom w:w="80" w:type="dxa"/>
              <w:right w:w="100" w:type="dxa"/>
            </w:tcMar>
          </w:tcPr>
          <w:p w14:paraId="59372A4A" w14:textId="77777777" w:rsidR="00A430BB" w:rsidRDefault="00623647">
            <w:pPr>
              <w:spacing w:before="20" w:after="20" w:line="276" w:lineRule="auto"/>
              <w:jc w:val="left"/>
            </w:pPr>
            <w:r>
              <w:rPr>
                <w:rFonts w:cs="Times New Roman"/>
                <w:sz w:val="18"/>
              </w:rPr>
              <w:t>File 02_requirements-qa.docx hoàn chỉnh</w:t>
            </w:r>
          </w:p>
        </w:tc>
        <w:tc>
          <w:tcPr>
            <w:tcW w:w="1296" w:type="dxa"/>
            <w:tcMar>
              <w:top w:w="80" w:type="dxa"/>
              <w:left w:w="100" w:type="dxa"/>
              <w:bottom w:w="80" w:type="dxa"/>
              <w:right w:w="100" w:type="dxa"/>
            </w:tcMar>
          </w:tcPr>
          <w:p w14:paraId="345E4528" w14:textId="77777777" w:rsidR="00A430BB" w:rsidRDefault="00A430BB">
            <w:pPr>
              <w:spacing w:before="20" w:after="20" w:line="276" w:lineRule="auto"/>
              <w:jc w:val="left"/>
            </w:pPr>
          </w:p>
        </w:tc>
        <w:tc>
          <w:tcPr>
            <w:tcW w:w="1296" w:type="dxa"/>
            <w:tcMar>
              <w:top w:w="80" w:type="dxa"/>
              <w:left w:w="100" w:type="dxa"/>
              <w:bottom w:w="80" w:type="dxa"/>
              <w:right w:w="100" w:type="dxa"/>
            </w:tcMar>
          </w:tcPr>
          <w:p w14:paraId="1F8FD511" w14:textId="77777777" w:rsidR="00A430BB" w:rsidRDefault="00623647">
            <w:pPr>
              <w:spacing w:before="20" w:after="20" w:line="276" w:lineRule="auto"/>
              <w:jc w:val="left"/>
            </w:pPr>
            <w:r>
              <w:rPr>
                <w:rFonts w:cs="Times New Roman"/>
                <w:sz w:val="18"/>
              </w:rPr>
              <w:t>Hoàn thành 100%</w:t>
            </w:r>
          </w:p>
        </w:tc>
      </w:tr>
      <w:tr w:rsidR="00A430BB" w14:paraId="3FC4BB89" w14:textId="77777777">
        <w:trPr>
          <w:cantSplit/>
          <w:jc w:val="center"/>
        </w:trPr>
        <w:tc>
          <w:tcPr>
            <w:tcW w:w="720" w:type="dxa"/>
            <w:shd w:val="clear" w:color="auto" w:fill="F6F9FC"/>
            <w:tcMar>
              <w:top w:w="80" w:type="dxa"/>
              <w:left w:w="100" w:type="dxa"/>
              <w:bottom w:w="80" w:type="dxa"/>
              <w:right w:w="100" w:type="dxa"/>
            </w:tcMar>
          </w:tcPr>
          <w:p w14:paraId="1974D319" w14:textId="77777777" w:rsidR="00A430BB" w:rsidRDefault="00623647">
            <w:pPr>
              <w:spacing w:before="20" w:after="20" w:line="276" w:lineRule="auto"/>
              <w:jc w:val="center"/>
            </w:pPr>
            <w:r>
              <w:rPr>
                <w:rFonts w:cs="Times New Roman"/>
                <w:sz w:val="18"/>
              </w:rPr>
              <w:t>Tuần 03</w:t>
            </w:r>
          </w:p>
        </w:tc>
        <w:tc>
          <w:tcPr>
            <w:tcW w:w="1296" w:type="dxa"/>
            <w:shd w:val="clear" w:color="auto" w:fill="F6F9FC"/>
            <w:tcMar>
              <w:top w:w="80" w:type="dxa"/>
              <w:left w:w="100" w:type="dxa"/>
              <w:bottom w:w="80" w:type="dxa"/>
              <w:right w:w="100" w:type="dxa"/>
            </w:tcMar>
          </w:tcPr>
          <w:p w14:paraId="31D31BA8" w14:textId="77777777" w:rsidR="00A430BB" w:rsidRDefault="00623647">
            <w:pPr>
              <w:spacing w:before="20" w:after="20" w:line="276" w:lineRule="auto"/>
              <w:jc w:val="center"/>
            </w:pPr>
            <w:r>
              <w:rPr>
                <w:rFonts w:cs="Times New Roman"/>
                <w:sz w:val="18"/>
              </w:rPr>
              <w:t>10/08 - 16/08/2026</w:t>
            </w:r>
          </w:p>
        </w:tc>
        <w:tc>
          <w:tcPr>
            <w:tcW w:w="3744" w:type="dxa"/>
            <w:shd w:val="clear" w:color="auto" w:fill="F6F9FC"/>
            <w:tcMar>
              <w:top w:w="80" w:type="dxa"/>
              <w:left w:w="100" w:type="dxa"/>
              <w:bottom w:w="80" w:type="dxa"/>
              <w:right w:w="100" w:type="dxa"/>
            </w:tcMar>
          </w:tcPr>
          <w:p w14:paraId="0AD8D101" w14:textId="77777777" w:rsidR="00A430BB" w:rsidRDefault="00623647">
            <w:pPr>
              <w:spacing w:before="20" w:after="20" w:line="276" w:lineRule="auto"/>
              <w:jc w:val="left"/>
            </w:pPr>
            <w:r>
              <w:rPr>
                <w:rFonts w:cs="Times New Roman"/>
                <w:sz w:val="18"/>
              </w:rPr>
              <w:t>1. Xây dựng Mô hình Use Case tổng quát &amp; danh sách Actors.</w:t>
            </w:r>
            <w:r>
              <w:rPr>
                <w:rFonts w:cs="Times New Roman"/>
                <w:sz w:val="18"/>
              </w:rPr>
              <w:br/>
              <w:t>2. Đặc tả chi tiết 28 Yêu cầu Chức năng (FR01-FR28).</w:t>
            </w:r>
            <w:r>
              <w:rPr>
                <w:rFonts w:cs="Times New Roman"/>
                <w:sz w:val="18"/>
              </w:rPr>
              <w:br/>
              <w:t>3. Đặc tả 11 Yêu cầu Phi chức năng (NFR01-NFR11).</w:t>
            </w:r>
            <w:r>
              <w:rPr>
                <w:rFonts w:cs="Times New Roman"/>
                <w:sz w:val="18"/>
              </w:rPr>
              <w:br/>
              <w:t>4. Thiết lập Ma trận truy xuất yêu cầu (Traceability Matrix).</w:t>
            </w:r>
            <w:r>
              <w:rPr>
                <w:rFonts w:cs="Times New Roman"/>
                <w:sz w:val="18"/>
              </w:rPr>
              <w:br/>
              <w:t>5. Lập Báo cáo Đặc tả yêu cầu phần mềm (03_requirements-spec).</w:t>
            </w:r>
          </w:p>
        </w:tc>
        <w:tc>
          <w:tcPr>
            <w:tcW w:w="1584" w:type="dxa"/>
            <w:shd w:val="clear" w:color="auto" w:fill="F6F9FC"/>
            <w:tcMar>
              <w:top w:w="80" w:type="dxa"/>
              <w:left w:w="100" w:type="dxa"/>
              <w:bottom w:w="80" w:type="dxa"/>
              <w:right w:w="100" w:type="dxa"/>
            </w:tcMar>
          </w:tcPr>
          <w:p w14:paraId="3AD6C617" w14:textId="77777777" w:rsidR="00A430BB" w:rsidRDefault="00623647">
            <w:pPr>
              <w:spacing w:before="20" w:after="20" w:line="276" w:lineRule="auto"/>
              <w:jc w:val="center"/>
            </w:pPr>
            <w:r>
              <w:rPr>
                <w:rFonts w:cs="Times New Roman"/>
                <w:sz w:val="18"/>
              </w:rPr>
              <w:t>Nguyễn Văn Mạnh</w:t>
            </w:r>
            <w:r>
              <w:rPr>
                <w:rFonts w:cs="Times New Roman"/>
                <w:sz w:val="18"/>
              </w:rPr>
              <w:br/>
            </w:r>
            <w:r>
              <w:rPr>
                <w:rFonts w:cs="Times New Roman"/>
                <w:sz w:val="18"/>
              </w:rPr>
              <w:br/>
              <w:t>Vũ Thanh Hải</w:t>
            </w:r>
          </w:p>
        </w:tc>
        <w:tc>
          <w:tcPr>
            <w:tcW w:w="2592" w:type="dxa"/>
            <w:shd w:val="clear" w:color="auto" w:fill="F6F9FC"/>
            <w:tcMar>
              <w:top w:w="80" w:type="dxa"/>
              <w:left w:w="100" w:type="dxa"/>
              <w:bottom w:w="80" w:type="dxa"/>
              <w:right w:w="100" w:type="dxa"/>
            </w:tcMar>
          </w:tcPr>
          <w:p w14:paraId="5C7A3912" w14:textId="77777777" w:rsidR="00A430BB" w:rsidRDefault="00623647">
            <w:pPr>
              <w:spacing w:before="20" w:after="20" w:line="276" w:lineRule="auto"/>
              <w:jc w:val="left"/>
            </w:pPr>
            <w:r>
              <w:rPr>
                <w:rFonts w:cs="Times New Roman"/>
                <w:sz w:val="18"/>
              </w:rPr>
              <w:t>File 03_requirements-specification.docx</w:t>
            </w:r>
          </w:p>
        </w:tc>
        <w:tc>
          <w:tcPr>
            <w:tcW w:w="1296" w:type="dxa"/>
            <w:shd w:val="clear" w:color="auto" w:fill="F6F9FC"/>
            <w:tcMar>
              <w:top w:w="80" w:type="dxa"/>
              <w:left w:w="100" w:type="dxa"/>
              <w:bottom w:w="80" w:type="dxa"/>
              <w:right w:w="100" w:type="dxa"/>
            </w:tcMar>
          </w:tcPr>
          <w:p w14:paraId="57EC43C6" w14:textId="77777777" w:rsidR="00A430BB" w:rsidRDefault="00A430BB">
            <w:pPr>
              <w:spacing w:before="20" w:after="20" w:line="276" w:lineRule="auto"/>
              <w:jc w:val="left"/>
            </w:pPr>
          </w:p>
        </w:tc>
        <w:tc>
          <w:tcPr>
            <w:tcW w:w="1296" w:type="dxa"/>
            <w:shd w:val="clear" w:color="auto" w:fill="F6F9FC"/>
            <w:tcMar>
              <w:top w:w="80" w:type="dxa"/>
              <w:left w:w="100" w:type="dxa"/>
              <w:bottom w:w="80" w:type="dxa"/>
              <w:right w:w="100" w:type="dxa"/>
            </w:tcMar>
          </w:tcPr>
          <w:p w14:paraId="1DF0F3C6" w14:textId="77777777" w:rsidR="00A430BB" w:rsidRDefault="00623647">
            <w:pPr>
              <w:spacing w:before="20" w:after="20" w:line="276" w:lineRule="auto"/>
              <w:jc w:val="left"/>
            </w:pPr>
            <w:r>
              <w:rPr>
                <w:rFonts w:cs="Times New Roman"/>
                <w:sz w:val="18"/>
              </w:rPr>
              <w:t>Hoàn thành 100%</w:t>
            </w:r>
          </w:p>
        </w:tc>
      </w:tr>
      <w:tr w:rsidR="00A430BB" w14:paraId="0602A8BB" w14:textId="77777777">
        <w:trPr>
          <w:cantSplit/>
          <w:jc w:val="center"/>
        </w:trPr>
        <w:tc>
          <w:tcPr>
            <w:tcW w:w="720" w:type="dxa"/>
            <w:tcMar>
              <w:top w:w="80" w:type="dxa"/>
              <w:left w:w="100" w:type="dxa"/>
              <w:bottom w:w="80" w:type="dxa"/>
              <w:right w:w="100" w:type="dxa"/>
            </w:tcMar>
          </w:tcPr>
          <w:p w14:paraId="795B50FB" w14:textId="77777777" w:rsidR="00A430BB" w:rsidRDefault="00623647">
            <w:pPr>
              <w:spacing w:before="20" w:after="20" w:line="276" w:lineRule="auto"/>
              <w:jc w:val="center"/>
            </w:pPr>
            <w:r>
              <w:rPr>
                <w:rFonts w:cs="Times New Roman"/>
                <w:sz w:val="18"/>
              </w:rPr>
              <w:t>Tuần 04</w:t>
            </w:r>
          </w:p>
        </w:tc>
        <w:tc>
          <w:tcPr>
            <w:tcW w:w="1296" w:type="dxa"/>
            <w:tcMar>
              <w:top w:w="80" w:type="dxa"/>
              <w:left w:w="100" w:type="dxa"/>
              <w:bottom w:w="80" w:type="dxa"/>
              <w:right w:w="100" w:type="dxa"/>
            </w:tcMar>
          </w:tcPr>
          <w:p w14:paraId="3F3EA1B3" w14:textId="77777777" w:rsidR="00A430BB" w:rsidRDefault="00623647">
            <w:pPr>
              <w:spacing w:before="20" w:after="20" w:line="276" w:lineRule="auto"/>
              <w:jc w:val="center"/>
            </w:pPr>
            <w:r>
              <w:rPr>
                <w:rFonts w:cs="Times New Roman"/>
                <w:sz w:val="18"/>
              </w:rPr>
              <w:t>17/08 - 23/08/2026</w:t>
            </w:r>
          </w:p>
        </w:tc>
        <w:tc>
          <w:tcPr>
            <w:tcW w:w="3744" w:type="dxa"/>
            <w:tcMar>
              <w:top w:w="80" w:type="dxa"/>
              <w:left w:w="100" w:type="dxa"/>
              <w:bottom w:w="80" w:type="dxa"/>
              <w:right w:w="100" w:type="dxa"/>
            </w:tcMar>
          </w:tcPr>
          <w:p w14:paraId="60CE14E3" w14:textId="77777777" w:rsidR="00A430BB" w:rsidRDefault="00623647">
            <w:pPr>
              <w:spacing w:before="20" w:after="20" w:line="276" w:lineRule="auto"/>
              <w:jc w:val="left"/>
            </w:pPr>
            <w:r>
              <w:rPr>
                <w:rFonts w:cs="Times New Roman"/>
                <w:sz w:val="18"/>
              </w:rPr>
              <w:t>1. Thiết kế Luồng màn hình (Screen Flow) cho Chủ hộ &amp; Thành viên.</w:t>
            </w:r>
            <w:r>
              <w:rPr>
                <w:rFonts w:cs="Times New Roman"/>
                <w:sz w:val="18"/>
              </w:rPr>
              <w:br/>
              <w:t>2. Thiết kế CSDL quan hệ (Mô hình ERD, 13 Bảng CSDL).</w:t>
            </w:r>
            <w:r>
              <w:rPr>
                <w:rFonts w:cs="Times New Roman"/>
                <w:sz w:val="18"/>
              </w:rPr>
              <w:br/>
              <w:t>3. Xây dựng các Ràng buộc toàn vẹn &amp; Index tối ưu CSDL.</w:t>
            </w:r>
            <w:r>
              <w:rPr>
                <w:rFonts w:cs="Times New Roman"/>
                <w:sz w:val="18"/>
              </w:rPr>
              <w:br/>
              <w:t>4. Lập Tài liệu Screen Flow &amp; CSDL (06_screenflow_db).</w:t>
            </w:r>
          </w:p>
        </w:tc>
        <w:tc>
          <w:tcPr>
            <w:tcW w:w="1584" w:type="dxa"/>
            <w:tcMar>
              <w:top w:w="80" w:type="dxa"/>
              <w:left w:w="100" w:type="dxa"/>
              <w:bottom w:w="80" w:type="dxa"/>
              <w:right w:w="100" w:type="dxa"/>
            </w:tcMar>
          </w:tcPr>
          <w:p w14:paraId="5D041F88" w14:textId="77777777" w:rsidR="00A430BB" w:rsidRDefault="00623647">
            <w:pPr>
              <w:spacing w:before="20" w:after="20" w:line="276" w:lineRule="auto"/>
              <w:jc w:val="center"/>
            </w:pPr>
            <w:r>
              <w:rPr>
                <w:rFonts w:cs="Times New Roman"/>
                <w:sz w:val="18"/>
              </w:rPr>
              <w:t>Nguyễn Văn Mạnh</w:t>
            </w:r>
            <w:r>
              <w:rPr>
                <w:rFonts w:cs="Times New Roman"/>
                <w:sz w:val="18"/>
              </w:rPr>
              <w:br/>
            </w:r>
            <w:r>
              <w:rPr>
                <w:rFonts w:cs="Times New Roman"/>
                <w:sz w:val="18"/>
              </w:rPr>
              <w:br/>
              <w:t>Vũ Thanh Hải</w:t>
            </w:r>
          </w:p>
        </w:tc>
        <w:tc>
          <w:tcPr>
            <w:tcW w:w="2592" w:type="dxa"/>
            <w:tcMar>
              <w:top w:w="80" w:type="dxa"/>
              <w:left w:w="100" w:type="dxa"/>
              <w:bottom w:w="80" w:type="dxa"/>
              <w:right w:w="100" w:type="dxa"/>
            </w:tcMar>
          </w:tcPr>
          <w:p w14:paraId="023A80CC" w14:textId="77777777" w:rsidR="00A430BB" w:rsidRDefault="00623647">
            <w:pPr>
              <w:spacing w:before="20" w:after="20" w:line="276" w:lineRule="auto"/>
              <w:jc w:val="left"/>
            </w:pPr>
            <w:r>
              <w:rPr>
                <w:rFonts w:cs="Times New Roman"/>
                <w:sz w:val="18"/>
              </w:rPr>
              <w:t>File 06_screenflow_db.docx hoàn chỉnh</w:t>
            </w:r>
          </w:p>
        </w:tc>
        <w:tc>
          <w:tcPr>
            <w:tcW w:w="1296" w:type="dxa"/>
            <w:tcMar>
              <w:top w:w="80" w:type="dxa"/>
              <w:left w:w="100" w:type="dxa"/>
              <w:bottom w:w="80" w:type="dxa"/>
              <w:right w:w="100" w:type="dxa"/>
            </w:tcMar>
          </w:tcPr>
          <w:p w14:paraId="196BC42A" w14:textId="77777777" w:rsidR="00A430BB" w:rsidRDefault="00A430BB">
            <w:pPr>
              <w:spacing w:before="20" w:after="20" w:line="276" w:lineRule="auto"/>
              <w:jc w:val="left"/>
            </w:pPr>
          </w:p>
        </w:tc>
        <w:tc>
          <w:tcPr>
            <w:tcW w:w="1296" w:type="dxa"/>
            <w:tcMar>
              <w:top w:w="80" w:type="dxa"/>
              <w:left w:w="100" w:type="dxa"/>
              <w:bottom w:w="80" w:type="dxa"/>
              <w:right w:w="100" w:type="dxa"/>
            </w:tcMar>
          </w:tcPr>
          <w:p w14:paraId="56513F9F" w14:textId="77777777" w:rsidR="00A430BB" w:rsidRDefault="00623647">
            <w:pPr>
              <w:spacing w:before="20" w:after="20" w:line="276" w:lineRule="auto"/>
              <w:jc w:val="left"/>
            </w:pPr>
            <w:r>
              <w:rPr>
                <w:rFonts w:cs="Times New Roman"/>
                <w:sz w:val="18"/>
              </w:rPr>
              <w:t>Hoàn thành 100%</w:t>
            </w:r>
          </w:p>
        </w:tc>
      </w:tr>
      <w:tr w:rsidR="00A430BB" w14:paraId="2E7DACB0" w14:textId="77777777">
        <w:trPr>
          <w:cantSplit/>
          <w:jc w:val="center"/>
        </w:trPr>
        <w:tc>
          <w:tcPr>
            <w:tcW w:w="720" w:type="dxa"/>
            <w:shd w:val="clear" w:color="auto" w:fill="F6F9FC"/>
            <w:tcMar>
              <w:top w:w="80" w:type="dxa"/>
              <w:left w:w="100" w:type="dxa"/>
              <w:bottom w:w="80" w:type="dxa"/>
              <w:right w:w="100" w:type="dxa"/>
            </w:tcMar>
          </w:tcPr>
          <w:p w14:paraId="2F0FCBFA" w14:textId="77777777" w:rsidR="00A430BB" w:rsidRDefault="00623647">
            <w:pPr>
              <w:spacing w:before="20" w:after="20" w:line="276" w:lineRule="auto"/>
              <w:jc w:val="center"/>
            </w:pPr>
            <w:r>
              <w:rPr>
                <w:rFonts w:cs="Times New Roman"/>
                <w:sz w:val="18"/>
              </w:rPr>
              <w:t>Tuần 05</w:t>
            </w:r>
          </w:p>
        </w:tc>
        <w:tc>
          <w:tcPr>
            <w:tcW w:w="1296" w:type="dxa"/>
            <w:shd w:val="clear" w:color="auto" w:fill="F6F9FC"/>
            <w:tcMar>
              <w:top w:w="80" w:type="dxa"/>
              <w:left w:w="100" w:type="dxa"/>
              <w:bottom w:w="80" w:type="dxa"/>
              <w:right w:w="100" w:type="dxa"/>
            </w:tcMar>
          </w:tcPr>
          <w:p w14:paraId="0C10F896" w14:textId="77777777" w:rsidR="00A430BB" w:rsidRDefault="00623647">
            <w:pPr>
              <w:spacing w:before="20" w:after="20" w:line="276" w:lineRule="auto"/>
              <w:jc w:val="center"/>
            </w:pPr>
            <w:r>
              <w:rPr>
                <w:rFonts w:cs="Times New Roman"/>
                <w:sz w:val="18"/>
              </w:rPr>
              <w:t>24/08 - 30/08/2026</w:t>
            </w:r>
          </w:p>
        </w:tc>
        <w:tc>
          <w:tcPr>
            <w:tcW w:w="3744" w:type="dxa"/>
            <w:shd w:val="clear" w:color="auto" w:fill="F6F9FC"/>
            <w:tcMar>
              <w:top w:w="80" w:type="dxa"/>
              <w:left w:w="100" w:type="dxa"/>
              <w:bottom w:w="80" w:type="dxa"/>
              <w:right w:w="100" w:type="dxa"/>
            </w:tcMar>
          </w:tcPr>
          <w:p w14:paraId="021D3FE7" w14:textId="77777777" w:rsidR="00A430BB" w:rsidRDefault="00623647">
            <w:pPr>
              <w:spacing w:before="20" w:after="20" w:line="276" w:lineRule="auto"/>
              <w:jc w:val="left"/>
            </w:pPr>
            <w:r>
              <w:rPr>
                <w:rFonts w:cs="Times New Roman"/>
                <w:sz w:val="18"/>
              </w:rPr>
              <w:t>1. Thiết kế Hướng đối tượng: Class Diagram UML (13 Entities).</w:t>
            </w:r>
            <w:r>
              <w:rPr>
                <w:rFonts w:cs="Times New Roman"/>
                <w:sz w:val="18"/>
              </w:rPr>
              <w:br/>
              <w:t>2. Đặc tả chi tiết thuộc tính &amp; kiểu dữ liệu 13 Classes.</w:t>
            </w:r>
            <w:r>
              <w:rPr>
                <w:rFonts w:cs="Times New Roman"/>
                <w:sz w:val="18"/>
              </w:rPr>
              <w:br/>
              <w:t>3. Đặc tả phương thức, luồng xử lý, tiền/hậu điều kiện.</w:t>
            </w:r>
            <w:r>
              <w:rPr>
                <w:rFonts w:cs="Times New Roman"/>
                <w:sz w:val="18"/>
              </w:rPr>
              <w:br/>
              <w:t>4. Lập Tài liệu Thiết kế Hướng đối tượng (04_object-oriented-design).</w:t>
            </w:r>
          </w:p>
        </w:tc>
        <w:tc>
          <w:tcPr>
            <w:tcW w:w="1584" w:type="dxa"/>
            <w:shd w:val="clear" w:color="auto" w:fill="F6F9FC"/>
            <w:tcMar>
              <w:top w:w="80" w:type="dxa"/>
              <w:left w:w="100" w:type="dxa"/>
              <w:bottom w:w="80" w:type="dxa"/>
              <w:right w:w="100" w:type="dxa"/>
            </w:tcMar>
          </w:tcPr>
          <w:p w14:paraId="3729373E" w14:textId="77777777" w:rsidR="00A430BB" w:rsidRDefault="00623647">
            <w:pPr>
              <w:spacing w:before="20" w:after="20" w:line="276" w:lineRule="auto"/>
              <w:jc w:val="center"/>
            </w:pPr>
            <w:r>
              <w:rPr>
                <w:rFonts w:cs="Times New Roman"/>
                <w:sz w:val="18"/>
              </w:rPr>
              <w:t>Nguyễn Văn Mạnh</w:t>
            </w:r>
            <w:r>
              <w:rPr>
                <w:rFonts w:cs="Times New Roman"/>
                <w:sz w:val="18"/>
              </w:rPr>
              <w:br/>
            </w:r>
            <w:r>
              <w:rPr>
                <w:rFonts w:cs="Times New Roman"/>
                <w:sz w:val="18"/>
              </w:rPr>
              <w:br/>
              <w:t>Vũ Thanh Hải</w:t>
            </w:r>
          </w:p>
        </w:tc>
        <w:tc>
          <w:tcPr>
            <w:tcW w:w="2592" w:type="dxa"/>
            <w:shd w:val="clear" w:color="auto" w:fill="F6F9FC"/>
            <w:tcMar>
              <w:top w:w="80" w:type="dxa"/>
              <w:left w:w="100" w:type="dxa"/>
              <w:bottom w:w="80" w:type="dxa"/>
              <w:right w:w="100" w:type="dxa"/>
            </w:tcMar>
          </w:tcPr>
          <w:p w14:paraId="43391374" w14:textId="77777777" w:rsidR="00A430BB" w:rsidRDefault="00623647">
            <w:pPr>
              <w:spacing w:before="20" w:after="20" w:line="276" w:lineRule="auto"/>
              <w:jc w:val="left"/>
            </w:pPr>
            <w:r>
              <w:rPr>
                <w:rFonts w:cs="Times New Roman"/>
                <w:sz w:val="18"/>
              </w:rPr>
              <w:t>File 04_object-oriented-design.docx</w:t>
            </w:r>
          </w:p>
        </w:tc>
        <w:tc>
          <w:tcPr>
            <w:tcW w:w="1296" w:type="dxa"/>
            <w:shd w:val="clear" w:color="auto" w:fill="F6F9FC"/>
            <w:tcMar>
              <w:top w:w="80" w:type="dxa"/>
              <w:left w:w="100" w:type="dxa"/>
              <w:bottom w:w="80" w:type="dxa"/>
              <w:right w:w="100" w:type="dxa"/>
            </w:tcMar>
          </w:tcPr>
          <w:p w14:paraId="7FAC1005" w14:textId="77777777" w:rsidR="00A430BB" w:rsidRDefault="00A430BB">
            <w:pPr>
              <w:spacing w:before="20" w:after="20" w:line="276" w:lineRule="auto"/>
              <w:jc w:val="left"/>
            </w:pPr>
          </w:p>
        </w:tc>
        <w:tc>
          <w:tcPr>
            <w:tcW w:w="1296" w:type="dxa"/>
            <w:shd w:val="clear" w:color="auto" w:fill="F6F9FC"/>
            <w:tcMar>
              <w:top w:w="80" w:type="dxa"/>
              <w:left w:w="100" w:type="dxa"/>
              <w:bottom w:w="80" w:type="dxa"/>
              <w:right w:w="100" w:type="dxa"/>
            </w:tcMar>
          </w:tcPr>
          <w:p w14:paraId="06EF8994" w14:textId="77777777" w:rsidR="00A430BB" w:rsidRDefault="00623647">
            <w:pPr>
              <w:spacing w:before="20" w:after="20" w:line="276" w:lineRule="auto"/>
              <w:jc w:val="left"/>
            </w:pPr>
            <w:r>
              <w:rPr>
                <w:rFonts w:cs="Times New Roman"/>
                <w:sz w:val="18"/>
              </w:rPr>
              <w:t>Hoàn thành 100%</w:t>
            </w:r>
          </w:p>
        </w:tc>
      </w:tr>
      <w:tr w:rsidR="00A430BB" w14:paraId="2F64244F" w14:textId="77777777">
        <w:trPr>
          <w:cantSplit/>
          <w:jc w:val="center"/>
        </w:trPr>
        <w:tc>
          <w:tcPr>
            <w:tcW w:w="720" w:type="dxa"/>
            <w:tcMar>
              <w:top w:w="80" w:type="dxa"/>
              <w:left w:w="100" w:type="dxa"/>
              <w:bottom w:w="80" w:type="dxa"/>
              <w:right w:w="100" w:type="dxa"/>
            </w:tcMar>
          </w:tcPr>
          <w:p w14:paraId="26569F13" w14:textId="77777777" w:rsidR="00A430BB" w:rsidRDefault="00623647">
            <w:pPr>
              <w:spacing w:before="20" w:after="20" w:line="276" w:lineRule="auto"/>
              <w:jc w:val="center"/>
            </w:pPr>
            <w:r>
              <w:rPr>
                <w:rFonts w:cs="Times New Roman"/>
                <w:sz w:val="18"/>
              </w:rPr>
              <w:lastRenderedPageBreak/>
              <w:t>Tuần 06</w:t>
            </w:r>
          </w:p>
        </w:tc>
        <w:tc>
          <w:tcPr>
            <w:tcW w:w="1296" w:type="dxa"/>
            <w:tcMar>
              <w:top w:w="80" w:type="dxa"/>
              <w:left w:w="100" w:type="dxa"/>
              <w:bottom w:w="80" w:type="dxa"/>
              <w:right w:w="100" w:type="dxa"/>
            </w:tcMar>
          </w:tcPr>
          <w:p w14:paraId="64216C26" w14:textId="77777777" w:rsidR="00A430BB" w:rsidRDefault="00623647">
            <w:pPr>
              <w:spacing w:before="20" w:after="20" w:line="276" w:lineRule="auto"/>
              <w:jc w:val="center"/>
            </w:pPr>
            <w:r>
              <w:rPr>
                <w:rFonts w:cs="Times New Roman"/>
                <w:sz w:val="18"/>
              </w:rPr>
              <w:t>Xây dựng Frontend Next.js, Backend FastAPI, Billing Engine và AI Agent Framework</w:t>
            </w:r>
          </w:p>
        </w:tc>
        <w:tc>
          <w:tcPr>
            <w:tcW w:w="3744" w:type="dxa"/>
            <w:tcMar>
              <w:top w:w="80" w:type="dxa"/>
              <w:left w:w="100" w:type="dxa"/>
              <w:bottom w:w="80" w:type="dxa"/>
              <w:right w:w="100" w:type="dxa"/>
            </w:tcMar>
          </w:tcPr>
          <w:p w14:paraId="713EDC3F" w14:textId="77777777" w:rsidR="00A430BB" w:rsidRDefault="00623647">
            <w:pPr>
              <w:spacing w:before="20" w:after="20" w:line="276" w:lineRule="auto"/>
              <w:jc w:val="left"/>
            </w:pPr>
            <w:r>
              <w:rPr>
                <w:rFonts w:cs="Times New Roman"/>
                <w:sz w:val="18"/>
              </w:rPr>
              <w:t>Hoàn thành mã nguồn Core System Next.js + FastAPI</w:t>
            </w:r>
          </w:p>
        </w:tc>
        <w:tc>
          <w:tcPr>
            <w:tcW w:w="1584" w:type="dxa"/>
            <w:tcMar>
              <w:top w:w="80" w:type="dxa"/>
              <w:left w:w="100" w:type="dxa"/>
              <w:bottom w:w="80" w:type="dxa"/>
              <w:right w:w="100" w:type="dxa"/>
            </w:tcMar>
          </w:tcPr>
          <w:p w14:paraId="1394530D" w14:textId="77777777" w:rsidR="00A430BB" w:rsidRDefault="00623647">
            <w:pPr>
              <w:spacing w:before="20" w:after="20" w:line="276" w:lineRule="auto"/>
              <w:jc w:val="center"/>
            </w:pPr>
            <w:r>
              <w:rPr>
                <w:rFonts w:cs="Times New Roman"/>
                <w:sz w:val="18"/>
              </w:rPr>
              <w:t>Nguyễn Văn Mạnh</w:t>
            </w:r>
            <w:r>
              <w:rPr>
                <w:rFonts w:cs="Times New Roman"/>
                <w:sz w:val="18"/>
              </w:rPr>
              <w:br/>
            </w:r>
            <w:r>
              <w:rPr>
                <w:rFonts w:cs="Times New Roman"/>
                <w:sz w:val="18"/>
              </w:rPr>
              <w:br/>
              <w:t>Vũ Thanh Hải</w:t>
            </w:r>
          </w:p>
        </w:tc>
        <w:tc>
          <w:tcPr>
            <w:tcW w:w="2592" w:type="dxa"/>
            <w:tcMar>
              <w:top w:w="80" w:type="dxa"/>
              <w:left w:w="100" w:type="dxa"/>
              <w:bottom w:w="80" w:type="dxa"/>
              <w:right w:w="100" w:type="dxa"/>
            </w:tcMar>
          </w:tcPr>
          <w:p w14:paraId="3C42DE6F" w14:textId="77777777" w:rsidR="00A430BB" w:rsidRDefault="00623647">
            <w:pPr>
              <w:spacing w:before="20" w:after="20" w:line="276" w:lineRule="auto"/>
              <w:jc w:val="left"/>
            </w:pPr>
            <w:r>
              <w:rPr>
                <w:rFonts w:cs="Times New Roman"/>
                <w:sz w:val="18"/>
              </w:rPr>
              <w:t>Mã nguồn ứng dụng Web v1.0</w:t>
            </w:r>
          </w:p>
        </w:tc>
        <w:tc>
          <w:tcPr>
            <w:tcW w:w="1296" w:type="dxa"/>
            <w:tcMar>
              <w:top w:w="80" w:type="dxa"/>
              <w:left w:w="100" w:type="dxa"/>
              <w:bottom w:w="80" w:type="dxa"/>
              <w:right w:w="100" w:type="dxa"/>
            </w:tcMar>
          </w:tcPr>
          <w:p w14:paraId="6C5C1174" w14:textId="77777777" w:rsidR="00A430BB" w:rsidRDefault="00A430BB">
            <w:pPr>
              <w:spacing w:before="20" w:after="20" w:line="276" w:lineRule="auto"/>
              <w:jc w:val="left"/>
            </w:pPr>
          </w:p>
        </w:tc>
        <w:tc>
          <w:tcPr>
            <w:tcW w:w="1296" w:type="dxa"/>
            <w:tcMar>
              <w:top w:w="80" w:type="dxa"/>
              <w:left w:w="100" w:type="dxa"/>
              <w:bottom w:w="80" w:type="dxa"/>
              <w:right w:w="100" w:type="dxa"/>
            </w:tcMar>
          </w:tcPr>
          <w:p w14:paraId="231673C5" w14:textId="77777777" w:rsidR="00A430BB" w:rsidRDefault="00623647">
            <w:pPr>
              <w:spacing w:before="20" w:after="20" w:line="276" w:lineRule="auto"/>
              <w:jc w:val="left"/>
            </w:pPr>
            <w:r>
              <w:rPr>
                <w:rFonts w:cs="Times New Roman"/>
                <w:sz w:val="18"/>
              </w:rPr>
              <w:t>Hoàn thành 100%</w:t>
            </w:r>
          </w:p>
        </w:tc>
      </w:tr>
      <w:tr w:rsidR="00A430BB" w14:paraId="046D897F" w14:textId="77777777">
        <w:trPr>
          <w:cantSplit/>
          <w:jc w:val="center"/>
        </w:trPr>
        <w:tc>
          <w:tcPr>
            <w:tcW w:w="720" w:type="dxa"/>
            <w:shd w:val="clear" w:color="auto" w:fill="F6F9FC"/>
            <w:tcMar>
              <w:top w:w="80" w:type="dxa"/>
              <w:left w:w="100" w:type="dxa"/>
              <w:bottom w:w="80" w:type="dxa"/>
              <w:right w:w="100" w:type="dxa"/>
            </w:tcMar>
          </w:tcPr>
          <w:p w14:paraId="2FD1B913" w14:textId="77777777" w:rsidR="00A430BB" w:rsidRDefault="00623647">
            <w:pPr>
              <w:spacing w:before="20" w:after="20" w:line="276" w:lineRule="auto"/>
              <w:jc w:val="center"/>
            </w:pPr>
            <w:r>
              <w:rPr>
                <w:rFonts w:cs="Times New Roman"/>
                <w:sz w:val="18"/>
              </w:rPr>
              <w:t>Tuần 07</w:t>
            </w:r>
          </w:p>
        </w:tc>
        <w:tc>
          <w:tcPr>
            <w:tcW w:w="1296" w:type="dxa"/>
            <w:shd w:val="clear" w:color="auto" w:fill="F6F9FC"/>
            <w:tcMar>
              <w:top w:w="80" w:type="dxa"/>
              <w:left w:w="100" w:type="dxa"/>
              <w:bottom w:w="80" w:type="dxa"/>
              <w:right w:w="100" w:type="dxa"/>
            </w:tcMar>
          </w:tcPr>
          <w:p w14:paraId="1BB5E798" w14:textId="77777777" w:rsidR="00A430BB" w:rsidRDefault="00623647">
            <w:pPr>
              <w:spacing w:before="20" w:after="20" w:line="276" w:lineRule="auto"/>
              <w:jc w:val="center"/>
            </w:pPr>
            <w:r>
              <w:rPr>
                <w:rFonts w:cs="Times New Roman"/>
                <w:sz w:val="18"/>
              </w:rPr>
              <w:t>Triển khai WMA Forecast, StdDev Anomaly Detection và 38 REST APIs</w:t>
            </w:r>
          </w:p>
        </w:tc>
        <w:tc>
          <w:tcPr>
            <w:tcW w:w="3744" w:type="dxa"/>
            <w:shd w:val="clear" w:color="auto" w:fill="F6F9FC"/>
            <w:tcMar>
              <w:top w:w="80" w:type="dxa"/>
              <w:left w:w="100" w:type="dxa"/>
              <w:bottom w:w="80" w:type="dxa"/>
              <w:right w:w="100" w:type="dxa"/>
            </w:tcMar>
          </w:tcPr>
          <w:p w14:paraId="2C8275F5" w14:textId="77777777" w:rsidR="00A430BB" w:rsidRDefault="00623647">
            <w:pPr>
              <w:spacing w:before="20" w:after="20" w:line="276" w:lineRule="auto"/>
              <w:jc w:val="left"/>
            </w:pPr>
            <w:r>
              <w:rPr>
                <w:rFonts w:cs="Times New Roman"/>
                <w:sz w:val="18"/>
              </w:rPr>
              <w:t>Hoàn thiện tích hợp Frontend – Backend – AI Services</w:t>
            </w:r>
          </w:p>
        </w:tc>
        <w:tc>
          <w:tcPr>
            <w:tcW w:w="1584" w:type="dxa"/>
            <w:shd w:val="clear" w:color="auto" w:fill="F6F9FC"/>
            <w:tcMar>
              <w:top w:w="80" w:type="dxa"/>
              <w:left w:w="100" w:type="dxa"/>
              <w:bottom w:w="80" w:type="dxa"/>
              <w:right w:w="100" w:type="dxa"/>
            </w:tcMar>
          </w:tcPr>
          <w:p w14:paraId="23F3F346" w14:textId="77777777" w:rsidR="00A430BB" w:rsidRDefault="00623647">
            <w:pPr>
              <w:spacing w:before="20" w:after="20" w:line="276" w:lineRule="auto"/>
              <w:jc w:val="center"/>
            </w:pPr>
            <w:r>
              <w:rPr>
                <w:rFonts w:cs="Times New Roman"/>
                <w:sz w:val="18"/>
              </w:rPr>
              <w:t>Nguyễn Văn Mạnh</w:t>
            </w:r>
            <w:r>
              <w:rPr>
                <w:rFonts w:cs="Times New Roman"/>
                <w:sz w:val="18"/>
              </w:rPr>
              <w:br/>
            </w:r>
            <w:r>
              <w:rPr>
                <w:rFonts w:cs="Times New Roman"/>
                <w:sz w:val="18"/>
              </w:rPr>
              <w:br/>
              <w:t>Vũ Thanh Hải</w:t>
            </w:r>
          </w:p>
        </w:tc>
        <w:tc>
          <w:tcPr>
            <w:tcW w:w="2592" w:type="dxa"/>
            <w:shd w:val="clear" w:color="auto" w:fill="F6F9FC"/>
            <w:tcMar>
              <w:top w:w="80" w:type="dxa"/>
              <w:left w:w="100" w:type="dxa"/>
              <w:bottom w:w="80" w:type="dxa"/>
              <w:right w:w="100" w:type="dxa"/>
            </w:tcMar>
          </w:tcPr>
          <w:p w14:paraId="60C891E7" w14:textId="77777777" w:rsidR="00A430BB" w:rsidRDefault="00623647">
            <w:pPr>
              <w:spacing w:before="20" w:after="20" w:line="276" w:lineRule="auto"/>
              <w:jc w:val="left"/>
            </w:pPr>
            <w:r>
              <w:rPr>
                <w:rFonts w:cs="Times New Roman"/>
                <w:sz w:val="18"/>
              </w:rPr>
              <w:t>Mã nguồn hoàn thiện tích hợp AI</w:t>
            </w:r>
          </w:p>
        </w:tc>
        <w:tc>
          <w:tcPr>
            <w:tcW w:w="1296" w:type="dxa"/>
            <w:shd w:val="clear" w:color="auto" w:fill="F6F9FC"/>
            <w:tcMar>
              <w:top w:w="80" w:type="dxa"/>
              <w:left w:w="100" w:type="dxa"/>
              <w:bottom w:w="80" w:type="dxa"/>
              <w:right w:w="100" w:type="dxa"/>
            </w:tcMar>
          </w:tcPr>
          <w:p w14:paraId="09924415" w14:textId="77777777" w:rsidR="00A430BB" w:rsidRDefault="00A430BB">
            <w:pPr>
              <w:spacing w:before="20" w:after="20" w:line="276" w:lineRule="auto"/>
              <w:jc w:val="left"/>
            </w:pPr>
          </w:p>
        </w:tc>
        <w:tc>
          <w:tcPr>
            <w:tcW w:w="1296" w:type="dxa"/>
            <w:shd w:val="clear" w:color="auto" w:fill="F6F9FC"/>
            <w:tcMar>
              <w:top w:w="80" w:type="dxa"/>
              <w:left w:w="100" w:type="dxa"/>
              <w:bottom w:w="80" w:type="dxa"/>
              <w:right w:w="100" w:type="dxa"/>
            </w:tcMar>
          </w:tcPr>
          <w:p w14:paraId="4B4A8217" w14:textId="1A25506E" w:rsidR="00A430BB" w:rsidRDefault="002D7D45">
            <w:pPr>
              <w:spacing w:before="20" w:after="20" w:line="276" w:lineRule="auto"/>
              <w:jc w:val="left"/>
            </w:pPr>
            <w:r>
              <w:rPr>
                <w:rFonts w:cs="Times New Roman"/>
                <w:sz w:val="18"/>
              </w:rPr>
              <w:t>Hoàn thành 100%</w:t>
            </w:r>
          </w:p>
        </w:tc>
      </w:tr>
      <w:tr w:rsidR="00A430BB" w14:paraId="69AC21C3" w14:textId="77777777">
        <w:trPr>
          <w:cantSplit/>
          <w:jc w:val="center"/>
        </w:trPr>
        <w:tc>
          <w:tcPr>
            <w:tcW w:w="720" w:type="dxa"/>
            <w:tcMar>
              <w:top w:w="80" w:type="dxa"/>
              <w:left w:w="100" w:type="dxa"/>
              <w:bottom w:w="80" w:type="dxa"/>
              <w:right w:w="100" w:type="dxa"/>
            </w:tcMar>
          </w:tcPr>
          <w:p w14:paraId="79407824" w14:textId="77777777" w:rsidR="00A430BB" w:rsidRDefault="00623647">
            <w:pPr>
              <w:spacing w:before="20" w:after="20" w:line="276" w:lineRule="auto"/>
              <w:jc w:val="center"/>
            </w:pPr>
            <w:r>
              <w:rPr>
                <w:rFonts w:cs="Times New Roman"/>
                <w:sz w:val="18"/>
              </w:rPr>
              <w:t>Tuần 08</w:t>
            </w:r>
          </w:p>
        </w:tc>
        <w:tc>
          <w:tcPr>
            <w:tcW w:w="1296" w:type="dxa"/>
            <w:tcMar>
              <w:top w:w="80" w:type="dxa"/>
              <w:left w:w="100" w:type="dxa"/>
              <w:bottom w:w="80" w:type="dxa"/>
              <w:right w:w="100" w:type="dxa"/>
            </w:tcMar>
          </w:tcPr>
          <w:p w14:paraId="394E0752" w14:textId="77777777" w:rsidR="00A430BB" w:rsidRDefault="00623647">
            <w:pPr>
              <w:spacing w:before="20" w:after="20" w:line="276" w:lineRule="auto"/>
              <w:jc w:val="center"/>
            </w:pPr>
            <w:r>
              <w:rPr>
                <w:rFonts w:cs="Times New Roman"/>
                <w:sz w:val="18"/>
              </w:rPr>
              <w:t>14/09 - 20/09/2026</w:t>
            </w:r>
          </w:p>
        </w:tc>
        <w:tc>
          <w:tcPr>
            <w:tcW w:w="3744" w:type="dxa"/>
            <w:tcMar>
              <w:top w:w="80" w:type="dxa"/>
              <w:left w:w="100" w:type="dxa"/>
              <w:bottom w:w="80" w:type="dxa"/>
              <w:right w:w="100" w:type="dxa"/>
            </w:tcMar>
          </w:tcPr>
          <w:p w14:paraId="017BB394" w14:textId="77777777" w:rsidR="00A430BB" w:rsidRDefault="00623647">
            <w:pPr>
              <w:spacing w:before="20" w:after="20" w:line="276" w:lineRule="auto"/>
              <w:jc w:val="left"/>
            </w:pPr>
            <w:r>
              <w:rPr>
                <w:rFonts w:cs="Times New Roman"/>
                <w:sz w:val="18"/>
              </w:rPr>
              <w:t>1. Chuẩn bị môi trường kiểm thử (Pytest, DB test).</w:t>
            </w:r>
            <w:r>
              <w:rPr>
                <w:rFonts w:cs="Times New Roman"/>
                <w:sz w:val="18"/>
              </w:rPr>
              <w:br/>
              <w:t>2. Xây dựng kịch bản 71 Manual Functional Test Cases.</w:t>
            </w:r>
            <w:r>
              <w:rPr>
                <w:rFonts w:cs="Times New Roman"/>
                <w:sz w:val="18"/>
              </w:rPr>
              <w:br/>
              <w:t>3. Chạy Automated Pytest Backend Test Suite (38/38 PASS).</w:t>
            </w:r>
            <w:r>
              <w:rPr>
                <w:rFonts w:cs="Times New Roman"/>
                <w:sz w:val="18"/>
              </w:rPr>
              <w:br/>
              <w:t>4. Lập Báo cáo Kiểm thử chức năng (05_functional-testing).</w:t>
            </w:r>
          </w:p>
        </w:tc>
        <w:tc>
          <w:tcPr>
            <w:tcW w:w="1584" w:type="dxa"/>
            <w:tcMar>
              <w:top w:w="80" w:type="dxa"/>
              <w:left w:w="100" w:type="dxa"/>
              <w:bottom w:w="80" w:type="dxa"/>
              <w:right w:w="100" w:type="dxa"/>
            </w:tcMar>
          </w:tcPr>
          <w:p w14:paraId="01A4DFA1" w14:textId="77777777" w:rsidR="00A430BB" w:rsidRDefault="00623647">
            <w:pPr>
              <w:spacing w:before="20" w:after="20" w:line="276" w:lineRule="auto"/>
              <w:jc w:val="center"/>
            </w:pPr>
            <w:r>
              <w:rPr>
                <w:rFonts w:cs="Times New Roman"/>
                <w:sz w:val="18"/>
              </w:rPr>
              <w:t>Nguyễn Văn Mạnh</w:t>
            </w:r>
            <w:r>
              <w:rPr>
                <w:rFonts w:cs="Times New Roman"/>
                <w:sz w:val="18"/>
              </w:rPr>
              <w:br/>
            </w:r>
            <w:r>
              <w:rPr>
                <w:rFonts w:cs="Times New Roman"/>
                <w:sz w:val="18"/>
              </w:rPr>
              <w:br/>
              <w:t>Vũ Thanh Hải</w:t>
            </w:r>
          </w:p>
        </w:tc>
        <w:tc>
          <w:tcPr>
            <w:tcW w:w="2592" w:type="dxa"/>
            <w:tcMar>
              <w:top w:w="80" w:type="dxa"/>
              <w:left w:w="100" w:type="dxa"/>
              <w:bottom w:w="80" w:type="dxa"/>
              <w:right w:w="100" w:type="dxa"/>
            </w:tcMar>
          </w:tcPr>
          <w:p w14:paraId="2D23D312" w14:textId="77777777" w:rsidR="00A430BB" w:rsidRDefault="00623647">
            <w:pPr>
              <w:spacing w:before="20" w:after="20" w:line="276" w:lineRule="auto"/>
              <w:jc w:val="left"/>
            </w:pPr>
            <w:r>
              <w:rPr>
                <w:rFonts w:cs="Times New Roman"/>
                <w:sz w:val="18"/>
              </w:rPr>
              <w:t>File 05_functional-testing.docx &amp; 38 PASS evidence</w:t>
            </w:r>
          </w:p>
        </w:tc>
        <w:tc>
          <w:tcPr>
            <w:tcW w:w="1296" w:type="dxa"/>
            <w:tcMar>
              <w:top w:w="80" w:type="dxa"/>
              <w:left w:w="100" w:type="dxa"/>
              <w:bottom w:w="80" w:type="dxa"/>
              <w:right w:w="100" w:type="dxa"/>
            </w:tcMar>
          </w:tcPr>
          <w:p w14:paraId="526525A0" w14:textId="77777777" w:rsidR="00A430BB" w:rsidRDefault="00A430BB">
            <w:pPr>
              <w:spacing w:before="20" w:after="20" w:line="276" w:lineRule="auto"/>
              <w:jc w:val="left"/>
            </w:pPr>
          </w:p>
        </w:tc>
        <w:tc>
          <w:tcPr>
            <w:tcW w:w="1296" w:type="dxa"/>
            <w:tcMar>
              <w:top w:w="80" w:type="dxa"/>
              <w:left w:w="100" w:type="dxa"/>
              <w:bottom w:w="80" w:type="dxa"/>
              <w:right w:w="100" w:type="dxa"/>
            </w:tcMar>
          </w:tcPr>
          <w:p w14:paraId="0D6152A4" w14:textId="18DBB9E4" w:rsidR="00A430BB" w:rsidRDefault="002D7D45">
            <w:pPr>
              <w:spacing w:before="20" w:after="20" w:line="276" w:lineRule="auto"/>
              <w:jc w:val="left"/>
            </w:pPr>
            <w:r>
              <w:rPr>
                <w:rFonts w:cs="Times New Roman"/>
                <w:sz w:val="18"/>
              </w:rPr>
              <w:t>Hoàn thành 100%</w:t>
            </w:r>
          </w:p>
        </w:tc>
      </w:tr>
      <w:tr w:rsidR="00A430BB" w14:paraId="6A6F7B24" w14:textId="77777777">
        <w:trPr>
          <w:cantSplit/>
          <w:jc w:val="center"/>
        </w:trPr>
        <w:tc>
          <w:tcPr>
            <w:tcW w:w="720" w:type="dxa"/>
            <w:shd w:val="clear" w:color="auto" w:fill="F6F9FC"/>
            <w:tcMar>
              <w:top w:w="80" w:type="dxa"/>
              <w:left w:w="100" w:type="dxa"/>
              <w:bottom w:w="80" w:type="dxa"/>
              <w:right w:w="100" w:type="dxa"/>
            </w:tcMar>
          </w:tcPr>
          <w:p w14:paraId="0B981AEC" w14:textId="77777777" w:rsidR="00A430BB" w:rsidRDefault="00623647">
            <w:pPr>
              <w:spacing w:before="20" w:after="20" w:line="276" w:lineRule="auto"/>
              <w:jc w:val="center"/>
            </w:pPr>
            <w:r>
              <w:rPr>
                <w:rFonts w:cs="Times New Roman"/>
                <w:sz w:val="18"/>
              </w:rPr>
              <w:t>Tuần 09</w:t>
            </w:r>
          </w:p>
        </w:tc>
        <w:tc>
          <w:tcPr>
            <w:tcW w:w="1296" w:type="dxa"/>
            <w:shd w:val="clear" w:color="auto" w:fill="F6F9FC"/>
            <w:tcMar>
              <w:top w:w="80" w:type="dxa"/>
              <w:left w:w="100" w:type="dxa"/>
              <w:bottom w:w="80" w:type="dxa"/>
              <w:right w:w="100" w:type="dxa"/>
            </w:tcMar>
          </w:tcPr>
          <w:p w14:paraId="654D847B" w14:textId="77777777" w:rsidR="00A430BB" w:rsidRDefault="00623647">
            <w:pPr>
              <w:spacing w:before="20" w:after="20" w:line="276" w:lineRule="auto"/>
              <w:jc w:val="center"/>
            </w:pPr>
            <w:r>
              <w:rPr>
                <w:rFonts w:cs="Times New Roman"/>
                <w:sz w:val="18"/>
              </w:rPr>
              <w:t>21/09 - 27/09/2026</w:t>
            </w:r>
          </w:p>
        </w:tc>
        <w:tc>
          <w:tcPr>
            <w:tcW w:w="3744" w:type="dxa"/>
            <w:shd w:val="clear" w:color="auto" w:fill="F6F9FC"/>
            <w:tcMar>
              <w:top w:w="80" w:type="dxa"/>
              <w:left w:w="100" w:type="dxa"/>
              <w:bottom w:w="80" w:type="dxa"/>
              <w:right w:w="100" w:type="dxa"/>
            </w:tcMar>
          </w:tcPr>
          <w:p w14:paraId="69E05E17" w14:textId="77777777" w:rsidR="00A430BB" w:rsidRDefault="00623647">
            <w:pPr>
              <w:spacing w:before="20" w:after="20" w:line="276" w:lineRule="auto"/>
              <w:jc w:val="left"/>
            </w:pPr>
            <w:r>
              <w:rPr>
                <w:rFonts w:cs="Times New Roman"/>
                <w:sz w:val="18"/>
              </w:rPr>
              <w:t>1. Viết Tài liệu Hướng dẫn sử dụng (07_user-guide).</w:t>
            </w:r>
            <w:r>
              <w:rPr>
                <w:rFonts w:cs="Times New Roman"/>
                <w:sz w:val="18"/>
              </w:rPr>
              <w:br/>
              <w:t>2. Đóng gói sản phẩm &amp; tài liệu hướng dẫn vận hành.</w:t>
            </w:r>
            <w:r>
              <w:rPr>
                <w:rFonts w:cs="Times New Roman"/>
                <w:sz w:val="18"/>
              </w:rPr>
              <w:br/>
              <w:t>3. Tổng kết 7 tài liệu dự án, hoàn thiện Báo cáo Master V4.</w:t>
            </w:r>
          </w:p>
        </w:tc>
        <w:tc>
          <w:tcPr>
            <w:tcW w:w="1584" w:type="dxa"/>
            <w:shd w:val="clear" w:color="auto" w:fill="F6F9FC"/>
            <w:tcMar>
              <w:top w:w="80" w:type="dxa"/>
              <w:left w:w="100" w:type="dxa"/>
              <w:bottom w:w="80" w:type="dxa"/>
              <w:right w:w="100" w:type="dxa"/>
            </w:tcMar>
          </w:tcPr>
          <w:p w14:paraId="5F867869" w14:textId="77777777" w:rsidR="00A430BB" w:rsidRDefault="00623647">
            <w:pPr>
              <w:spacing w:before="20" w:after="20" w:line="276" w:lineRule="auto"/>
              <w:jc w:val="center"/>
            </w:pPr>
            <w:r>
              <w:rPr>
                <w:rFonts w:cs="Times New Roman"/>
                <w:sz w:val="18"/>
              </w:rPr>
              <w:t>Nguyễn Văn Mạnh</w:t>
            </w:r>
            <w:r>
              <w:rPr>
                <w:rFonts w:cs="Times New Roman"/>
                <w:sz w:val="18"/>
              </w:rPr>
              <w:br/>
            </w:r>
            <w:r>
              <w:rPr>
                <w:rFonts w:cs="Times New Roman"/>
                <w:sz w:val="18"/>
              </w:rPr>
              <w:br/>
              <w:t>Vũ Thanh Hải</w:t>
            </w:r>
          </w:p>
        </w:tc>
        <w:tc>
          <w:tcPr>
            <w:tcW w:w="2592" w:type="dxa"/>
            <w:shd w:val="clear" w:color="auto" w:fill="F6F9FC"/>
            <w:tcMar>
              <w:top w:w="80" w:type="dxa"/>
              <w:left w:w="100" w:type="dxa"/>
              <w:bottom w:w="80" w:type="dxa"/>
              <w:right w:w="100" w:type="dxa"/>
            </w:tcMar>
          </w:tcPr>
          <w:p w14:paraId="44C64F1A" w14:textId="77777777" w:rsidR="00A430BB" w:rsidRDefault="00623647">
            <w:pPr>
              <w:spacing w:before="20" w:after="20" w:line="276" w:lineRule="auto"/>
              <w:jc w:val="left"/>
            </w:pPr>
            <w:r>
              <w:rPr>
                <w:rFonts w:cs="Times New Roman"/>
                <w:sz w:val="18"/>
              </w:rPr>
              <w:t>File 07_user-guide.docx &amp; Bao_Cao_v4.docx</w:t>
            </w:r>
          </w:p>
        </w:tc>
        <w:tc>
          <w:tcPr>
            <w:tcW w:w="1296" w:type="dxa"/>
            <w:shd w:val="clear" w:color="auto" w:fill="F6F9FC"/>
            <w:tcMar>
              <w:top w:w="80" w:type="dxa"/>
              <w:left w:w="100" w:type="dxa"/>
              <w:bottom w:w="80" w:type="dxa"/>
              <w:right w:w="100" w:type="dxa"/>
            </w:tcMar>
          </w:tcPr>
          <w:p w14:paraId="06D5750F" w14:textId="77777777" w:rsidR="00A430BB" w:rsidRDefault="00A430BB">
            <w:pPr>
              <w:spacing w:before="20" w:after="20" w:line="276" w:lineRule="auto"/>
              <w:jc w:val="left"/>
            </w:pPr>
          </w:p>
        </w:tc>
        <w:tc>
          <w:tcPr>
            <w:tcW w:w="1296" w:type="dxa"/>
            <w:shd w:val="clear" w:color="auto" w:fill="F6F9FC"/>
            <w:tcMar>
              <w:top w:w="80" w:type="dxa"/>
              <w:left w:w="100" w:type="dxa"/>
              <w:bottom w:w="80" w:type="dxa"/>
              <w:right w:w="100" w:type="dxa"/>
            </w:tcMar>
          </w:tcPr>
          <w:p w14:paraId="45F88768" w14:textId="38961877" w:rsidR="00A430BB" w:rsidRDefault="002D7D45">
            <w:pPr>
              <w:spacing w:before="20" w:after="20" w:line="276" w:lineRule="auto"/>
              <w:jc w:val="left"/>
            </w:pPr>
            <w:r>
              <w:rPr>
                <w:rFonts w:cs="Times New Roman"/>
                <w:sz w:val="18"/>
              </w:rPr>
              <w:t>Hoàn thành 100%</w:t>
            </w:r>
          </w:p>
        </w:tc>
      </w:tr>
    </w:tbl>
    <w:p w14:paraId="51D41687" w14:textId="77777777" w:rsidR="00A430BB" w:rsidRDefault="00A430BB">
      <w:pPr>
        <w:spacing w:after="120"/>
      </w:pPr>
    </w:p>
    <w:p w14:paraId="50711BF3" w14:textId="77777777" w:rsidR="00A430BB" w:rsidRDefault="00623647">
      <w:pPr>
        <w:pStyle w:val="Heading2"/>
      </w:pPr>
      <w:bookmarkStart w:id="24" w:name="_Toc241791880"/>
      <w:r>
        <w:rPr>
          <w:rFonts w:ascii="Times New Roman" w:hAnsi="Times New Roman" w:cs="Times New Roman"/>
        </w:rPr>
        <w:t>1.4. Mốc bàn giao của dự án (Milestones)</w:t>
      </w:r>
      <w:bookmarkEnd w:id="24"/>
    </w:p>
    <w:p w14:paraId="1E4A0A21" w14:textId="77777777" w:rsidR="00A430BB" w:rsidRDefault="00623647">
      <w:pPr>
        <w:ind w:firstLine="432"/>
      </w:pPr>
      <w:r>
        <w:rPr>
          <w:rFonts w:cs="Times New Roman"/>
        </w:rPr>
        <w:t>Dự án được kiểm soát chất lượng qua 4 mốc bàn giao chính từ M1 (Hoàn thành khảo sát &amp; đặc tả) đến M4 (Kiểm thử, hoàn thiện RAG và đóng gói sản phẩm):</w:t>
      </w:r>
    </w:p>
    <w:p w14:paraId="19734718" w14:textId="77777777" w:rsidR="00A430BB" w:rsidRDefault="00623647">
      <w:pPr>
        <w:keepNext/>
        <w:spacing w:before="120" w:after="60"/>
      </w:pPr>
      <w:bookmarkStart w:id="25" w:name="cap_B_ng_1_3"/>
      <w:bookmarkStart w:id="26" w:name="Tab_1_3"/>
      <w:r>
        <w:rPr>
          <w:rFonts w:cs="Times New Roman"/>
          <w:b/>
          <w:sz w:val="23"/>
        </w:rPr>
        <w:t>Bảng 1.3. Bảng Mốc bàn giao Dự án (Project Milestones)</w:t>
      </w:r>
      <w:bookmarkEnd w:id="25"/>
      <w:bookmarkEnd w:id="26"/>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374"/>
        <w:gridCol w:w="1384"/>
        <w:gridCol w:w="3251"/>
        <w:gridCol w:w="3063"/>
      </w:tblGrid>
      <w:tr w:rsidR="00A430BB" w14:paraId="757333A3" w14:textId="77777777">
        <w:trPr>
          <w:cantSplit/>
          <w:tblHeader/>
          <w:jc w:val="center"/>
        </w:trPr>
        <w:tc>
          <w:tcPr>
            <w:tcW w:w="1440" w:type="dxa"/>
            <w:shd w:val="clear" w:color="auto" w:fill="1B365D"/>
            <w:tcMar>
              <w:top w:w="80" w:type="dxa"/>
              <w:left w:w="100" w:type="dxa"/>
              <w:bottom w:w="80" w:type="dxa"/>
              <w:right w:w="100" w:type="dxa"/>
            </w:tcMar>
          </w:tcPr>
          <w:p w14:paraId="767B128C" w14:textId="77777777" w:rsidR="00A430BB" w:rsidRDefault="00623647">
            <w:pPr>
              <w:spacing w:before="20" w:after="20" w:line="276" w:lineRule="auto"/>
              <w:jc w:val="center"/>
            </w:pPr>
            <w:r>
              <w:rPr>
                <w:rFonts w:cs="Times New Roman"/>
                <w:b/>
                <w:sz w:val="19"/>
              </w:rPr>
              <w:t>Milestone</w:t>
            </w:r>
          </w:p>
        </w:tc>
        <w:tc>
          <w:tcPr>
            <w:tcW w:w="1440" w:type="dxa"/>
            <w:shd w:val="clear" w:color="auto" w:fill="1B365D"/>
            <w:tcMar>
              <w:top w:w="80" w:type="dxa"/>
              <w:left w:w="100" w:type="dxa"/>
              <w:bottom w:w="80" w:type="dxa"/>
              <w:right w:w="100" w:type="dxa"/>
            </w:tcMar>
          </w:tcPr>
          <w:p w14:paraId="6A8372DA" w14:textId="77777777" w:rsidR="00A430BB" w:rsidRDefault="00623647">
            <w:pPr>
              <w:spacing w:before="20" w:after="20" w:line="276" w:lineRule="auto"/>
              <w:jc w:val="center"/>
            </w:pPr>
            <w:r>
              <w:rPr>
                <w:rFonts w:cs="Times New Roman"/>
                <w:b/>
                <w:sz w:val="19"/>
              </w:rPr>
              <w:t>Thời điểm</w:t>
            </w:r>
          </w:p>
        </w:tc>
        <w:tc>
          <w:tcPr>
            <w:tcW w:w="3600" w:type="dxa"/>
            <w:shd w:val="clear" w:color="auto" w:fill="1B365D"/>
            <w:tcMar>
              <w:top w:w="80" w:type="dxa"/>
              <w:left w:w="100" w:type="dxa"/>
              <w:bottom w:w="80" w:type="dxa"/>
              <w:right w:w="100" w:type="dxa"/>
            </w:tcMar>
          </w:tcPr>
          <w:p w14:paraId="4FDA07E9" w14:textId="77777777" w:rsidR="00A430BB" w:rsidRDefault="00623647">
            <w:pPr>
              <w:spacing w:before="20" w:after="20" w:line="276" w:lineRule="auto"/>
              <w:jc w:val="center"/>
            </w:pPr>
            <w:r>
              <w:rPr>
                <w:rFonts w:cs="Times New Roman"/>
                <w:b/>
                <w:sz w:val="19"/>
              </w:rPr>
              <w:t>Sản phẩm bàn giao (Deliverable)</w:t>
            </w:r>
          </w:p>
        </w:tc>
        <w:tc>
          <w:tcPr>
            <w:tcW w:w="3456" w:type="dxa"/>
            <w:shd w:val="clear" w:color="auto" w:fill="1B365D"/>
            <w:tcMar>
              <w:top w:w="80" w:type="dxa"/>
              <w:left w:w="100" w:type="dxa"/>
              <w:bottom w:w="80" w:type="dxa"/>
              <w:right w:w="100" w:type="dxa"/>
            </w:tcMar>
          </w:tcPr>
          <w:p w14:paraId="7A6E5300" w14:textId="77777777" w:rsidR="00A430BB" w:rsidRDefault="00623647">
            <w:pPr>
              <w:spacing w:before="20" w:after="20" w:line="276" w:lineRule="auto"/>
              <w:jc w:val="center"/>
            </w:pPr>
            <w:r>
              <w:rPr>
                <w:rFonts w:cs="Times New Roman"/>
                <w:b/>
                <w:sz w:val="19"/>
              </w:rPr>
              <w:t>Tiêu chí hoàn thành</w:t>
            </w:r>
          </w:p>
        </w:tc>
      </w:tr>
      <w:tr w:rsidR="00A430BB" w14:paraId="7F55FA2F" w14:textId="77777777">
        <w:trPr>
          <w:cantSplit/>
          <w:jc w:val="center"/>
        </w:trPr>
        <w:tc>
          <w:tcPr>
            <w:tcW w:w="1440" w:type="dxa"/>
            <w:shd w:val="clear" w:color="auto" w:fill="F6F9FC"/>
            <w:tcMar>
              <w:top w:w="80" w:type="dxa"/>
              <w:left w:w="100" w:type="dxa"/>
              <w:bottom w:w="80" w:type="dxa"/>
              <w:right w:w="100" w:type="dxa"/>
            </w:tcMar>
          </w:tcPr>
          <w:p w14:paraId="5F90F22B" w14:textId="77777777" w:rsidR="00A430BB" w:rsidRDefault="00623647">
            <w:pPr>
              <w:spacing w:before="20" w:after="20" w:line="276" w:lineRule="auto"/>
              <w:jc w:val="center"/>
            </w:pPr>
            <w:r>
              <w:rPr>
                <w:rFonts w:cs="Times New Roman"/>
                <w:sz w:val="19"/>
              </w:rPr>
              <w:t>M1 (Tuần 03)</w:t>
            </w:r>
          </w:p>
        </w:tc>
        <w:tc>
          <w:tcPr>
            <w:tcW w:w="1440" w:type="dxa"/>
            <w:shd w:val="clear" w:color="auto" w:fill="F6F9FC"/>
            <w:tcMar>
              <w:top w:w="80" w:type="dxa"/>
              <w:left w:w="100" w:type="dxa"/>
              <w:bottom w:w="80" w:type="dxa"/>
              <w:right w:w="100" w:type="dxa"/>
            </w:tcMar>
          </w:tcPr>
          <w:p w14:paraId="56A7427F" w14:textId="77777777" w:rsidR="00A430BB" w:rsidRDefault="00623647">
            <w:pPr>
              <w:spacing w:before="20" w:after="20" w:line="276" w:lineRule="auto"/>
              <w:jc w:val="center"/>
            </w:pPr>
            <w:r>
              <w:rPr>
                <w:rFonts w:cs="Times New Roman"/>
                <w:sz w:val="19"/>
              </w:rPr>
              <w:t>16/08/2026</w:t>
            </w:r>
          </w:p>
        </w:tc>
        <w:tc>
          <w:tcPr>
            <w:tcW w:w="3600" w:type="dxa"/>
            <w:shd w:val="clear" w:color="auto" w:fill="F6F9FC"/>
            <w:tcMar>
              <w:top w:w="80" w:type="dxa"/>
              <w:left w:w="100" w:type="dxa"/>
              <w:bottom w:w="80" w:type="dxa"/>
              <w:right w:w="100" w:type="dxa"/>
            </w:tcMar>
          </w:tcPr>
          <w:p w14:paraId="69AEEB09" w14:textId="77777777" w:rsidR="00A430BB" w:rsidRDefault="00623647">
            <w:pPr>
              <w:spacing w:before="20" w:after="20" w:line="276" w:lineRule="auto"/>
              <w:jc w:val="left"/>
            </w:pPr>
            <w:r>
              <w:rPr>
                <w:rFonts w:cs="Times New Roman"/>
                <w:sz w:val="19"/>
              </w:rPr>
              <w:t>Hồ sơ Giai đoạn 1: Kế hoạch, Requirements QA &amp; SRS Specification</w:t>
            </w:r>
          </w:p>
        </w:tc>
        <w:tc>
          <w:tcPr>
            <w:tcW w:w="3456" w:type="dxa"/>
            <w:shd w:val="clear" w:color="auto" w:fill="F6F9FC"/>
            <w:tcMar>
              <w:top w:w="80" w:type="dxa"/>
              <w:left w:w="100" w:type="dxa"/>
              <w:bottom w:w="80" w:type="dxa"/>
              <w:right w:w="100" w:type="dxa"/>
            </w:tcMar>
          </w:tcPr>
          <w:p w14:paraId="767B9D7F" w14:textId="77777777" w:rsidR="00A430BB" w:rsidRDefault="00623647">
            <w:pPr>
              <w:spacing w:before="20" w:after="20" w:line="276" w:lineRule="auto"/>
              <w:jc w:val="left"/>
            </w:pPr>
            <w:r>
              <w:rPr>
                <w:rFonts w:cs="Times New Roman"/>
                <w:sz w:val="19"/>
              </w:rPr>
              <w:t>Nghiệm thu 28 FRs &amp; 11 NFRs</w:t>
            </w:r>
          </w:p>
        </w:tc>
      </w:tr>
      <w:tr w:rsidR="00A430BB" w14:paraId="02072367" w14:textId="77777777">
        <w:trPr>
          <w:cantSplit/>
          <w:jc w:val="center"/>
        </w:trPr>
        <w:tc>
          <w:tcPr>
            <w:tcW w:w="1440" w:type="dxa"/>
            <w:tcMar>
              <w:top w:w="80" w:type="dxa"/>
              <w:left w:w="100" w:type="dxa"/>
              <w:bottom w:w="80" w:type="dxa"/>
              <w:right w:w="100" w:type="dxa"/>
            </w:tcMar>
          </w:tcPr>
          <w:p w14:paraId="206BD064" w14:textId="77777777" w:rsidR="00A430BB" w:rsidRDefault="00623647">
            <w:pPr>
              <w:spacing w:before="20" w:after="20" w:line="276" w:lineRule="auto"/>
              <w:jc w:val="center"/>
            </w:pPr>
            <w:r>
              <w:rPr>
                <w:rFonts w:cs="Times New Roman"/>
                <w:sz w:val="19"/>
              </w:rPr>
              <w:t>M2 (Tuần 05)</w:t>
            </w:r>
          </w:p>
        </w:tc>
        <w:tc>
          <w:tcPr>
            <w:tcW w:w="1440" w:type="dxa"/>
            <w:tcMar>
              <w:top w:w="80" w:type="dxa"/>
              <w:left w:w="100" w:type="dxa"/>
              <w:bottom w:w="80" w:type="dxa"/>
              <w:right w:w="100" w:type="dxa"/>
            </w:tcMar>
          </w:tcPr>
          <w:p w14:paraId="632654C8" w14:textId="77777777" w:rsidR="00A430BB" w:rsidRDefault="00623647">
            <w:pPr>
              <w:spacing w:before="20" w:after="20" w:line="276" w:lineRule="auto"/>
              <w:jc w:val="center"/>
            </w:pPr>
            <w:r>
              <w:rPr>
                <w:rFonts w:cs="Times New Roman"/>
                <w:sz w:val="19"/>
              </w:rPr>
              <w:t>30/08/2026</w:t>
            </w:r>
          </w:p>
        </w:tc>
        <w:tc>
          <w:tcPr>
            <w:tcW w:w="3600" w:type="dxa"/>
            <w:tcMar>
              <w:top w:w="80" w:type="dxa"/>
              <w:left w:w="100" w:type="dxa"/>
              <w:bottom w:w="80" w:type="dxa"/>
              <w:right w:w="100" w:type="dxa"/>
            </w:tcMar>
          </w:tcPr>
          <w:p w14:paraId="508F6F4C" w14:textId="77777777" w:rsidR="00A430BB" w:rsidRDefault="00623647">
            <w:pPr>
              <w:spacing w:before="20" w:after="20" w:line="276" w:lineRule="auto"/>
              <w:jc w:val="left"/>
            </w:pPr>
            <w:r>
              <w:rPr>
                <w:rFonts w:cs="Times New Roman"/>
                <w:sz w:val="19"/>
              </w:rPr>
              <w:t>Hồ sơ Thiết kế: Screen Flow, CSDL ERD 13 bảng &amp; OOD Class Diagram</w:t>
            </w:r>
          </w:p>
        </w:tc>
        <w:tc>
          <w:tcPr>
            <w:tcW w:w="3456" w:type="dxa"/>
            <w:tcMar>
              <w:top w:w="80" w:type="dxa"/>
              <w:left w:w="100" w:type="dxa"/>
              <w:bottom w:w="80" w:type="dxa"/>
              <w:right w:w="100" w:type="dxa"/>
            </w:tcMar>
          </w:tcPr>
          <w:p w14:paraId="29AD8D01" w14:textId="77777777" w:rsidR="00A430BB" w:rsidRDefault="00623647">
            <w:pPr>
              <w:spacing w:before="20" w:after="20" w:line="276" w:lineRule="auto"/>
              <w:jc w:val="left"/>
            </w:pPr>
            <w:r>
              <w:rPr>
                <w:rFonts w:cs="Times New Roman"/>
                <w:sz w:val="19"/>
              </w:rPr>
              <w:t>Nghiệm thu mô hình CSDL &amp; UML</w:t>
            </w:r>
          </w:p>
        </w:tc>
      </w:tr>
      <w:tr w:rsidR="00A430BB" w14:paraId="139908CF" w14:textId="77777777">
        <w:trPr>
          <w:cantSplit/>
          <w:jc w:val="center"/>
        </w:trPr>
        <w:tc>
          <w:tcPr>
            <w:tcW w:w="1440" w:type="dxa"/>
            <w:shd w:val="clear" w:color="auto" w:fill="F6F9FC"/>
            <w:tcMar>
              <w:top w:w="80" w:type="dxa"/>
              <w:left w:w="100" w:type="dxa"/>
              <w:bottom w:w="80" w:type="dxa"/>
              <w:right w:w="100" w:type="dxa"/>
            </w:tcMar>
          </w:tcPr>
          <w:p w14:paraId="66E5D732" w14:textId="77777777" w:rsidR="00A430BB" w:rsidRDefault="00623647">
            <w:pPr>
              <w:spacing w:before="20" w:after="20" w:line="276" w:lineRule="auto"/>
              <w:jc w:val="center"/>
            </w:pPr>
            <w:r>
              <w:rPr>
                <w:rFonts w:cs="Times New Roman"/>
                <w:sz w:val="19"/>
              </w:rPr>
              <w:t>M3 (Tuần 07)</w:t>
            </w:r>
          </w:p>
        </w:tc>
        <w:tc>
          <w:tcPr>
            <w:tcW w:w="1440" w:type="dxa"/>
            <w:shd w:val="clear" w:color="auto" w:fill="F6F9FC"/>
            <w:tcMar>
              <w:top w:w="80" w:type="dxa"/>
              <w:left w:w="100" w:type="dxa"/>
              <w:bottom w:w="80" w:type="dxa"/>
              <w:right w:w="100" w:type="dxa"/>
            </w:tcMar>
          </w:tcPr>
          <w:p w14:paraId="1A7D7C86" w14:textId="77777777" w:rsidR="00A430BB" w:rsidRDefault="00623647">
            <w:pPr>
              <w:spacing w:before="20" w:after="20" w:line="276" w:lineRule="auto"/>
              <w:jc w:val="center"/>
            </w:pPr>
            <w:r>
              <w:rPr>
                <w:rFonts w:cs="Times New Roman"/>
                <w:sz w:val="19"/>
              </w:rPr>
              <w:t>13/09/2026</w:t>
            </w:r>
          </w:p>
        </w:tc>
        <w:tc>
          <w:tcPr>
            <w:tcW w:w="3600" w:type="dxa"/>
            <w:shd w:val="clear" w:color="auto" w:fill="F6F9FC"/>
            <w:tcMar>
              <w:top w:w="80" w:type="dxa"/>
              <w:left w:w="100" w:type="dxa"/>
              <w:bottom w:w="80" w:type="dxa"/>
              <w:right w:w="100" w:type="dxa"/>
            </w:tcMar>
          </w:tcPr>
          <w:p w14:paraId="5B1EE59D" w14:textId="77777777" w:rsidR="00A430BB" w:rsidRDefault="00623647">
            <w:pPr>
              <w:spacing w:before="20" w:after="20" w:line="276" w:lineRule="auto"/>
              <w:jc w:val="left"/>
            </w:pPr>
            <w:r>
              <w:rPr>
                <w:rFonts w:cs="Times New Roman"/>
                <w:sz w:val="19"/>
              </w:rPr>
              <w:t>Ứng dụng Web hoàn chỉnh tích hợp AI Agent Framework &amp; 38 REST APIs</w:t>
            </w:r>
          </w:p>
        </w:tc>
        <w:tc>
          <w:tcPr>
            <w:tcW w:w="3456" w:type="dxa"/>
            <w:shd w:val="clear" w:color="auto" w:fill="F6F9FC"/>
            <w:tcMar>
              <w:top w:w="80" w:type="dxa"/>
              <w:left w:w="100" w:type="dxa"/>
              <w:bottom w:w="80" w:type="dxa"/>
              <w:right w:w="100" w:type="dxa"/>
            </w:tcMar>
          </w:tcPr>
          <w:p w14:paraId="4B5B9612" w14:textId="77777777" w:rsidR="00A430BB" w:rsidRDefault="00623647">
            <w:pPr>
              <w:spacing w:before="20" w:after="20" w:line="276" w:lineRule="auto"/>
              <w:jc w:val="left"/>
            </w:pPr>
            <w:r>
              <w:rPr>
                <w:rFonts w:cs="Times New Roman"/>
                <w:sz w:val="19"/>
              </w:rPr>
              <w:t>Chạy thành công Web App</w:t>
            </w:r>
          </w:p>
        </w:tc>
      </w:tr>
      <w:tr w:rsidR="00A430BB" w14:paraId="24344FC6" w14:textId="77777777">
        <w:trPr>
          <w:cantSplit/>
          <w:jc w:val="center"/>
        </w:trPr>
        <w:tc>
          <w:tcPr>
            <w:tcW w:w="1440" w:type="dxa"/>
            <w:tcMar>
              <w:top w:w="80" w:type="dxa"/>
              <w:left w:w="100" w:type="dxa"/>
              <w:bottom w:w="80" w:type="dxa"/>
              <w:right w:w="100" w:type="dxa"/>
            </w:tcMar>
          </w:tcPr>
          <w:p w14:paraId="70F39FA0" w14:textId="77777777" w:rsidR="00A430BB" w:rsidRDefault="00623647">
            <w:pPr>
              <w:spacing w:before="20" w:after="20" w:line="276" w:lineRule="auto"/>
              <w:jc w:val="center"/>
            </w:pPr>
            <w:r>
              <w:rPr>
                <w:rFonts w:cs="Times New Roman"/>
                <w:sz w:val="19"/>
              </w:rPr>
              <w:lastRenderedPageBreak/>
              <w:t>M4 (Tuần 09)</w:t>
            </w:r>
          </w:p>
        </w:tc>
        <w:tc>
          <w:tcPr>
            <w:tcW w:w="1440" w:type="dxa"/>
            <w:tcMar>
              <w:top w:w="80" w:type="dxa"/>
              <w:left w:w="100" w:type="dxa"/>
              <w:bottom w:w="80" w:type="dxa"/>
              <w:right w:w="100" w:type="dxa"/>
            </w:tcMar>
          </w:tcPr>
          <w:p w14:paraId="4D3FA054" w14:textId="77777777" w:rsidR="00A430BB" w:rsidRDefault="00623647">
            <w:pPr>
              <w:spacing w:before="20" w:after="20" w:line="276" w:lineRule="auto"/>
              <w:jc w:val="center"/>
            </w:pPr>
            <w:r>
              <w:rPr>
                <w:rFonts w:cs="Times New Roman"/>
                <w:sz w:val="19"/>
              </w:rPr>
              <w:t>27/09/2026</w:t>
            </w:r>
          </w:p>
        </w:tc>
        <w:tc>
          <w:tcPr>
            <w:tcW w:w="3600" w:type="dxa"/>
            <w:tcMar>
              <w:top w:w="80" w:type="dxa"/>
              <w:left w:w="100" w:type="dxa"/>
              <w:bottom w:w="80" w:type="dxa"/>
              <w:right w:w="100" w:type="dxa"/>
            </w:tcMar>
          </w:tcPr>
          <w:p w14:paraId="1CF6A33D" w14:textId="77777777" w:rsidR="00A430BB" w:rsidRDefault="00623647">
            <w:pPr>
              <w:spacing w:before="20" w:after="20" w:line="276" w:lineRule="auto"/>
              <w:jc w:val="left"/>
            </w:pPr>
            <w:r>
              <w:rPr>
                <w:rFonts w:cs="Times New Roman"/>
                <w:sz w:val="19"/>
              </w:rPr>
              <w:t>Báo cáo Kiểm thử, User Guide &amp; Báo cáo Master V4 tổng hợp 7 tài liệu</w:t>
            </w:r>
          </w:p>
        </w:tc>
        <w:tc>
          <w:tcPr>
            <w:tcW w:w="3456" w:type="dxa"/>
            <w:tcMar>
              <w:top w:w="80" w:type="dxa"/>
              <w:left w:w="100" w:type="dxa"/>
              <w:bottom w:w="80" w:type="dxa"/>
              <w:right w:w="100" w:type="dxa"/>
            </w:tcMar>
          </w:tcPr>
          <w:p w14:paraId="3CE12424" w14:textId="77777777" w:rsidR="00A430BB" w:rsidRDefault="00623647">
            <w:pPr>
              <w:spacing w:before="20" w:after="20" w:line="276" w:lineRule="auto"/>
              <w:jc w:val="left"/>
            </w:pPr>
            <w:r>
              <w:rPr>
                <w:rFonts w:cs="Times New Roman"/>
                <w:sz w:val="19"/>
              </w:rPr>
              <w:t>Bàn giao hồ sơ nộp đồ án</w:t>
            </w:r>
          </w:p>
        </w:tc>
      </w:tr>
    </w:tbl>
    <w:p w14:paraId="05E5187A" w14:textId="77777777" w:rsidR="00A430BB" w:rsidRDefault="00A430BB">
      <w:pPr>
        <w:spacing w:after="120"/>
      </w:pPr>
    </w:p>
    <w:p w14:paraId="40E8C6FA" w14:textId="77777777" w:rsidR="00A430BB" w:rsidRDefault="00623647">
      <w:pPr>
        <w:pStyle w:val="Heading2"/>
      </w:pPr>
      <w:bookmarkStart w:id="27" w:name="_Toc241791881"/>
      <w:r>
        <w:rPr>
          <w:rFonts w:ascii="Times New Roman" w:hAnsi="Times New Roman" w:cs="Times New Roman"/>
        </w:rPr>
        <w:t>1.5. Kết luận Giai đoạn 01</w:t>
      </w:r>
      <w:bookmarkEnd w:id="27"/>
    </w:p>
    <w:p w14:paraId="3D2649AD" w14:textId="77777777" w:rsidR="00A430BB" w:rsidRDefault="00623647">
      <w:pPr>
        <w:ind w:firstLine="432"/>
      </w:pPr>
      <w:r>
        <w:rPr>
          <w:rFonts w:cs="Times New Roman"/>
        </w:rPr>
        <w:t>Giai đoạn 01 đã thiết lập nền móng vững chắc cho dự án với cấu trúc phân rã công việc (WBS) rõ ràng, kế hoạch phân bổ nguồn lực hợp lý và ma trận kiểm soát mốc bàn giao chặt chẽ, tạo tiền đề để triển khai đúng tiến độ các giai đoạn kỹ thuật tiếp theo.</w:t>
      </w:r>
    </w:p>
    <w:p w14:paraId="00E5380F" w14:textId="77777777" w:rsidR="00A430BB" w:rsidRDefault="00623647">
      <w:pPr>
        <w:pStyle w:val="Heading1"/>
        <w:pageBreakBefore/>
      </w:pPr>
      <w:bookmarkStart w:id="28" w:name="_Toc241791882"/>
      <w:r>
        <w:rPr>
          <w:rFonts w:ascii="Times New Roman" w:hAnsi="Times New Roman" w:cs="Times New Roman"/>
        </w:rPr>
        <w:lastRenderedPageBreak/>
        <w:t>GIAI ĐOẠN 02: THU THẬP VÀ LÀM RÕ YÊU CẦU ỨNG DỤNG (REQUIREMENTS QA)</w:t>
      </w:r>
      <w:bookmarkEnd w:id="28"/>
    </w:p>
    <w:p w14:paraId="74A4527D" w14:textId="77777777" w:rsidR="00A430BB" w:rsidRDefault="00623647">
      <w:pPr>
        <w:pStyle w:val="Heading2"/>
      </w:pPr>
      <w:bookmarkStart w:id="29" w:name="_Toc241791883"/>
      <w:r>
        <w:rPr>
          <w:rFonts w:ascii="Times New Roman" w:hAnsi="Times New Roman" w:cs="Times New Roman"/>
        </w:rPr>
        <w:t>2.1. Mục tiêu tài liệu Requirements QA</w:t>
      </w:r>
      <w:bookmarkEnd w:id="29"/>
    </w:p>
    <w:p w14:paraId="5EFD8AB5" w14:textId="77777777" w:rsidR="00A430BB" w:rsidRDefault="00623647">
      <w:pPr>
        <w:ind w:firstLine="432"/>
      </w:pPr>
      <w:r>
        <w:rPr>
          <w:rFonts w:cs="Times New Roman"/>
        </w:rPr>
        <w:t>Tài liệu 02_requirements-qa nhằm thu thập nhu cầu thực tế từ các hộ gia đình, xác định hiện trạng quản lý điện nước, những khó khăn bức xúc thường gặp phải (Pain Points) và mong muốn đối với một giải pháp công nghệ thông minh.</w:t>
      </w:r>
    </w:p>
    <w:p w14:paraId="3FBF2C87" w14:textId="77777777" w:rsidR="00A430BB" w:rsidRDefault="00623647">
      <w:pPr>
        <w:pStyle w:val="Heading2"/>
      </w:pPr>
      <w:bookmarkStart w:id="30" w:name="_Toc241791884"/>
      <w:r>
        <w:rPr>
          <w:rFonts w:ascii="Times New Roman" w:hAnsi="Times New Roman" w:cs="Times New Roman"/>
        </w:rPr>
        <w:t>2.2. Phương pháp &amp; Đối tượng khảo sát</w:t>
      </w:r>
      <w:bookmarkEnd w:id="30"/>
    </w:p>
    <w:p w14:paraId="241C0AAA" w14:textId="77777777" w:rsidR="00A430BB" w:rsidRDefault="00623647">
      <w:pPr>
        <w:ind w:firstLine="432"/>
      </w:pPr>
      <w:r>
        <w:rPr>
          <w:rFonts w:cs="Times New Roman"/>
        </w:rPr>
        <w:t>Nhóm đã tiến hành khảo sát định lượng và định tính thông qua bảng hỏi Google Forms gồm 20 câu hỏi chuẩn hóa đối với 11 hộ gia đình đại diện tại khu vực đô thị (Hà Nội) và bán đô thị (Thái Nguyên). Kết quả phản hồi thể hiện sự phân hóa rõ rệt về quy mô gia đình, mức tiêu thụ và nhu cầu minh bạch hóa cách tính tiền.</w:t>
      </w:r>
    </w:p>
    <w:p w14:paraId="62D1EA81" w14:textId="77777777" w:rsidR="00A430BB" w:rsidRDefault="00623647">
      <w:pPr>
        <w:pStyle w:val="Heading2"/>
      </w:pPr>
      <w:bookmarkStart w:id="31" w:name="_Toc241791885"/>
      <w:r>
        <w:rPr>
          <w:rFonts w:ascii="Times New Roman" w:hAnsi="Times New Roman" w:cs="Times New Roman"/>
        </w:rPr>
        <w:t>2.3. Tóm lược 20 Câu hỏi và Kết quả Khảo sát Thực tế</w:t>
      </w:r>
      <w:bookmarkEnd w:id="31"/>
    </w:p>
    <w:p w14:paraId="2A1E5365" w14:textId="77777777" w:rsidR="00A430BB" w:rsidRDefault="00623647">
      <w:pPr>
        <w:ind w:firstLine="432"/>
      </w:pPr>
      <w:r>
        <w:rPr>
          <w:rFonts w:cs="Times New Roman"/>
        </w:rPr>
        <w:t>Bộ câu hỏi được chia thành 4 nhóm nghiệp vụ chính: (1) Nhóm Thông tin Hộ gia đình &amp; Thói quen sử dụng (Q01-Q05); (2) Nhóm Quản lý Công tơ &amp; Ghi nhận Chỉ số (Q06-Q10); (3) Nhóm Hóa đơn, Thanh toán &amp; Biểu giá Lũy tiến (Q11-Q15); (4) Nhóm Nhu cầu Tích hợp Trí tuệ Nhân tạo AI &amp; Cảnh báo (Q16-Q20). Điểm nổi bật là 100% hộ gia đình mong muốn có công cụ giải thích chi tiết từng bậc tiền điện nước và 81.8% hộ ủng hộ việc tích hợp AI Assistant để tra cứu biểu giá, hỏi đáp tiết kiệm điện năng.</w:t>
      </w:r>
    </w:p>
    <w:p w14:paraId="68721F2F" w14:textId="77777777" w:rsidR="00A430BB" w:rsidRDefault="00623647">
      <w:pPr>
        <w:ind w:firstLine="432"/>
      </w:pPr>
      <w:r>
        <w:rPr>
          <w:rFonts w:cs="Times New Roman"/>
        </w:rPr>
        <w:t>Để bảo đảm tính cô đọng của thân bài báo cáo và tránh lặp lại nguyên văn bảng dữ liệu lớn, toàn bộ nội dung chi tiết 20 câu hỏi khảo sát, đáp án phản hồi của 11 hộ gia đình và biểu đồ thống kê được nhóm đính kèm đầy đủ tại Phụ lục A (Bảng A.1).</w:t>
      </w:r>
    </w:p>
    <w:p w14:paraId="7D233193" w14:textId="77777777" w:rsidR="00A430BB" w:rsidRDefault="00623647">
      <w:pPr>
        <w:pStyle w:val="Heading2"/>
      </w:pPr>
      <w:bookmarkStart w:id="32" w:name="_Toc241791886"/>
      <w:r>
        <w:rPr>
          <w:rFonts w:ascii="Times New Roman" w:hAnsi="Times New Roman" w:cs="Times New Roman"/>
        </w:rPr>
        <w:t>2.4. Danh mục 5 Vấn đề Nghiệp vụ Cốt lõi (BP01 - BP05)</w:t>
      </w:r>
      <w:bookmarkEnd w:id="32"/>
    </w:p>
    <w:p w14:paraId="4A31DCFF" w14:textId="77777777" w:rsidR="00A430BB" w:rsidRDefault="00623647">
      <w:pPr>
        <w:ind w:firstLine="432"/>
      </w:pPr>
      <w:r>
        <w:rPr>
          <w:rFonts w:cs="Times New Roman"/>
        </w:rPr>
        <w:t>Từ kết quả phân tích 20 câu hỏi khảo sát, nhóm đã tổng hợp và chuẩn hóa 05 Vấn đề Nghiệp vụ Cốt lõi (Business Problems) mà hệ thống Nhà Mình tập trung giải quyết:</w:t>
      </w:r>
    </w:p>
    <w:p w14:paraId="75F80191" w14:textId="77777777" w:rsidR="00A430BB" w:rsidRDefault="00623647">
      <w:pPr>
        <w:keepNext/>
        <w:spacing w:before="120" w:after="60"/>
      </w:pPr>
      <w:bookmarkStart w:id="33" w:name="cap_B_ng_2_1"/>
      <w:bookmarkStart w:id="34" w:name="Tab_2_1"/>
      <w:r>
        <w:rPr>
          <w:rFonts w:cs="Times New Roman"/>
          <w:b/>
          <w:sz w:val="23"/>
        </w:rPr>
        <w:t>Bảng 2.1. Danh mục 5 Vấn đề Nghiệp vụ Cốt lõi (BP01 - BP05)</w:t>
      </w:r>
      <w:bookmarkEnd w:id="33"/>
      <w:bookmarkEnd w:id="34"/>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092"/>
        <w:gridCol w:w="2897"/>
        <w:gridCol w:w="5083"/>
      </w:tblGrid>
      <w:tr w:rsidR="00A430BB" w14:paraId="11E48D2D" w14:textId="77777777">
        <w:trPr>
          <w:cantSplit/>
          <w:tblHeader/>
          <w:jc w:val="center"/>
        </w:trPr>
        <w:tc>
          <w:tcPr>
            <w:tcW w:w="1152" w:type="dxa"/>
            <w:shd w:val="clear" w:color="auto" w:fill="1B365D"/>
            <w:tcMar>
              <w:top w:w="80" w:type="dxa"/>
              <w:left w:w="100" w:type="dxa"/>
              <w:bottom w:w="80" w:type="dxa"/>
              <w:right w:w="100" w:type="dxa"/>
            </w:tcMar>
          </w:tcPr>
          <w:p w14:paraId="46611D33" w14:textId="77777777" w:rsidR="00A430BB" w:rsidRDefault="00623647">
            <w:pPr>
              <w:spacing w:before="20" w:after="20" w:line="276" w:lineRule="auto"/>
              <w:jc w:val="center"/>
            </w:pPr>
            <w:r>
              <w:rPr>
                <w:rFonts w:cs="Times New Roman"/>
                <w:b/>
                <w:sz w:val="19"/>
              </w:rPr>
              <w:t>Mã BP</w:t>
            </w:r>
          </w:p>
        </w:tc>
        <w:tc>
          <w:tcPr>
            <w:tcW w:w="3168" w:type="dxa"/>
            <w:shd w:val="clear" w:color="auto" w:fill="1B365D"/>
            <w:tcMar>
              <w:top w:w="80" w:type="dxa"/>
              <w:left w:w="100" w:type="dxa"/>
              <w:bottom w:w="80" w:type="dxa"/>
              <w:right w:w="100" w:type="dxa"/>
            </w:tcMar>
          </w:tcPr>
          <w:p w14:paraId="16A9FB61" w14:textId="77777777" w:rsidR="00A430BB" w:rsidRDefault="00623647">
            <w:pPr>
              <w:spacing w:before="20" w:after="20" w:line="276" w:lineRule="auto"/>
              <w:jc w:val="center"/>
            </w:pPr>
            <w:r>
              <w:rPr>
                <w:rFonts w:cs="Times New Roman"/>
                <w:b/>
                <w:sz w:val="19"/>
              </w:rPr>
              <w:t>Tên Vấn đề Nghiệp vụ</w:t>
            </w:r>
          </w:p>
        </w:tc>
        <w:tc>
          <w:tcPr>
            <w:tcW w:w="5616" w:type="dxa"/>
            <w:shd w:val="clear" w:color="auto" w:fill="1B365D"/>
            <w:tcMar>
              <w:top w:w="80" w:type="dxa"/>
              <w:left w:w="100" w:type="dxa"/>
              <w:bottom w:w="80" w:type="dxa"/>
              <w:right w:w="100" w:type="dxa"/>
            </w:tcMar>
          </w:tcPr>
          <w:p w14:paraId="121D8784" w14:textId="77777777" w:rsidR="00A430BB" w:rsidRDefault="00623647">
            <w:pPr>
              <w:spacing w:before="20" w:after="20" w:line="276" w:lineRule="auto"/>
              <w:jc w:val="center"/>
            </w:pPr>
            <w:r>
              <w:rPr>
                <w:rFonts w:cs="Times New Roman"/>
                <w:b/>
                <w:sz w:val="19"/>
              </w:rPr>
              <w:t>Mô tả Chi tiết Vấn đề Nghiệp vụ</w:t>
            </w:r>
          </w:p>
        </w:tc>
      </w:tr>
      <w:tr w:rsidR="00A430BB" w14:paraId="574807B6" w14:textId="77777777">
        <w:trPr>
          <w:cantSplit/>
          <w:jc w:val="center"/>
        </w:trPr>
        <w:tc>
          <w:tcPr>
            <w:tcW w:w="1152" w:type="dxa"/>
            <w:shd w:val="clear" w:color="auto" w:fill="F6F9FC"/>
            <w:tcMar>
              <w:top w:w="80" w:type="dxa"/>
              <w:left w:w="100" w:type="dxa"/>
              <w:bottom w:w="80" w:type="dxa"/>
              <w:right w:w="100" w:type="dxa"/>
            </w:tcMar>
          </w:tcPr>
          <w:p w14:paraId="0808AFFF" w14:textId="77777777" w:rsidR="00A430BB" w:rsidRDefault="00623647">
            <w:pPr>
              <w:spacing w:before="20" w:after="20" w:line="276" w:lineRule="auto"/>
              <w:jc w:val="center"/>
            </w:pPr>
            <w:r>
              <w:rPr>
                <w:rFonts w:cs="Times New Roman"/>
                <w:sz w:val="19"/>
              </w:rPr>
              <w:t>BP01</w:t>
            </w:r>
          </w:p>
        </w:tc>
        <w:tc>
          <w:tcPr>
            <w:tcW w:w="3168" w:type="dxa"/>
            <w:shd w:val="clear" w:color="auto" w:fill="F6F9FC"/>
            <w:tcMar>
              <w:top w:w="80" w:type="dxa"/>
              <w:left w:w="100" w:type="dxa"/>
              <w:bottom w:w="80" w:type="dxa"/>
              <w:right w:w="100" w:type="dxa"/>
            </w:tcMar>
          </w:tcPr>
          <w:p w14:paraId="50548966" w14:textId="77777777" w:rsidR="00A430BB" w:rsidRDefault="00623647">
            <w:pPr>
              <w:spacing w:before="20" w:after="20" w:line="276" w:lineRule="auto"/>
              <w:jc w:val="left"/>
            </w:pPr>
            <w:r>
              <w:rPr>
                <w:rFonts w:cs="Times New Roman"/>
                <w:sz w:val="19"/>
              </w:rPr>
              <w:t>Quản lý dữ liệu phân tán &amp; thủ công</w:t>
            </w:r>
          </w:p>
        </w:tc>
        <w:tc>
          <w:tcPr>
            <w:tcW w:w="5616" w:type="dxa"/>
            <w:shd w:val="clear" w:color="auto" w:fill="F6F9FC"/>
            <w:tcMar>
              <w:top w:w="80" w:type="dxa"/>
              <w:left w:w="100" w:type="dxa"/>
              <w:bottom w:w="80" w:type="dxa"/>
              <w:right w:w="100" w:type="dxa"/>
            </w:tcMar>
          </w:tcPr>
          <w:p w14:paraId="5627FDFF" w14:textId="77777777" w:rsidR="00A430BB" w:rsidRDefault="00623647">
            <w:pPr>
              <w:spacing w:before="20" w:after="20" w:line="276" w:lineRule="auto"/>
              <w:jc w:val="left"/>
            </w:pPr>
            <w:r>
              <w:rPr>
                <w:rFonts w:cs="Times New Roman"/>
                <w:sz w:val="19"/>
              </w:rPr>
              <w:t>Dữ liệu điện/nước lưu rải rác trên tin nhắn SMS, hóa đơn giấy và App nhà cung cấp riêng biệt, khó quản lý tập trung.</w:t>
            </w:r>
          </w:p>
        </w:tc>
      </w:tr>
      <w:tr w:rsidR="00A430BB" w14:paraId="1F16F4E0" w14:textId="77777777">
        <w:trPr>
          <w:cantSplit/>
          <w:jc w:val="center"/>
        </w:trPr>
        <w:tc>
          <w:tcPr>
            <w:tcW w:w="1152" w:type="dxa"/>
            <w:tcMar>
              <w:top w:w="80" w:type="dxa"/>
              <w:left w:w="100" w:type="dxa"/>
              <w:bottom w:w="80" w:type="dxa"/>
              <w:right w:w="100" w:type="dxa"/>
            </w:tcMar>
          </w:tcPr>
          <w:p w14:paraId="015CB66D" w14:textId="77777777" w:rsidR="00A430BB" w:rsidRDefault="00623647">
            <w:pPr>
              <w:spacing w:before="20" w:after="20" w:line="276" w:lineRule="auto"/>
              <w:jc w:val="center"/>
            </w:pPr>
            <w:r>
              <w:rPr>
                <w:rFonts w:cs="Times New Roman"/>
                <w:sz w:val="19"/>
              </w:rPr>
              <w:t>BP02</w:t>
            </w:r>
          </w:p>
        </w:tc>
        <w:tc>
          <w:tcPr>
            <w:tcW w:w="3168" w:type="dxa"/>
            <w:tcMar>
              <w:top w:w="80" w:type="dxa"/>
              <w:left w:w="100" w:type="dxa"/>
              <w:bottom w:w="80" w:type="dxa"/>
              <w:right w:w="100" w:type="dxa"/>
            </w:tcMar>
          </w:tcPr>
          <w:p w14:paraId="5CCF16E3" w14:textId="77777777" w:rsidR="00A430BB" w:rsidRDefault="00623647">
            <w:pPr>
              <w:spacing w:before="20" w:after="20" w:line="276" w:lineRule="auto"/>
              <w:jc w:val="left"/>
            </w:pPr>
            <w:r>
              <w:rPr>
                <w:rFonts w:cs="Times New Roman"/>
                <w:sz w:val="19"/>
              </w:rPr>
              <w:t>Tính toán chi phí lũy tiến phức tạp</w:t>
            </w:r>
          </w:p>
        </w:tc>
        <w:tc>
          <w:tcPr>
            <w:tcW w:w="5616" w:type="dxa"/>
            <w:tcMar>
              <w:top w:w="80" w:type="dxa"/>
              <w:left w:w="100" w:type="dxa"/>
              <w:bottom w:w="80" w:type="dxa"/>
              <w:right w:w="100" w:type="dxa"/>
            </w:tcMar>
          </w:tcPr>
          <w:p w14:paraId="0FADF183" w14:textId="77777777" w:rsidR="00A430BB" w:rsidRDefault="00623647">
            <w:pPr>
              <w:spacing w:before="20" w:after="20" w:line="276" w:lineRule="auto"/>
              <w:jc w:val="left"/>
            </w:pPr>
            <w:r>
              <w:rPr>
                <w:rFonts w:cs="Times New Roman"/>
                <w:sz w:val="19"/>
              </w:rPr>
              <w:t>Biểu giá điện 6 bậc EVN và giá nước sinh hoạt lũy tiến khiến hộ gia đình không tự tính chính xác được số tiền chi tiết.</w:t>
            </w:r>
          </w:p>
        </w:tc>
      </w:tr>
      <w:tr w:rsidR="00A430BB" w14:paraId="194ADF33" w14:textId="77777777">
        <w:trPr>
          <w:cantSplit/>
          <w:jc w:val="center"/>
        </w:trPr>
        <w:tc>
          <w:tcPr>
            <w:tcW w:w="1152" w:type="dxa"/>
            <w:shd w:val="clear" w:color="auto" w:fill="F6F9FC"/>
            <w:tcMar>
              <w:top w:w="80" w:type="dxa"/>
              <w:left w:w="100" w:type="dxa"/>
              <w:bottom w:w="80" w:type="dxa"/>
              <w:right w:w="100" w:type="dxa"/>
            </w:tcMar>
          </w:tcPr>
          <w:p w14:paraId="4EBCF763" w14:textId="77777777" w:rsidR="00A430BB" w:rsidRDefault="00623647">
            <w:pPr>
              <w:spacing w:before="20" w:after="20" w:line="276" w:lineRule="auto"/>
              <w:jc w:val="center"/>
            </w:pPr>
            <w:r>
              <w:rPr>
                <w:rFonts w:cs="Times New Roman"/>
                <w:sz w:val="19"/>
              </w:rPr>
              <w:t>BP03</w:t>
            </w:r>
          </w:p>
        </w:tc>
        <w:tc>
          <w:tcPr>
            <w:tcW w:w="3168" w:type="dxa"/>
            <w:shd w:val="clear" w:color="auto" w:fill="F6F9FC"/>
            <w:tcMar>
              <w:top w:w="80" w:type="dxa"/>
              <w:left w:w="100" w:type="dxa"/>
              <w:bottom w:w="80" w:type="dxa"/>
              <w:right w:w="100" w:type="dxa"/>
            </w:tcMar>
          </w:tcPr>
          <w:p w14:paraId="426B6BC7" w14:textId="77777777" w:rsidR="00A430BB" w:rsidRDefault="00623647">
            <w:pPr>
              <w:spacing w:before="20" w:after="20" w:line="276" w:lineRule="auto"/>
              <w:jc w:val="left"/>
            </w:pPr>
            <w:r>
              <w:rPr>
                <w:rFonts w:cs="Times New Roman"/>
                <w:sz w:val="19"/>
              </w:rPr>
              <w:t>Thường xuyên quên hạn chốt &amp; thanh toán</w:t>
            </w:r>
          </w:p>
        </w:tc>
        <w:tc>
          <w:tcPr>
            <w:tcW w:w="5616" w:type="dxa"/>
            <w:shd w:val="clear" w:color="auto" w:fill="F6F9FC"/>
            <w:tcMar>
              <w:top w:w="80" w:type="dxa"/>
              <w:left w:w="100" w:type="dxa"/>
              <w:bottom w:w="80" w:type="dxa"/>
              <w:right w:w="100" w:type="dxa"/>
            </w:tcMar>
          </w:tcPr>
          <w:p w14:paraId="2E1290D4" w14:textId="77777777" w:rsidR="00A430BB" w:rsidRDefault="00623647">
            <w:pPr>
              <w:spacing w:before="20" w:after="20" w:line="276" w:lineRule="auto"/>
              <w:jc w:val="left"/>
            </w:pPr>
            <w:r>
              <w:rPr>
                <w:rFonts w:cs="Times New Roman"/>
                <w:sz w:val="19"/>
              </w:rPr>
              <w:t>Người dùng dễ quên ngày chốt chỉ số và ngày đến hạn trả hóa đơn dẫn đến nguy cơ bị phạt hoặc cắt dịch vụ.</w:t>
            </w:r>
          </w:p>
        </w:tc>
      </w:tr>
      <w:tr w:rsidR="00A430BB" w14:paraId="542B9872" w14:textId="77777777">
        <w:trPr>
          <w:cantSplit/>
          <w:jc w:val="center"/>
        </w:trPr>
        <w:tc>
          <w:tcPr>
            <w:tcW w:w="1152" w:type="dxa"/>
            <w:tcMar>
              <w:top w:w="80" w:type="dxa"/>
              <w:left w:w="100" w:type="dxa"/>
              <w:bottom w:w="80" w:type="dxa"/>
              <w:right w:w="100" w:type="dxa"/>
            </w:tcMar>
          </w:tcPr>
          <w:p w14:paraId="68615442" w14:textId="77777777" w:rsidR="00A430BB" w:rsidRDefault="00623647">
            <w:pPr>
              <w:spacing w:before="20" w:after="20" w:line="276" w:lineRule="auto"/>
              <w:jc w:val="center"/>
            </w:pPr>
            <w:r>
              <w:rPr>
                <w:rFonts w:cs="Times New Roman"/>
                <w:sz w:val="19"/>
              </w:rPr>
              <w:t>BP04</w:t>
            </w:r>
          </w:p>
        </w:tc>
        <w:tc>
          <w:tcPr>
            <w:tcW w:w="3168" w:type="dxa"/>
            <w:tcMar>
              <w:top w:w="80" w:type="dxa"/>
              <w:left w:w="100" w:type="dxa"/>
              <w:bottom w:w="80" w:type="dxa"/>
              <w:right w:w="100" w:type="dxa"/>
            </w:tcMar>
          </w:tcPr>
          <w:p w14:paraId="78EA52AC" w14:textId="77777777" w:rsidR="00A430BB" w:rsidRDefault="00623647">
            <w:pPr>
              <w:spacing w:before="20" w:after="20" w:line="276" w:lineRule="auto"/>
              <w:jc w:val="left"/>
            </w:pPr>
            <w:r>
              <w:rPr>
                <w:rFonts w:cs="Times New Roman"/>
                <w:sz w:val="19"/>
              </w:rPr>
              <w:t>Không phát hiện kịp thời thất thoát rò rỉ</w:t>
            </w:r>
          </w:p>
        </w:tc>
        <w:tc>
          <w:tcPr>
            <w:tcW w:w="5616" w:type="dxa"/>
            <w:tcMar>
              <w:top w:w="80" w:type="dxa"/>
              <w:left w:w="100" w:type="dxa"/>
              <w:bottom w:w="80" w:type="dxa"/>
              <w:right w:w="100" w:type="dxa"/>
            </w:tcMar>
          </w:tcPr>
          <w:p w14:paraId="50728380" w14:textId="77777777" w:rsidR="00A430BB" w:rsidRDefault="00623647">
            <w:pPr>
              <w:spacing w:before="20" w:after="20" w:line="276" w:lineRule="auto"/>
              <w:jc w:val="left"/>
            </w:pPr>
            <w:r>
              <w:rPr>
                <w:rFonts w:cs="Times New Roman"/>
                <w:sz w:val="19"/>
              </w:rPr>
              <w:t>81.8% hộ gia đình từng bị tăng tiền bất thường nhưng không có công cụ tự động phát hiện rò rỉ nước hoặc chập điện sớm.</w:t>
            </w:r>
          </w:p>
        </w:tc>
      </w:tr>
      <w:tr w:rsidR="00A430BB" w14:paraId="419FFFC7" w14:textId="77777777">
        <w:trPr>
          <w:cantSplit/>
          <w:jc w:val="center"/>
        </w:trPr>
        <w:tc>
          <w:tcPr>
            <w:tcW w:w="1152" w:type="dxa"/>
            <w:shd w:val="clear" w:color="auto" w:fill="F6F9FC"/>
            <w:tcMar>
              <w:top w:w="80" w:type="dxa"/>
              <w:left w:w="100" w:type="dxa"/>
              <w:bottom w:w="80" w:type="dxa"/>
              <w:right w:w="100" w:type="dxa"/>
            </w:tcMar>
          </w:tcPr>
          <w:p w14:paraId="27842A2D" w14:textId="77777777" w:rsidR="00A430BB" w:rsidRDefault="00623647">
            <w:pPr>
              <w:spacing w:before="20" w:after="20" w:line="276" w:lineRule="auto"/>
              <w:jc w:val="center"/>
            </w:pPr>
            <w:r>
              <w:rPr>
                <w:rFonts w:cs="Times New Roman"/>
                <w:sz w:val="19"/>
              </w:rPr>
              <w:lastRenderedPageBreak/>
              <w:t>BP05</w:t>
            </w:r>
          </w:p>
        </w:tc>
        <w:tc>
          <w:tcPr>
            <w:tcW w:w="3168" w:type="dxa"/>
            <w:shd w:val="clear" w:color="auto" w:fill="F6F9FC"/>
            <w:tcMar>
              <w:top w:w="80" w:type="dxa"/>
              <w:left w:w="100" w:type="dxa"/>
              <w:bottom w:w="80" w:type="dxa"/>
              <w:right w:w="100" w:type="dxa"/>
            </w:tcMar>
          </w:tcPr>
          <w:p w14:paraId="1452D53F" w14:textId="77777777" w:rsidR="00A430BB" w:rsidRDefault="00623647">
            <w:pPr>
              <w:spacing w:before="20" w:after="20" w:line="276" w:lineRule="auto"/>
              <w:jc w:val="left"/>
            </w:pPr>
            <w:r>
              <w:rPr>
                <w:rFonts w:cs="Times New Roman"/>
                <w:sz w:val="19"/>
              </w:rPr>
              <w:t>Bị động trong quản lý ngân sách sinh hoạt</w:t>
            </w:r>
          </w:p>
        </w:tc>
        <w:tc>
          <w:tcPr>
            <w:tcW w:w="5616" w:type="dxa"/>
            <w:shd w:val="clear" w:color="auto" w:fill="F6F9FC"/>
            <w:tcMar>
              <w:top w:w="80" w:type="dxa"/>
              <w:left w:w="100" w:type="dxa"/>
              <w:bottom w:w="80" w:type="dxa"/>
              <w:right w:w="100" w:type="dxa"/>
            </w:tcMar>
          </w:tcPr>
          <w:p w14:paraId="48CB7DA5" w14:textId="77777777" w:rsidR="00A430BB" w:rsidRDefault="00623647">
            <w:pPr>
              <w:spacing w:before="20" w:after="20" w:line="276" w:lineRule="auto"/>
              <w:jc w:val="left"/>
            </w:pPr>
            <w:r>
              <w:rPr>
                <w:rFonts w:cs="Times New Roman"/>
                <w:sz w:val="19"/>
              </w:rPr>
              <w:t>Không có công cụ dự báo số tiền kỳ tiếp theo khiến gia đình bị động trong phân bổ chi tiêu hàng tháng.</w:t>
            </w:r>
          </w:p>
        </w:tc>
      </w:tr>
    </w:tbl>
    <w:p w14:paraId="32245128" w14:textId="77777777" w:rsidR="00A430BB" w:rsidRDefault="00A430BB">
      <w:pPr>
        <w:spacing w:after="120"/>
      </w:pPr>
    </w:p>
    <w:p w14:paraId="364A3988" w14:textId="77777777" w:rsidR="00A430BB" w:rsidRDefault="00623647">
      <w:pPr>
        <w:pStyle w:val="Heading2"/>
      </w:pPr>
      <w:bookmarkStart w:id="35" w:name="_Toc241791887"/>
      <w:r>
        <w:rPr>
          <w:rFonts w:ascii="Times New Roman" w:hAnsi="Times New Roman" w:cs="Times New Roman"/>
        </w:rPr>
        <w:t>2.5. Kết luận Giai đoạn 02</w:t>
      </w:r>
      <w:bookmarkEnd w:id="35"/>
    </w:p>
    <w:p w14:paraId="588DF39E" w14:textId="77777777" w:rsidR="00A430BB" w:rsidRDefault="00623647">
      <w:pPr>
        <w:ind w:firstLine="432"/>
      </w:pPr>
      <w:r>
        <w:rPr>
          <w:rFonts w:cs="Times New Roman"/>
        </w:rPr>
        <w:t>Giai đoạn 02 đã chuyển hóa thành công những vấn đề thực tiễn của người dân thành 5 bài toán nghiệp vụ rõ ràng, đóng vai trò đầu vào cốt lõi để xây dựng đặc tả yêu cầu phần mềm trong Giai đoạn 03.</w:t>
      </w:r>
    </w:p>
    <w:p w14:paraId="58C7CCBD" w14:textId="77777777" w:rsidR="00A430BB" w:rsidRDefault="00623647">
      <w:pPr>
        <w:pStyle w:val="Heading1"/>
        <w:pageBreakBefore/>
      </w:pPr>
      <w:bookmarkStart w:id="36" w:name="_Toc241791888"/>
      <w:r>
        <w:rPr>
          <w:rFonts w:ascii="Times New Roman" w:hAnsi="Times New Roman" w:cs="Times New Roman"/>
        </w:rPr>
        <w:lastRenderedPageBreak/>
        <w:t>GIAI ĐOẠN 03: ĐẶC TẢ YÊU CẦU ỨNG DỤNG (SOFTWARE REQUIREMENTS SPECIFICATION - SRS)</w:t>
      </w:r>
      <w:bookmarkEnd w:id="36"/>
    </w:p>
    <w:p w14:paraId="04064E6C" w14:textId="77777777" w:rsidR="00A430BB" w:rsidRDefault="00623647">
      <w:pPr>
        <w:pStyle w:val="Heading2"/>
      </w:pPr>
      <w:bookmarkStart w:id="37" w:name="_Toc241791889"/>
      <w:r>
        <w:rPr>
          <w:rFonts w:ascii="Times New Roman" w:hAnsi="Times New Roman" w:cs="Times New Roman"/>
        </w:rPr>
        <w:t>3.1. GIỚI THIỆU CHUNG</w:t>
      </w:r>
      <w:bookmarkEnd w:id="37"/>
    </w:p>
    <w:p w14:paraId="00FB3DF6" w14:textId="77777777" w:rsidR="00A430BB" w:rsidRDefault="00623647">
      <w:pPr>
        <w:pStyle w:val="Heading3"/>
      </w:pPr>
      <w:bookmarkStart w:id="38" w:name="_Toc241791890"/>
      <w:r>
        <w:rPr>
          <w:rFonts w:ascii="Times New Roman" w:hAnsi="Times New Roman" w:cs="Times New Roman"/>
        </w:rPr>
        <w:t>3.1.1. Mục đích tài liệu SRS</w:t>
      </w:r>
      <w:bookmarkEnd w:id="38"/>
    </w:p>
    <w:p w14:paraId="4184A6BD" w14:textId="77777777" w:rsidR="00A430BB" w:rsidRDefault="00623647">
      <w:pPr>
        <w:ind w:firstLine="432"/>
      </w:pPr>
      <w:r>
        <w:rPr>
          <w:rFonts w:cs="Times New Roman"/>
        </w:rPr>
        <w:t>Tài liệu SRS cung cấp đặc tả toàn diện và chính thức về các chức năng, giao diện, ràng buộc kỹ thuật và chỉ tiêu chất lượng của hệ thống Nhà Mình, tuân thủ chuẩn quốc tế ISO/IEC/IEEE 29148:2018.</w:t>
      </w:r>
    </w:p>
    <w:p w14:paraId="18FD661F" w14:textId="77777777" w:rsidR="00A430BB" w:rsidRDefault="00623647">
      <w:pPr>
        <w:pStyle w:val="Heading3"/>
      </w:pPr>
      <w:bookmarkStart w:id="39" w:name="_Toc241791891"/>
      <w:r>
        <w:rPr>
          <w:rFonts w:ascii="Times New Roman" w:hAnsi="Times New Roman" w:cs="Times New Roman"/>
        </w:rPr>
        <w:t>3.1.2. Phạm vi ứng dụng</w:t>
      </w:r>
      <w:bookmarkEnd w:id="39"/>
    </w:p>
    <w:p w14:paraId="4C4380D0" w14:textId="77777777" w:rsidR="00A430BB" w:rsidRDefault="00623647">
      <w:pPr>
        <w:ind w:firstLine="432"/>
      </w:pPr>
      <w:r>
        <w:rPr>
          <w:rFonts w:cs="Times New Roman"/>
        </w:rPr>
        <w:t>Hệ thống phần mềm hỗ trợ các hộ gia đình số hóa công tác ghi số điện nước, tự động tính tiền theo biểu giá bậc thang lũy tiến của EVN và các công ty cấp nước, đồng thời cung cấp Trợ lý AI tra cứu chính sách giá.</w:t>
      </w:r>
    </w:p>
    <w:p w14:paraId="54B18553" w14:textId="77777777" w:rsidR="00A430BB" w:rsidRDefault="00623647">
      <w:pPr>
        <w:pStyle w:val="Heading3"/>
      </w:pPr>
      <w:bookmarkStart w:id="40" w:name="_Toc241791892"/>
      <w:r>
        <w:rPr>
          <w:rFonts w:ascii="Times New Roman" w:hAnsi="Times New Roman" w:cs="Times New Roman"/>
        </w:rPr>
        <w:t>3.1.3. Định nghĩa, thuật ngữ và từ viết tắt</w:t>
      </w:r>
      <w:bookmarkEnd w:id="40"/>
    </w:p>
    <w:p w14:paraId="3954B238" w14:textId="77777777" w:rsidR="00A430BB" w:rsidRDefault="00623647">
      <w:pPr>
        <w:ind w:firstLine="432"/>
      </w:pPr>
      <w:r>
        <w:rPr>
          <w:rFonts w:cs="Times New Roman"/>
        </w:rPr>
        <w:t>Các thuật ngữ cốt lõi bao gồm: kWh (Kilowatt giờ), m3 (Mét khối nước), In-Context Learning, RAG Pipeline, ChromaDB, FastAPI, Next.js.</w:t>
      </w:r>
    </w:p>
    <w:p w14:paraId="0145EBDC" w14:textId="77777777" w:rsidR="00A430BB" w:rsidRDefault="00623647">
      <w:pPr>
        <w:pStyle w:val="Heading3"/>
      </w:pPr>
      <w:bookmarkStart w:id="41" w:name="_Toc241791893"/>
      <w:r>
        <w:rPr>
          <w:rFonts w:ascii="Times New Roman" w:hAnsi="Times New Roman" w:cs="Times New Roman"/>
        </w:rPr>
        <w:t>3.1.4. Tài liệu tham khảo</w:t>
      </w:r>
      <w:bookmarkEnd w:id="41"/>
    </w:p>
    <w:p w14:paraId="7275FE68" w14:textId="77777777" w:rsidR="00A430BB" w:rsidRDefault="00623647">
      <w:pPr>
        <w:ind w:firstLine="432"/>
      </w:pPr>
      <w:r>
        <w:rPr>
          <w:rFonts w:cs="Times New Roman"/>
        </w:rPr>
        <w:t>Tài liệu tham khảo chính: Quyết định 2699/QĐ-BCT về biểu giá bán lẻ điện sinh hoạt; Tiêu chuẩn ISO/IEC/IEEE 29148:2018; Hướng dẫn RAG từ AI VIET NAM 2025.</w:t>
      </w:r>
    </w:p>
    <w:p w14:paraId="33ADD16C" w14:textId="77777777" w:rsidR="00A430BB" w:rsidRDefault="00623647">
      <w:pPr>
        <w:pStyle w:val="Heading2"/>
      </w:pPr>
      <w:bookmarkStart w:id="42" w:name="_Toc241791894"/>
      <w:r>
        <w:rPr>
          <w:rFonts w:ascii="Times New Roman" w:hAnsi="Times New Roman" w:cs="Times New Roman"/>
        </w:rPr>
        <w:t>3.2. MÔ TẢ TỔNG QUAN ỨNG DỤNG</w:t>
      </w:r>
      <w:bookmarkEnd w:id="42"/>
    </w:p>
    <w:p w14:paraId="2E47E1FE" w14:textId="77777777" w:rsidR="00A430BB" w:rsidRDefault="00623647">
      <w:pPr>
        <w:pStyle w:val="Heading3"/>
      </w:pPr>
      <w:bookmarkStart w:id="43" w:name="_Toc241791895"/>
      <w:r>
        <w:rPr>
          <w:rFonts w:ascii="Times New Roman" w:hAnsi="Times New Roman" w:cs="Times New Roman"/>
        </w:rPr>
        <w:t>3.2.1. Danh sách Tác nhân (Actors)</w:t>
      </w:r>
      <w:bookmarkEnd w:id="43"/>
    </w:p>
    <w:p w14:paraId="16B5AB3D" w14:textId="77777777" w:rsidR="00A430BB" w:rsidRDefault="00623647">
      <w:pPr>
        <w:ind w:firstLine="432"/>
      </w:pPr>
      <w:r>
        <w:rPr>
          <w:rFonts w:cs="Times New Roman"/>
        </w:rPr>
        <w:t>Hệ thống phân định 4 nhóm tác nhân tham gia tương tác với các mức độ quyền hạn rõ ràng:</w:t>
      </w:r>
    </w:p>
    <w:p w14:paraId="5276EE18" w14:textId="77777777" w:rsidR="00A430BB" w:rsidRDefault="00623647">
      <w:pPr>
        <w:keepNext/>
        <w:spacing w:before="120" w:after="60"/>
      </w:pPr>
      <w:bookmarkStart w:id="44" w:name="cap_B_ng_3_1"/>
      <w:bookmarkStart w:id="45" w:name="Tab_3_1"/>
      <w:r>
        <w:rPr>
          <w:rFonts w:cs="Times New Roman"/>
          <w:b/>
          <w:sz w:val="23"/>
        </w:rPr>
        <w:t>Bảng 3.1. Danh sách Tác nhân (Actors) của Hệ thống</w:t>
      </w:r>
      <w:bookmarkEnd w:id="44"/>
      <w:bookmarkEnd w:id="45"/>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376"/>
        <w:gridCol w:w="2115"/>
        <w:gridCol w:w="5581"/>
      </w:tblGrid>
      <w:tr w:rsidR="00A430BB" w14:paraId="4AEF56B5" w14:textId="77777777">
        <w:trPr>
          <w:cantSplit/>
          <w:tblHeader/>
          <w:jc w:val="center"/>
        </w:trPr>
        <w:tc>
          <w:tcPr>
            <w:tcW w:w="1440" w:type="dxa"/>
            <w:shd w:val="clear" w:color="auto" w:fill="1B365D"/>
            <w:tcMar>
              <w:top w:w="80" w:type="dxa"/>
              <w:left w:w="100" w:type="dxa"/>
              <w:bottom w:w="80" w:type="dxa"/>
              <w:right w:w="100" w:type="dxa"/>
            </w:tcMar>
          </w:tcPr>
          <w:p w14:paraId="3798EBA1" w14:textId="77777777" w:rsidR="00A430BB" w:rsidRDefault="00623647">
            <w:pPr>
              <w:spacing w:before="20" w:after="20" w:line="276" w:lineRule="auto"/>
              <w:jc w:val="center"/>
            </w:pPr>
            <w:r>
              <w:rPr>
                <w:rFonts w:cs="Times New Roman"/>
                <w:b/>
                <w:sz w:val="19"/>
              </w:rPr>
              <w:t>Actor ID</w:t>
            </w:r>
          </w:p>
        </w:tc>
        <w:tc>
          <w:tcPr>
            <w:tcW w:w="2304" w:type="dxa"/>
            <w:shd w:val="clear" w:color="auto" w:fill="1B365D"/>
            <w:tcMar>
              <w:top w:w="80" w:type="dxa"/>
              <w:left w:w="100" w:type="dxa"/>
              <w:bottom w:w="80" w:type="dxa"/>
              <w:right w:w="100" w:type="dxa"/>
            </w:tcMar>
          </w:tcPr>
          <w:p w14:paraId="00946253" w14:textId="77777777" w:rsidR="00A430BB" w:rsidRDefault="00623647">
            <w:pPr>
              <w:spacing w:before="20" w:after="20" w:line="276" w:lineRule="auto"/>
              <w:jc w:val="center"/>
            </w:pPr>
            <w:r>
              <w:rPr>
                <w:rFonts w:cs="Times New Roman"/>
                <w:b/>
                <w:sz w:val="19"/>
              </w:rPr>
              <w:t>Tên Tác nhân</w:t>
            </w:r>
          </w:p>
        </w:tc>
        <w:tc>
          <w:tcPr>
            <w:tcW w:w="6192" w:type="dxa"/>
            <w:shd w:val="clear" w:color="auto" w:fill="1B365D"/>
            <w:tcMar>
              <w:top w:w="80" w:type="dxa"/>
              <w:left w:w="100" w:type="dxa"/>
              <w:bottom w:w="80" w:type="dxa"/>
              <w:right w:w="100" w:type="dxa"/>
            </w:tcMar>
          </w:tcPr>
          <w:p w14:paraId="578CADAB" w14:textId="77777777" w:rsidR="00A430BB" w:rsidRDefault="00623647">
            <w:pPr>
              <w:spacing w:before="20" w:after="20" w:line="276" w:lineRule="auto"/>
              <w:jc w:val="center"/>
            </w:pPr>
            <w:r>
              <w:rPr>
                <w:rFonts w:cs="Times New Roman"/>
                <w:b/>
                <w:sz w:val="19"/>
              </w:rPr>
              <w:t>Mô tả Quyền hạn &amp; Phân quyền</w:t>
            </w:r>
          </w:p>
        </w:tc>
      </w:tr>
      <w:tr w:rsidR="00A430BB" w14:paraId="45DE0302" w14:textId="77777777">
        <w:trPr>
          <w:cantSplit/>
          <w:jc w:val="center"/>
        </w:trPr>
        <w:tc>
          <w:tcPr>
            <w:tcW w:w="1440" w:type="dxa"/>
            <w:shd w:val="clear" w:color="auto" w:fill="F6F9FC"/>
            <w:tcMar>
              <w:top w:w="80" w:type="dxa"/>
              <w:left w:w="100" w:type="dxa"/>
              <w:bottom w:w="80" w:type="dxa"/>
              <w:right w:w="100" w:type="dxa"/>
            </w:tcMar>
          </w:tcPr>
          <w:p w14:paraId="5ADE3E09" w14:textId="77777777" w:rsidR="00A430BB" w:rsidRDefault="00623647">
            <w:pPr>
              <w:spacing w:before="20" w:after="20" w:line="276" w:lineRule="auto"/>
              <w:jc w:val="center"/>
            </w:pPr>
            <w:r>
              <w:rPr>
                <w:rFonts w:cs="Times New Roman"/>
                <w:sz w:val="19"/>
              </w:rPr>
              <w:t>Owner</w:t>
            </w:r>
          </w:p>
        </w:tc>
        <w:tc>
          <w:tcPr>
            <w:tcW w:w="2304" w:type="dxa"/>
            <w:shd w:val="clear" w:color="auto" w:fill="F6F9FC"/>
            <w:tcMar>
              <w:top w:w="80" w:type="dxa"/>
              <w:left w:w="100" w:type="dxa"/>
              <w:bottom w:w="80" w:type="dxa"/>
              <w:right w:w="100" w:type="dxa"/>
            </w:tcMar>
          </w:tcPr>
          <w:p w14:paraId="1AFEC8C5" w14:textId="77777777" w:rsidR="00A430BB" w:rsidRDefault="00623647">
            <w:pPr>
              <w:spacing w:before="20" w:after="20" w:line="276" w:lineRule="auto"/>
              <w:jc w:val="left"/>
            </w:pPr>
            <w:r>
              <w:rPr>
                <w:rFonts w:cs="Times New Roman"/>
                <w:sz w:val="19"/>
              </w:rPr>
              <w:t>Chủ hộ gia đình</w:t>
            </w:r>
          </w:p>
        </w:tc>
        <w:tc>
          <w:tcPr>
            <w:tcW w:w="6192" w:type="dxa"/>
            <w:shd w:val="clear" w:color="auto" w:fill="F6F9FC"/>
            <w:tcMar>
              <w:top w:w="80" w:type="dxa"/>
              <w:left w:w="100" w:type="dxa"/>
              <w:bottom w:w="80" w:type="dxa"/>
              <w:right w:w="100" w:type="dxa"/>
            </w:tcMar>
          </w:tcPr>
          <w:p w14:paraId="3B68FDD1" w14:textId="77777777" w:rsidR="00A430BB" w:rsidRDefault="00623647">
            <w:pPr>
              <w:spacing w:before="20" w:after="20" w:line="276" w:lineRule="auto"/>
              <w:jc w:val="left"/>
            </w:pPr>
            <w:r>
              <w:rPr>
                <w:rFonts w:cs="Times New Roman"/>
                <w:sz w:val="19"/>
              </w:rPr>
              <w:t>Có toàn quyền trên Hộ: Tạo hộ, mời thành viên, đăng ký công tơ, nhập chỉ số, thanh toán hóa đơn và tương tác với AI.</w:t>
            </w:r>
          </w:p>
        </w:tc>
      </w:tr>
      <w:tr w:rsidR="00A430BB" w14:paraId="3C96BC43" w14:textId="77777777">
        <w:trPr>
          <w:cantSplit/>
          <w:jc w:val="center"/>
        </w:trPr>
        <w:tc>
          <w:tcPr>
            <w:tcW w:w="1440" w:type="dxa"/>
            <w:tcMar>
              <w:top w:w="80" w:type="dxa"/>
              <w:left w:w="100" w:type="dxa"/>
              <w:bottom w:w="80" w:type="dxa"/>
              <w:right w:w="100" w:type="dxa"/>
            </w:tcMar>
          </w:tcPr>
          <w:p w14:paraId="71263386" w14:textId="77777777" w:rsidR="00A430BB" w:rsidRDefault="00623647">
            <w:pPr>
              <w:spacing w:before="20" w:after="20" w:line="276" w:lineRule="auto"/>
              <w:jc w:val="center"/>
            </w:pPr>
            <w:r>
              <w:rPr>
                <w:rFonts w:cs="Times New Roman"/>
                <w:sz w:val="19"/>
              </w:rPr>
              <w:t>Member</w:t>
            </w:r>
          </w:p>
        </w:tc>
        <w:tc>
          <w:tcPr>
            <w:tcW w:w="2304" w:type="dxa"/>
            <w:tcMar>
              <w:top w:w="80" w:type="dxa"/>
              <w:left w:w="100" w:type="dxa"/>
              <w:bottom w:w="80" w:type="dxa"/>
              <w:right w:w="100" w:type="dxa"/>
            </w:tcMar>
          </w:tcPr>
          <w:p w14:paraId="619386AD" w14:textId="77777777" w:rsidR="00A430BB" w:rsidRDefault="00623647">
            <w:pPr>
              <w:spacing w:before="20" w:after="20" w:line="276" w:lineRule="auto"/>
              <w:jc w:val="left"/>
            </w:pPr>
            <w:r>
              <w:rPr>
                <w:rFonts w:cs="Times New Roman"/>
                <w:sz w:val="19"/>
              </w:rPr>
              <w:t>Thành viên hộ gia đình</w:t>
            </w:r>
          </w:p>
        </w:tc>
        <w:tc>
          <w:tcPr>
            <w:tcW w:w="6192" w:type="dxa"/>
            <w:tcMar>
              <w:top w:w="80" w:type="dxa"/>
              <w:left w:w="100" w:type="dxa"/>
              <w:bottom w:w="80" w:type="dxa"/>
              <w:right w:w="100" w:type="dxa"/>
            </w:tcMar>
          </w:tcPr>
          <w:p w14:paraId="73A2835F" w14:textId="77777777" w:rsidR="00A430BB" w:rsidRDefault="00623647">
            <w:pPr>
              <w:spacing w:before="20" w:after="20" w:line="276" w:lineRule="auto"/>
              <w:jc w:val="left"/>
            </w:pPr>
            <w:r>
              <w:rPr>
                <w:rFonts w:cs="Times New Roman"/>
                <w:sz w:val="19"/>
              </w:rPr>
              <w:t>Có quyền xem thông tin hộ, nhập chỉ số công tơ, xem danh sách hóa đơn và đánh dấu thanh toán thủ công.</w:t>
            </w:r>
          </w:p>
        </w:tc>
      </w:tr>
      <w:tr w:rsidR="00A430BB" w14:paraId="2CFCD5D4" w14:textId="77777777">
        <w:trPr>
          <w:cantSplit/>
          <w:jc w:val="center"/>
        </w:trPr>
        <w:tc>
          <w:tcPr>
            <w:tcW w:w="1440" w:type="dxa"/>
            <w:shd w:val="clear" w:color="auto" w:fill="F6F9FC"/>
            <w:tcMar>
              <w:top w:w="80" w:type="dxa"/>
              <w:left w:w="100" w:type="dxa"/>
              <w:bottom w:w="80" w:type="dxa"/>
              <w:right w:w="100" w:type="dxa"/>
            </w:tcMar>
          </w:tcPr>
          <w:p w14:paraId="7DC12DC7" w14:textId="77777777" w:rsidR="00A430BB" w:rsidRDefault="00623647">
            <w:pPr>
              <w:spacing w:before="20" w:after="20" w:line="276" w:lineRule="auto"/>
              <w:jc w:val="center"/>
            </w:pPr>
            <w:r>
              <w:rPr>
                <w:rFonts w:cs="Times New Roman"/>
                <w:sz w:val="19"/>
              </w:rPr>
              <w:t>Admin</w:t>
            </w:r>
          </w:p>
        </w:tc>
        <w:tc>
          <w:tcPr>
            <w:tcW w:w="2304" w:type="dxa"/>
            <w:shd w:val="clear" w:color="auto" w:fill="F6F9FC"/>
            <w:tcMar>
              <w:top w:w="80" w:type="dxa"/>
              <w:left w:w="100" w:type="dxa"/>
              <w:bottom w:w="80" w:type="dxa"/>
              <w:right w:w="100" w:type="dxa"/>
            </w:tcMar>
          </w:tcPr>
          <w:p w14:paraId="77062A85" w14:textId="77777777" w:rsidR="00A430BB" w:rsidRDefault="00623647">
            <w:pPr>
              <w:spacing w:before="20" w:after="20" w:line="276" w:lineRule="auto"/>
              <w:jc w:val="left"/>
            </w:pPr>
            <w:r>
              <w:rPr>
                <w:rFonts w:cs="Times New Roman"/>
                <w:sz w:val="19"/>
              </w:rPr>
              <w:t>Quản trị viên hệ thống</w:t>
            </w:r>
          </w:p>
        </w:tc>
        <w:tc>
          <w:tcPr>
            <w:tcW w:w="6192" w:type="dxa"/>
            <w:shd w:val="clear" w:color="auto" w:fill="F6F9FC"/>
            <w:tcMar>
              <w:top w:w="80" w:type="dxa"/>
              <w:left w:w="100" w:type="dxa"/>
              <w:bottom w:w="80" w:type="dxa"/>
              <w:right w:w="100" w:type="dxa"/>
            </w:tcMar>
          </w:tcPr>
          <w:p w14:paraId="429A1AA4" w14:textId="77777777" w:rsidR="00A430BB" w:rsidRDefault="00623647">
            <w:pPr>
              <w:spacing w:before="20" w:after="20" w:line="276" w:lineRule="auto"/>
              <w:jc w:val="left"/>
            </w:pPr>
            <w:r>
              <w:rPr>
                <w:rFonts w:cs="Times New Roman"/>
                <w:sz w:val="19"/>
              </w:rPr>
              <w:t>Quản lý người dùng, khóa/mở khóa tài khoản, cấu hình phiên bản biểu giá điện/nước và xem nhật ký audit log.</w:t>
            </w:r>
          </w:p>
        </w:tc>
      </w:tr>
      <w:tr w:rsidR="00A430BB" w14:paraId="7321F2C4" w14:textId="77777777">
        <w:trPr>
          <w:cantSplit/>
          <w:jc w:val="center"/>
        </w:trPr>
        <w:tc>
          <w:tcPr>
            <w:tcW w:w="1440" w:type="dxa"/>
            <w:tcMar>
              <w:top w:w="80" w:type="dxa"/>
              <w:left w:w="100" w:type="dxa"/>
              <w:bottom w:w="80" w:type="dxa"/>
              <w:right w:w="100" w:type="dxa"/>
            </w:tcMar>
          </w:tcPr>
          <w:p w14:paraId="7AA3EE18" w14:textId="77777777" w:rsidR="00A430BB" w:rsidRDefault="00623647">
            <w:pPr>
              <w:spacing w:before="20" w:after="20" w:line="276" w:lineRule="auto"/>
              <w:jc w:val="center"/>
            </w:pPr>
            <w:r>
              <w:rPr>
                <w:rFonts w:cs="Times New Roman"/>
                <w:sz w:val="19"/>
              </w:rPr>
              <w:t>AI Assistant</w:t>
            </w:r>
          </w:p>
        </w:tc>
        <w:tc>
          <w:tcPr>
            <w:tcW w:w="2304" w:type="dxa"/>
            <w:tcMar>
              <w:top w:w="80" w:type="dxa"/>
              <w:left w:w="100" w:type="dxa"/>
              <w:bottom w:w="80" w:type="dxa"/>
              <w:right w:w="100" w:type="dxa"/>
            </w:tcMar>
          </w:tcPr>
          <w:p w14:paraId="7DF204E1" w14:textId="77777777" w:rsidR="00A430BB" w:rsidRDefault="00623647">
            <w:pPr>
              <w:spacing w:before="20" w:after="20" w:line="276" w:lineRule="auto"/>
              <w:jc w:val="left"/>
            </w:pPr>
            <w:r>
              <w:rPr>
                <w:rFonts w:cs="Times New Roman"/>
                <w:sz w:val="19"/>
              </w:rPr>
              <w:t>Trợ lý AI Agent</w:t>
            </w:r>
          </w:p>
        </w:tc>
        <w:tc>
          <w:tcPr>
            <w:tcW w:w="6192" w:type="dxa"/>
            <w:tcMar>
              <w:top w:w="80" w:type="dxa"/>
              <w:left w:w="100" w:type="dxa"/>
              <w:bottom w:w="80" w:type="dxa"/>
              <w:right w:w="100" w:type="dxa"/>
            </w:tcMar>
          </w:tcPr>
          <w:p w14:paraId="48B216D0" w14:textId="77777777" w:rsidR="00A430BB" w:rsidRDefault="00623647">
            <w:pPr>
              <w:spacing w:before="20" w:after="20" w:line="276" w:lineRule="auto"/>
              <w:jc w:val="left"/>
            </w:pPr>
            <w:r>
              <w:rPr>
                <w:rFonts w:cs="Times New Roman"/>
                <w:sz w:val="19"/>
              </w:rPr>
              <w:t>Tác nhân hệ thống tự động: Trích xuất chỉ số, dự báo chi phí bằng WMA, phát hiện rò rỉ bất thường và hỏi đáp tra cứu online.</w:t>
            </w:r>
          </w:p>
        </w:tc>
      </w:tr>
    </w:tbl>
    <w:p w14:paraId="786B34CC" w14:textId="77777777" w:rsidR="00A430BB" w:rsidRDefault="00A430BB">
      <w:pPr>
        <w:spacing w:after="120"/>
      </w:pPr>
    </w:p>
    <w:p w14:paraId="43D57005" w14:textId="77777777" w:rsidR="00A430BB" w:rsidRDefault="00623647">
      <w:pPr>
        <w:pStyle w:val="Heading3"/>
      </w:pPr>
      <w:bookmarkStart w:id="46" w:name="_Toc241791896"/>
      <w:r>
        <w:rPr>
          <w:rFonts w:ascii="Times New Roman" w:hAnsi="Times New Roman" w:cs="Times New Roman"/>
        </w:rPr>
        <w:lastRenderedPageBreak/>
        <w:t>3.2.2. Sơ đồ Use Case tổng quát</w:t>
      </w:r>
      <w:bookmarkEnd w:id="46"/>
    </w:p>
    <w:p w14:paraId="6E3737AC" w14:textId="77777777" w:rsidR="00A430BB" w:rsidRDefault="00623647">
      <w:pPr>
        <w:ind w:firstLine="432"/>
      </w:pPr>
      <w:r>
        <w:rPr>
          <w:rFonts w:cs="Times New Roman"/>
        </w:rPr>
        <w:t>Sơ đồ Use Case tổng quát phản ánh toàn bộ các phân hệ chức năng tương tác giữa người dùng và hệ thống:</w:t>
      </w:r>
    </w:p>
    <w:p w14:paraId="575FA2BD" w14:textId="1A748822" w:rsidR="00A430BB" w:rsidRDefault="007A3425">
      <w:pPr>
        <w:spacing w:before="160"/>
        <w:jc w:val="center"/>
      </w:pPr>
      <w:r>
        <w:rPr>
          <w:noProof/>
        </w:rPr>
        <w:drawing>
          <wp:inline distT="0" distB="0" distL="0" distR="0" wp14:anchorId="73697B03" wp14:editId="3867A014">
            <wp:extent cx="6330689" cy="7772400"/>
            <wp:effectExtent l="0" t="0" r="0" b="0"/>
            <wp:docPr id="75977857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7247" cy="8000000"/>
                    </a:xfrm>
                    <a:prstGeom prst="rect">
                      <a:avLst/>
                    </a:prstGeom>
                    <a:noFill/>
                    <a:ln>
                      <a:noFill/>
                    </a:ln>
                  </pic:spPr>
                </pic:pic>
              </a:graphicData>
            </a:graphic>
          </wp:inline>
        </w:drawing>
      </w:r>
    </w:p>
    <w:p w14:paraId="0AF3242D" w14:textId="77777777" w:rsidR="00A430BB" w:rsidRDefault="00623647" w:rsidP="00A7232F">
      <w:pPr>
        <w:keepNext/>
        <w:spacing w:before="40" w:after="160"/>
        <w:jc w:val="center"/>
      </w:pPr>
      <w:bookmarkStart w:id="47" w:name="cap_H_nh_3_1"/>
      <w:bookmarkStart w:id="48" w:name="fig31"/>
      <w:bookmarkStart w:id="49" w:name="fig314"/>
      <w:bookmarkStart w:id="50" w:name="fig315"/>
      <w:bookmarkStart w:id="51" w:name="fig316"/>
      <w:bookmarkStart w:id="52" w:name="fig317"/>
      <w:bookmarkStart w:id="53" w:name="fig318"/>
      <w:bookmarkStart w:id="54" w:name="fig319"/>
      <w:bookmarkStart w:id="55" w:name="Fig_3_1"/>
      <w:r>
        <w:rPr>
          <w:rFonts w:cs="Times New Roman"/>
          <w:b/>
          <w:i/>
          <w:sz w:val="22"/>
        </w:rPr>
        <w:lastRenderedPageBreak/>
        <w:t>Hình 3.1. Sơ đồ Use Case tổng quát</w:t>
      </w:r>
      <w:bookmarkEnd w:id="47"/>
      <w:bookmarkEnd w:id="48"/>
      <w:bookmarkEnd w:id="49"/>
      <w:bookmarkEnd w:id="50"/>
      <w:bookmarkEnd w:id="51"/>
      <w:bookmarkEnd w:id="52"/>
      <w:bookmarkEnd w:id="53"/>
      <w:bookmarkEnd w:id="54"/>
      <w:bookmarkEnd w:id="55"/>
    </w:p>
    <w:p w14:paraId="2CBF7AF6" w14:textId="77777777" w:rsidR="00A430BB" w:rsidRDefault="00623647">
      <w:pPr>
        <w:pStyle w:val="Heading3"/>
      </w:pPr>
      <w:bookmarkStart w:id="56" w:name="_Toc241791897"/>
      <w:r>
        <w:rPr>
          <w:rFonts w:ascii="Times New Roman" w:hAnsi="Times New Roman" w:cs="Times New Roman"/>
        </w:rPr>
        <w:t>3.2.3. Danh sách 12 Use Cases cốt lõi</w:t>
      </w:r>
      <w:bookmarkEnd w:id="56"/>
    </w:p>
    <w:p w14:paraId="48DCF414" w14:textId="77777777" w:rsidR="00A430BB" w:rsidRDefault="00623647">
      <w:pPr>
        <w:ind w:firstLine="432"/>
      </w:pPr>
      <w:r>
        <w:rPr>
          <w:rFonts w:cs="Times New Roman"/>
        </w:rPr>
        <w:t>Toàn bộ chức năng nghiệp vụ của ứng dụng được mô hình hóa qua 12 Use Cases cốt lõi:</w:t>
      </w:r>
    </w:p>
    <w:p w14:paraId="5F8C6C65" w14:textId="77777777" w:rsidR="00A430BB" w:rsidRDefault="00623647">
      <w:pPr>
        <w:keepNext/>
        <w:spacing w:before="120" w:after="60"/>
      </w:pPr>
      <w:bookmarkStart w:id="57" w:name="cap_B_ng_3_2"/>
      <w:bookmarkStart w:id="58" w:name="Tab_3_2"/>
      <w:r>
        <w:rPr>
          <w:rFonts w:cs="Times New Roman"/>
          <w:b/>
          <w:sz w:val="23"/>
        </w:rPr>
        <w:t>Bảng 3.2. Danh sách 12 Use Cases Cốt lõi của Hệ thống</w:t>
      </w:r>
      <w:bookmarkEnd w:id="57"/>
      <w:bookmarkEnd w:id="58"/>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933"/>
        <w:gridCol w:w="2365"/>
        <w:gridCol w:w="1477"/>
        <w:gridCol w:w="1447"/>
        <w:gridCol w:w="2850"/>
      </w:tblGrid>
      <w:tr w:rsidR="00A430BB" w14:paraId="7224CD70" w14:textId="77777777" w:rsidTr="0089037B">
        <w:trPr>
          <w:cantSplit/>
          <w:tblHeader/>
          <w:jc w:val="center"/>
        </w:trPr>
        <w:tc>
          <w:tcPr>
            <w:tcW w:w="933" w:type="dxa"/>
            <w:shd w:val="clear" w:color="auto" w:fill="1B365D"/>
            <w:tcMar>
              <w:top w:w="80" w:type="dxa"/>
              <w:left w:w="100" w:type="dxa"/>
              <w:bottom w:w="80" w:type="dxa"/>
              <w:right w:w="100" w:type="dxa"/>
            </w:tcMar>
          </w:tcPr>
          <w:p w14:paraId="29274352" w14:textId="77777777" w:rsidR="00A430BB" w:rsidRDefault="00623647">
            <w:pPr>
              <w:spacing w:before="20" w:after="20" w:line="276" w:lineRule="auto"/>
              <w:jc w:val="center"/>
            </w:pPr>
            <w:r>
              <w:rPr>
                <w:rFonts w:cs="Times New Roman"/>
                <w:b/>
                <w:sz w:val="18"/>
              </w:rPr>
              <w:t>Mã UC</w:t>
            </w:r>
          </w:p>
        </w:tc>
        <w:tc>
          <w:tcPr>
            <w:tcW w:w="2365" w:type="dxa"/>
            <w:shd w:val="clear" w:color="auto" w:fill="1B365D"/>
            <w:tcMar>
              <w:top w:w="80" w:type="dxa"/>
              <w:left w:w="100" w:type="dxa"/>
              <w:bottom w:w="80" w:type="dxa"/>
              <w:right w:w="100" w:type="dxa"/>
            </w:tcMar>
          </w:tcPr>
          <w:p w14:paraId="624E7874" w14:textId="77777777" w:rsidR="00A430BB" w:rsidRDefault="00623647">
            <w:pPr>
              <w:spacing w:before="20" w:after="20" w:line="276" w:lineRule="auto"/>
              <w:jc w:val="center"/>
            </w:pPr>
            <w:r>
              <w:rPr>
                <w:rFonts w:cs="Times New Roman"/>
                <w:b/>
                <w:sz w:val="18"/>
              </w:rPr>
              <w:t>Quản trị hệ thống</w:t>
            </w:r>
          </w:p>
        </w:tc>
        <w:tc>
          <w:tcPr>
            <w:tcW w:w="1477" w:type="dxa"/>
            <w:shd w:val="clear" w:color="auto" w:fill="1B365D"/>
            <w:tcMar>
              <w:top w:w="80" w:type="dxa"/>
              <w:left w:w="100" w:type="dxa"/>
              <w:bottom w:w="80" w:type="dxa"/>
              <w:right w:w="100" w:type="dxa"/>
            </w:tcMar>
          </w:tcPr>
          <w:p w14:paraId="776FE7E8" w14:textId="77777777" w:rsidR="00A430BB" w:rsidRDefault="00623647">
            <w:pPr>
              <w:spacing w:before="20" w:after="20" w:line="276" w:lineRule="auto"/>
              <w:jc w:val="center"/>
            </w:pPr>
            <w:r>
              <w:rPr>
                <w:rFonts w:cs="Times New Roman"/>
                <w:b/>
                <w:sz w:val="18"/>
              </w:rPr>
              <w:t>Actor chính</w:t>
            </w:r>
          </w:p>
        </w:tc>
        <w:tc>
          <w:tcPr>
            <w:tcW w:w="1447" w:type="dxa"/>
            <w:shd w:val="clear" w:color="auto" w:fill="1B365D"/>
            <w:tcMar>
              <w:top w:w="80" w:type="dxa"/>
              <w:left w:w="100" w:type="dxa"/>
              <w:bottom w:w="80" w:type="dxa"/>
              <w:right w:w="100" w:type="dxa"/>
            </w:tcMar>
          </w:tcPr>
          <w:p w14:paraId="1B20B375" w14:textId="77777777" w:rsidR="00A430BB" w:rsidRDefault="00623647">
            <w:pPr>
              <w:spacing w:before="20" w:after="20" w:line="276" w:lineRule="auto"/>
              <w:jc w:val="center"/>
            </w:pPr>
            <w:r>
              <w:rPr>
                <w:rFonts w:cs="Times New Roman"/>
                <w:b/>
                <w:sz w:val="18"/>
              </w:rPr>
              <w:t>FR tương ứng</w:t>
            </w:r>
          </w:p>
        </w:tc>
        <w:tc>
          <w:tcPr>
            <w:tcW w:w="2850" w:type="dxa"/>
            <w:shd w:val="clear" w:color="auto" w:fill="1B365D"/>
            <w:tcMar>
              <w:top w:w="80" w:type="dxa"/>
              <w:left w:w="100" w:type="dxa"/>
              <w:bottom w:w="80" w:type="dxa"/>
              <w:right w:w="100" w:type="dxa"/>
            </w:tcMar>
          </w:tcPr>
          <w:p w14:paraId="509152DD" w14:textId="77777777" w:rsidR="00A430BB" w:rsidRDefault="00623647">
            <w:pPr>
              <w:spacing w:before="20" w:after="20" w:line="276" w:lineRule="auto"/>
              <w:jc w:val="center"/>
            </w:pPr>
            <w:r>
              <w:rPr>
                <w:rFonts w:cs="Times New Roman"/>
                <w:b/>
                <w:sz w:val="18"/>
              </w:rPr>
              <w:t>Mục tiêu &amp; Tóm tắt nghiệp vụ</w:t>
            </w:r>
          </w:p>
        </w:tc>
      </w:tr>
      <w:tr w:rsidR="00A430BB" w14:paraId="29A22C10" w14:textId="77777777" w:rsidTr="0089037B">
        <w:trPr>
          <w:cantSplit/>
          <w:jc w:val="center"/>
        </w:trPr>
        <w:tc>
          <w:tcPr>
            <w:tcW w:w="933" w:type="dxa"/>
            <w:shd w:val="clear" w:color="auto" w:fill="F6F9FC"/>
            <w:tcMar>
              <w:top w:w="80" w:type="dxa"/>
              <w:left w:w="100" w:type="dxa"/>
              <w:bottom w:w="80" w:type="dxa"/>
              <w:right w:w="100" w:type="dxa"/>
            </w:tcMar>
          </w:tcPr>
          <w:p w14:paraId="08EA23C6" w14:textId="77777777" w:rsidR="00A430BB" w:rsidRDefault="00623647">
            <w:pPr>
              <w:spacing w:before="20" w:after="20" w:line="276" w:lineRule="auto"/>
              <w:jc w:val="center"/>
            </w:pPr>
            <w:r>
              <w:rPr>
                <w:rFonts w:cs="Times New Roman"/>
                <w:sz w:val="18"/>
              </w:rPr>
              <w:t>UC-01</w:t>
            </w:r>
          </w:p>
        </w:tc>
        <w:tc>
          <w:tcPr>
            <w:tcW w:w="2365" w:type="dxa"/>
            <w:shd w:val="clear" w:color="auto" w:fill="F6F9FC"/>
            <w:tcMar>
              <w:top w:w="80" w:type="dxa"/>
              <w:left w:w="100" w:type="dxa"/>
              <w:bottom w:w="80" w:type="dxa"/>
              <w:right w:w="100" w:type="dxa"/>
            </w:tcMar>
          </w:tcPr>
          <w:p w14:paraId="196B0D91" w14:textId="77777777" w:rsidR="00A430BB" w:rsidRDefault="00623647">
            <w:pPr>
              <w:spacing w:before="20" w:after="20" w:line="276" w:lineRule="auto"/>
              <w:jc w:val="left"/>
            </w:pPr>
            <w:r>
              <w:rPr>
                <w:rFonts w:cs="Times New Roman"/>
                <w:sz w:val="18"/>
              </w:rPr>
              <w:t>Đăng ký &amp; Đăng nhập</w:t>
            </w:r>
          </w:p>
        </w:tc>
        <w:tc>
          <w:tcPr>
            <w:tcW w:w="1477" w:type="dxa"/>
            <w:shd w:val="clear" w:color="auto" w:fill="F6F9FC"/>
            <w:tcMar>
              <w:top w:w="80" w:type="dxa"/>
              <w:left w:w="100" w:type="dxa"/>
              <w:bottom w:w="80" w:type="dxa"/>
              <w:right w:w="100" w:type="dxa"/>
            </w:tcMar>
          </w:tcPr>
          <w:p w14:paraId="3AF434B7" w14:textId="77777777" w:rsidR="00A430BB" w:rsidRDefault="00623647">
            <w:pPr>
              <w:spacing w:before="20" w:after="20" w:line="276" w:lineRule="auto"/>
              <w:jc w:val="center"/>
            </w:pPr>
            <w:r>
              <w:rPr>
                <w:rFonts w:cs="Times New Roman"/>
                <w:sz w:val="18"/>
              </w:rPr>
              <w:t>User, Admin</w:t>
            </w:r>
          </w:p>
        </w:tc>
        <w:tc>
          <w:tcPr>
            <w:tcW w:w="1447" w:type="dxa"/>
            <w:shd w:val="clear" w:color="auto" w:fill="F6F9FC"/>
            <w:tcMar>
              <w:top w:w="80" w:type="dxa"/>
              <w:left w:w="100" w:type="dxa"/>
              <w:bottom w:w="80" w:type="dxa"/>
              <w:right w:w="100" w:type="dxa"/>
            </w:tcMar>
          </w:tcPr>
          <w:p w14:paraId="45971D6F" w14:textId="77777777" w:rsidR="00A430BB" w:rsidRDefault="00623647">
            <w:pPr>
              <w:spacing w:before="20" w:after="20" w:line="276" w:lineRule="auto"/>
              <w:jc w:val="center"/>
            </w:pPr>
            <w:r>
              <w:rPr>
                <w:rFonts w:cs="Times New Roman"/>
                <w:sz w:val="18"/>
              </w:rPr>
              <w:t>FR01, FR02</w:t>
            </w:r>
          </w:p>
        </w:tc>
        <w:tc>
          <w:tcPr>
            <w:tcW w:w="2850" w:type="dxa"/>
            <w:shd w:val="clear" w:color="auto" w:fill="F6F9FC"/>
            <w:tcMar>
              <w:top w:w="80" w:type="dxa"/>
              <w:left w:w="100" w:type="dxa"/>
              <w:bottom w:w="80" w:type="dxa"/>
              <w:right w:w="100" w:type="dxa"/>
            </w:tcMar>
          </w:tcPr>
          <w:p w14:paraId="5150F3B4" w14:textId="77777777" w:rsidR="00A430BB" w:rsidRDefault="00623647">
            <w:pPr>
              <w:spacing w:before="20" w:after="20" w:line="276" w:lineRule="auto"/>
              <w:jc w:val="left"/>
            </w:pPr>
            <w:r>
              <w:rPr>
                <w:rFonts w:cs="Times New Roman"/>
                <w:sz w:val="18"/>
              </w:rPr>
              <w:t>Khởi tạo tài khoản &amp; xác thực phiên JWT</w:t>
            </w:r>
          </w:p>
        </w:tc>
      </w:tr>
      <w:tr w:rsidR="00A430BB" w14:paraId="607600B3" w14:textId="77777777" w:rsidTr="0089037B">
        <w:trPr>
          <w:cantSplit/>
          <w:jc w:val="center"/>
        </w:trPr>
        <w:tc>
          <w:tcPr>
            <w:tcW w:w="933" w:type="dxa"/>
            <w:tcMar>
              <w:top w:w="80" w:type="dxa"/>
              <w:left w:w="100" w:type="dxa"/>
              <w:bottom w:w="80" w:type="dxa"/>
              <w:right w:w="100" w:type="dxa"/>
            </w:tcMar>
          </w:tcPr>
          <w:p w14:paraId="4D813C53" w14:textId="77777777" w:rsidR="00A430BB" w:rsidRDefault="00623647">
            <w:pPr>
              <w:spacing w:before="20" w:after="20" w:line="276" w:lineRule="auto"/>
              <w:jc w:val="center"/>
            </w:pPr>
            <w:r>
              <w:rPr>
                <w:rFonts w:cs="Times New Roman"/>
                <w:sz w:val="18"/>
              </w:rPr>
              <w:t>UC-02</w:t>
            </w:r>
          </w:p>
        </w:tc>
        <w:tc>
          <w:tcPr>
            <w:tcW w:w="2365" w:type="dxa"/>
            <w:tcMar>
              <w:top w:w="80" w:type="dxa"/>
              <w:left w:w="100" w:type="dxa"/>
              <w:bottom w:w="80" w:type="dxa"/>
              <w:right w:w="100" w:type="dxa"/>
            </w:tcMar>
          </w:tcPr>
          <w:p w14:paraId="71F4262C" w14:textId="433B569B" w:rsidR="00A430BB" w:rsidRPr="00036C91" w:rsidRDefault="00036C91">
            <w:pPr>
              <w:spacing w:before="20" w:after="20" w:line="276" w:lineRule="auto"/>
              <w:jc w:val="left"/>
              <w:rPr>
                <w:sz w:val="18"/>
                <w:szCs w:val="18"/>
              </w:rPr>
            </w:pPr>
            <w:r w:rsidRPr="00036C91">
              <w:rPr>
                <w:sz w:val="18"/>
                <w:szCs w:val="18"/>
              </w:rPr>
              <w:t>Thiết lập hộ gia đình</w:t>
            </w:r>
          </w:p>
        </w:tc>
        <w:tc>
          <w:tcPr>
            <w:tcW w:w="1477" w:type="dxa"/>
            <w:tcMar>
              <w:top w:w="80" w:type="dxa"/>
              <w:left w:w="100" w:type="dxa"/>
              <w:bottom w:w="80" w:type="dxa"/>
              <w:right w:w="100" w:type="dxa"/>
            </w:tcMar>
          </w:tcPr>
          <w:p w14:paraId="3E696703" w14:textId="77777777" w:rsidR="00A430BB" w:rsidRDefault="00623647">
            <w:pPr>
              <w:spacing w:before="20" w:after="20" w:line="276" w:lineRule="auto"/>
              <w:jc w:val="center"/>
            </w:pPr>
            <w:r>
              <w:rPr>
                <w:rFonts w:cs="Times New Roman"/>
                <w:sz w:val="18"/>
              </w:rPr>
              <w:t>Owner</w:t>
            </w:r>
          </w:p>
        </w:tc>
        <w:tc>
          <w:tcPr>
            <w:tcW w:w="1447" w:type="dxa"/>
            <w:tcMar>
              <w:top w:w="80" w:type="dxa"/>
              <w:left w:w="100" w:type="dxa"/>
              <w:bottom w:w="80" w:type="dxa"/>
              <w:right w:w="100" w:type="dxa"/>
            </w:tcMar>
          </w:tcPr>
          <w:p w14:paraId="6CA1AFD6" w14:textId="77777777" w:rsidR="00A430BB" w:rsidRDefault="00623647">
            <w:pPr>
              <w:spacing w:before="20" w:after="20" w:line="276" w:lineRule="auto"/>
              <w:jc w:val="center"/>
            </w:pPr>
            <w:r>
              <w:rPr>
                <w:rFonts w:cs="Times New Roman"/>
                <w:sz w:val="18"/>
              </w:rPr>
              <w:t>FR03, FR05</w:t>
            </w:r>
          </w:p>
        </w:tc>
        <w:tc>
          <w:tcPr>
            <w:tcW w:w="2850" w:type="dxa"/>
            <w:tcMar>
              <w:top w:w="80" w:type="dxa"/>
              <w:left w:w="100" w:type="dxa"/>
              <w:bottom w:w="80" w:type="dxa"/>
              <w:right w:w="100" w:type="dxa"/>
            </w:tcMar>
          </w:tcPr>
          <w:p w14:paraId="11E3851A" w14:textId="77777777" w:rsidR="00A430BB" w:rsidRDefault="00623647">
            <w:pPr>
              <w:spacing w:before="20" w:after="20" w:line="276" w:lineRule="auto"/>
              <w:jc w:val="left"/>
            </w:pPr>
            <w:r>
              <w:rPr>
                <w:rFonts w:cs="Times New Roman"/>
                <w:sz w:val="18"/>
              </w:rPr>
              <w:t>Thiết lập hộ gia đình, địa chỉ, công tơ ban đầu</w:t>
            </w:r>
          </w:p>
        </w:tc>
      </w:tr>
      <w:tr w:rsidR="00A430BB" w14:paraId="25A6CF40" w14:textId="77777777" w:rsidTr="0089037B">
        <w:trPr>
          <w:cantSplit/>
          <w:jc w:val="center"/>
        </w:trPr>
        <w:tc>
          <w:tcPr>
            <w:tcW w:w="933" w:type="dxa"/>
            <w:shd w:val="clear" w:color="auto" w:fill="F6F9FC"/>
            <w:tcMar>
              <w:top w:w="80" w:type="dxa"/>
              <w:left w:w="100" w:type="dxa"/>
              <w:bottom w:w="80" w:type="dxa"/>
              <w:right w:w="100" w:type="dxa"/>
            </w:tcMar>
          </w:tcPr>
          <w:p w14:paraId="2A05AD18" w14:textId="77777777" w:rsidR="00A430BB" w:rsidRDefault="00623647">
            <w:pPr>
              <w:spacing w:before="20" w:after="20" w:line="276" w:lineRule="auto"/>
              <w:jc w:val="center"/>
            </w:pPr>
            <w:r>
              <w:rPr>
                <w:rFonts w:cs="Times New Roman"/>
                <w:sz w:val="18"/>
              </w:rPr>
              <w:t>UC-03</w:t>
            </w:r>
          </w:p>
        </w:tc>
        <w:tc>
          <w:tcPr>
            <w:tcW w:w="2365" w:type="dxa"/>
            <w:shd w:val="clear" w:color="auto" w:fill="F6F9FC"/>
            <w:tcMar>
              <w:top w:w="80" w:type="dxa"/>
              <w:left w:w="100" w:type="dxa"/>
              <w:bottom w:w="80" w:type="dxa"/>
              <w:right w:w="100" w:type="dxa"/>
            </w:tcMar>
          </w:tcPr>
          <w:p w14:paraId="36CE31EF" w14:textId="77777777" w:rsidR="00A430BB" w:rsidRDefault="00623647">
            <w:pPr>
              <w:spacing w:before="20" w:after="20" w:line="276" w:lineRule="auto"/>
              <w:jc w:val="left"/>
            </w:pPr>
            <w:r>
              <w:rPr>
                <w:rFonts w:cs="Times New Roman"/>
                <w:sz w:val="18"/>
              </w:rPr>
              <w:t>Quản lý Thành viên</w:t>
            </w:r>
          </w:p>
        </w:tc>
        <w:tc>
          <w:tcPr>
            <w:tcW w:w="1477" w:type="dxa"/>
            <w:shd w:val="clear" w:color="auto" w:fill="F6F9FC"/>
            <w:tcMar>
              <w:top w:w="80" w:type="dxa"/>
              <w:left w:w="100" w:type="dxa"/>
              <w:bottom w:w="80" w:type="dxa"/>
              <w:right w:w="100" w:type="dxa"/>
            </w:tcMar>
          </w:tcPr>
          <w:p w14:paraId="1F5E6ADA" w14:textId="77777777" w:rsidR="00A430BB" w:rsidRDefault="00623647">
            <w:pPr>
              <w:spacing w:before="20" w:after="20" w:line="276" w:lineRule="auto"/>
              <w:jc w:val="center"/>
            </w:pPr>
            <w:r>
              <w:rPr>
                <w:rFonts w:cs="Times New Roman"/>
                <w:sz w:val="18"/>
              </w:rPr>
              <w:t>Owner</w:t>
            </w:r>
          </w:p>
        </w:tc>
        <w:tc>
          <w:tcPr>
            <w:tcW w:w="1447" w:type="dxa"/>
            <w:shd w:val="clear" w:color="auto" w:fill="F6F9FC"/>
            <w:tcMar>
              <w:top w:w="80" w:type="dxa"/>
              <w:left w:w="100" w:type="dxa"/>
              <w:bottom w:w="80" w:type="dxa"/>
              <w:right w:w="100" w:type="dxa"/>
            </w:tcMar>
          </w:tcPr>
          <w:p w14:paraId="0435FC8C" w14:textId="77777777" w:rsidR="00A430BB" w:rsidRDefault="00623647">
            <w:pPr>
              <w:spacing w:before="20" w:after="20" w:line="276" w:lineRule="auto"/>
              <w:jc w:val="center"/>
            </w:pPr>
            <w:r>
              <w:rPr>
                <w:rFonts w:cs="Times New Roman"/>
                <w:sz w:val="18"/>
              </w:rPr>
              <w:t>FR04</w:t>
            </w:r>
          </w:p>
        </w:tc>
        <w:tc>
          <w:tcPr>
            <w:tcW w:w="2850" w:type="dxa"/>
            <w:shd w:val="clear" w:color="auto" w:fill="F6F9FC"/>
            <w:tcMar>
              <w:top w:w="80" w:type="dxa"/>
              <w:left w:w="100" w:type="dxa"/>
              <w:bottom w:w="80" w:type="dxa"/>
              <w:right w:w="100" w:type="dxa"/>
            </w:tcMar>
          </w:tcPr>
          <w:p w14:paraId="2626480D" w14:textId="77777777" w:rsidR="00A430BB" w:rsidRDefault="00623647">
            <w:pPr>
              <w:spacing w:before="20" w:after="20" w:line="276" w:lineRule="auto"/>
              <w:jc w:val="left"/>
            </w:pPr>
            <w:r>
              <w:rPr>
                <w:rFonts w:cs="Times New Roman"/>
                <w:sz w:val="18"/>
              </w:rPr>
              <w:t>Thêm thành viên qua email và gán phân quyền</w:t>
            </w:r>
          </w:p>
        </w:tc>
      </w:tr>
      <w:tr w:rsidR="00A430BB" w14:paraId="3CD4F152" w14:textId="77777777" w:rsidTr="0089037B">
        <w:trPr>
          <w:cantSplit/>
          <w:jc w:val="center"/>
        </w:trPr>
        <w:tc>
          <w:tcPr>
            <w:tcW w:w="933" w:type="dxa"/>
            <w:tcMar>
              <w:top w:w="80" w:type="dxa"/>
              <w:left w:w="100" w:type="dxa"/>
              <w:bottom w:w="80" w:type="dxa"/>
              <w:right w:w="100" w:type="dxa"/>
            </w:tcMar>
          </w:tcPr>
          <w:p w14:paraId="0B698A64" w14:textId="77777777" w:rsidR="00A430BB" w:rsidRDefault="00623647">
            <w:pPr>
              <w:spacing w:before="20" w:after="20" w:line="276" w:lineRule="auto"/>
              <w:jc w:val="center"/>
            </w:pPr>
            <w:r>
              <w:rPr>
                <w:rFonts w:cs="Times New Roman"/>
                <w:sz w:val="18"/>
              </w:rPr>
              <w:t>UC-04</w:t>
            </w:r>
          </w:p>
        </w:tc>
        <w:tc>
          <w:tcPr>
            <w:tcW w:w="2365" w:type="dxa"/>
            <w:tcMar>
              <w:top w:w="80" w:type="dxa"/>
              <w:left w:w="100" w:type="dxa"/>
              <w:bottom w:w="80" w:type="dxa"/>
              <w:right w:w="100" w:type="dxa"/>
            </w:tcMar>
          </w:tcPr>
          <w:p w14:paraId="6AEEE462" w14:textId="77777777" w:rsidR="00A430BB" w:rsidRDefault="00623647">
            <w:pPr>
              <w:spacing w:before="20" w:after="20" w:line="276" w:lineRule="auto"/>
              <w:jc w:val="left"/>
            </w:pPr>
            <w:r>
              <w:rPr>
                <w:rFonts w:cs="Times New Roman"/>
                <w:sz w:val="18"/>
              </w:rPr>
              <w:t>Quản lý Công tơ</w:t>
            </w:r>
          </w:p>
        </w:tc>
        <w:tc>
          <w:tcPr>
            <w:tcW w:w="1477" w:type="dxa"/>
            <w:tcMar>
              <w:top w:w="80" w:type="dxa"/>
              <w:left w:w="100" w:type="dxa"/>
              <w:bottom w:w="80" w:type="dxa"/>
              <w:right w:w="100" w:type="dxa"/>
            </w:tcMar>
          </w:tcPr>
          <w:p w14:paraId="69BC7D6F" w14:textId="77777777" w:rsidR="00A430BB" w:rsidRDefault="00623647">
            <w:pPr>
              <w:spacing w:before="20" w:after="20" w:line="276" w:lineRule="auto"/>
              <w:jc w:val="center"/>
            </w:pPr>
            <w:r>
              <w:rPr>
                <w:rFonts w:cs="Times New Roman"/>
                <w:sz w:val="18"/>
              </w:rPr>
              <w:t>Owner, Member</w:t>
            </w:r>
          </w:p>
        </w:tc>
        <w:tc>
          <w:tcPr>
            <w:tcW w:w="1447" w:type="dxa"/>
            <w:tcMar>
              <w:top w:w="80" w:type="dxa"/>
              <w:left w:w="100" w:type="dxa"/>
              <w:bottom w:w="80" w:type="dxa"/>
              <w:right w:w="100" w:type="dxa"/>
            </w:tcMar>
          </w:tcPr>
          <w:p w14:paraId="7F24F2A6" w14:textId="77777777" w:rsidR="00A430BB" w:rsidRDefault="00623647">
            <w:pPr>
              <w:spacing w:before="20" w:after="20" w:line="276" w:lineRule="auto"/>
              <w:jc w:val="center"/>
            </w:pPr>
            <w:r>
              <w:rPr>
                <w:rFonts w:cs="Times New Roman"/>
                <w:sz w:val="18"/>
              </w:rPr>
              <w:t>FR05</w:t>
            </w:r>
          </w:p>
        </w:tc>
        <w:tc>
          <w:tcPr>
            <w:tcW w:w="2850" w:type="dxa"/>
            <w:tcMar>
              <w:top w:w="80" w:type="dxa"/>
              <w:left w:w="100" w:type="dxa"/>
              <w:bottom w:w="80" w:type="dxa"/>
              <w:right w:w="100" w:type="dxa"/>
            </w:tcMar>
          </w:tcPr>
          <w:p w14:paraId="477DB6A7" w14:textId="77777777" w:rsidR="00A430BB" w:rsidRDefault="00623647">
            <w:pPr>
              <w:spacing w:before="20" w:after="20" w:line="276" w:lineRule="auto"/>
              <w:jc w:val="left"/>
            </w:pPr>
            <w:r>
              <w:rPr>
                <w:rFonts w:cs="Times New Roman"/>
                <w:sz w:val="18"/>
              </w:rPr>
              <w:t>Thêm, sửa, ngưng hoạt động công tơ điện/nước</w:t>
            </w:r>
          </w:p>
        </w:tc>
      </w:tr>
      <w:tr w:rsidR="00A430BB" w14:paraId="5EAF67C1" w14:textId="77777777" w:rsidTr="0089037B">
        <w:trPr>
          <w:cantSplit/>
          <w:jc w:val="center"/>
        </w:trPr>
        <w:tc>
          <w:tcPr>
            <w:tcW w:w="933" w:type="dxa"/>
            <w:shd w:val="clear" w:color="auto" w:fill="F6F9FC"/>
            <w:tcMar>
              <w:top w:w="80" w:type="dxa"/>
              <w:left w:w="100" w:type="dxa"/>
              <w:bottom w:w="80" w:type="dxa"/>
              <w:right w:w="100" w:type="dxa"/>
            </w:tcMar>
          </w:tcPr>
          <w:p w14:paraId="503AA9A9" w14:textId="77777777" w:rsidR="00A430BB" w:rsidRDefault="00623647">
            <w:pPr>
              <w:spacing w:before="20" w:after="20" w:line="276" w:lineRule="auto"/>
              <w:jc w:val="center"/>
            </w:pPr>
            <w:r>
              <w:rPr>
                <w:rFonts w:cs="Times New Roman"/>
                <w:sz w:val="18"/>
              </w:rPr>
              <w:t>UC-05</w:t>
            </w:r>
          </w:p>
        </w:tc>
        <w:tc>
          <w:tcPr>
            <w:tcW w:w="2365" w:type="dxa"/>
            <w:shd w:val="clear" w:color="auto" w:fill="F6F9FC"/>
            <w:tcMar>
              <w:top w:w="80" w:type="dxa"/>
              <w:left w:w="100" w:type="dxa"/>
              <w:bottom w:w="80" w:type="dxa"/>
              <w:right w:w="100" w:type="dxa"/>
            </w:tcMar>
          </w:tcPr>
          <w:p w14:paraId="758B8E2F" w14:textId="77777777" w:rsidR="00A430BB" w:rsidRDefault="00623647">
            <w:pPr>
              <w:spacing w:before="20" w:after="20" w:line="276" w:lineRule="auto"/>
              <w:jc w:val="left"/>
            </w:pPr>
            <w:r>
              <w:rPr>
                <w:rFonts w:cs="Times New Roman"/>
                <w:sz w:val="18"/>
              </w:rPr>
              <w:t>Nhập Chỉ số Hàng tháng</w:t>
            </w:r>
          </w:p>
        </w:tc>
        <w:tc>
          <w:tcPr>
            <w:tcW w:w="1477" w:type="dxa"/>
            <w:shd w:val="clear" w:color="auto" w:fill="F6F9FC"/>
            <w:tcMar>
              <w:top w:w="80" w:type="dxa"/>
              <w:left w:w="100" w:type="dxa"/>
              <w:bottom w:w="80" w:type="dxa"/>
              <w:right w:w="100" w:type="dxa"/>
            </w:tcMar>
          </w:tcPr>
          <w:p w14:paraId="05DAA075" w14:textId="77777777" w:rsidR="00A430BB" w:rsidRDefault="00623647">
            <w:pPr>
              <w:spacing w:before="20" w:after="20" w:line="276" w:lineRule="auto"/>
              <w:jc w:val="center"/>
            </w:pPr>
            <w:r>
              <w:rPr>
                <w:rFonts w:cs="Times New Roman"/>
                <w:sz w:val="18"/>
              </w:rPr>
              <w:t>Owner, Member</w:t>
            </w:r>
          </w:p>
        </w:tc>
        <w:tc>
          <w:tcPr>
            <w:tcW w:w="1447" w:type="dxa"/>
            <w:shd w:val="clear" w:color="auto" w:fill="F6F9FC"/>
            <w:tcMar>
              <w:top w:w="80" w:type="dxa"/>
              <w:left w:w="100" w:type="dxa"/>
              <w:bottom w:w="80" w:type="dxa"/>
              <w:right w:w="100" w:type="dxa"/>
            </w:tcMar>
          </w:tcPr>
          <w:p w14:paraId="2F4A53E4" w14:textId="77777777" w:rsidR="00A430BB" w:rsidRDefault="00623647">
            <w:pPr>
              <w:spacing w:before="20" w:after="20" w:line="276" w:lineRule="auto"/>
              <w:jc w:val="center"/>
            </w:pPr>
            <w:r>
              <w:rPr>
                <w:rFonts w:cs="Times New Roman"/>
                <w:sz w:val="18"/>
              </w:rPr>
              <w:t>FR06, FR07</w:t>
            </w:r>
          </w:p>
        </w:tc>
        <w:tc>
          <w:tcPr>
            <w:tcW w:w="2850" w:type="dxa"/>
            <w:shd w:val="clear" w:color="auto" w:fill="F6F9FC"/>
            <w:tcMar>
              <w:top w:w="80" w:type="dxa"/>
              <w:left w:w="100" w:type="dxa"/>
              <w:bottom w:w="80" w:type="dxa"/>
              <w:right w:w="100" w:type="dxa"/>
            </w:tcMar>
          </w:tcPr>
          <w:p w14:paraId="51810BD2" w14:textId="77777777" w:rsidR="00A430BB" w:rsidRDefault="00623647">
            <w:pPr>
              <w:spacing w:before="20" w:after="20" w:line="276" w:lineRule="auto"/>
              <w:jc w:val="left"/>
            </w:pPr>
            <w:r>
              <w:rPr>
                <w:rFonts w:cs="Times New Roman"/>
                <w:sz w:val="18"/>
              </w:rPr>
              <w:t>Ghi nhận chỉ số mới và tự động tạo Hóa đơn</w:t>
            </w:r>
          </w:p>
        </w:tc>
      </w:tr>
      <w:tr w:rsidR="00A430BB" w14:paraId="017F52FD" w14:textId="77777777" w:rsidTr="0089037B">
        <w:trPr>
          <w:cantSplit/>
          <w:jc w:val="center"/>
        </w:trPr>
        <w:tc>
          <w:tcPr>
            <w:tcW w:w="933" w:type="dxa"/>
            <w:tcMar>
              <w:top w:w="80" w:type="dxa"/>
              <w:left w:w="100" w:type="dxa"/>
              <w:bottom w:w="80" w:type="dxa"/>
              <w:right w:w="100" w:type="dxa"/>
            </w:tcMar>
          </w:tcPr>
          <w:p w14:paraId="0A2C499B" w14:textId="77777777" w:rsidR="00A430BB" w:rsidRDefault="00623647">
            <w:pPr>
              <w:spacing w:before="20" w:after="20" w:line="276" w:lineRule="auto"/>
              <w:jc w:val="center"/>
            </w:pPr>
            <w:r>
              <w:rPr>
                <w:rFonts w:cs="Times New Roman"/>
                <w:sz w:val="18"/>
              </w:rPr>
              <w:t>UC-06</w:t>
            </w:r>
          </w:p>
        </w:tc>
        <w:tc>
          <w:tcPr>
            <w:tcW w:w="2365" w:type="dxa"/>
            <w:tcMar>
              <w:top w:w="80" w:type="dxa"/>
              <w:left w:w="100" w:type="dxa"/>
              <w:bottom w:w="80" w:type="dxa"/>
              <w:right w:w="100" w:type="dxa"/>
            </w:tcMar>
          </w:tcPr>
          <w:p w14:paraId="601087C3" w14:textId="77777777" w:rsidR="00A430BB" w:rsidRDefault="00623647">
            <w:pPr>
              <w:spacing w:before="20" w:after="20" w:line="276" w:lineRule="auto"/>
              <w:jc w:val="left"/>
            </w:pPr>
            <w:r>
              <w:rPr>
                <w:rFonts w:cs="Times New Roman"/>
                <w:sz w:val="18"/>
              </w:rPr>
              <w:t>Tự động Tính tiền Bậc thang</w:t>
            </w:r>
          </w:p>
        </w:tc>
        <w:tc>
          <w:tcPr>
            <w:tcW w:w="1477" w:type="dxa"/>
            <w:tcMar>
              <w:top w:w="80" w:type="dxa"/>
              <w:left w:w="100" w:type="dxa"/>
              <w:bottom w:w="80" w:type="dxa"/>
              <w:right w:w="100" w:type="dxa"/>
            </w:tcMar>
          </w:tcPr>
          <w:p w14:paraId="7535367A" w14:textId="77777777" w:rsidR="00A430BB" w:rsidRDefault="00623647">
            <w:pPr>
              <w:spacing w:before="20" w:after="20" w:line="276" w:lineRule="auto"/>
              <w:jc w:val="center"/>
            </w:pPr>
            <w:r>
              <w:rPr>
                <w:rFonts w:cs="Times New Roman"/>
                <w:sz w:val="18"/>
              </w:rPr>
              <w:t>System</w:t>
            </w:r>
          </w:p>
        </w:tc>
        <w:tc>
          <w:tcPr>
            <w:tcW w:w="1447" w:type="dxa"/>
            <w:tcMar>
              <w:top w:w="80" w:type="dxa"/>
              <w:left w:w="100" w:type="dxa"/>
              <w:bottom w:w="80" w:type="dxa"/>
              <w:right w:w="100" w:type="dxa"/>
            </w:tcMar>
          </w:tcPr>
          <w:p w14:paraId="1577E314" w14:textId="77777777" w:rsidR="00A430BB" w:rsidRDefault="00623647">
            <w:pPr>
              <w:spacing w:before="20" w:after="20" w:line="276" w:lineRule="auto"/>
              <w:jc w:val="center"/>
            </w:pPr>
            <w:r>
              <w:rPr>
                <w:rFonts w:cs="Times New Roman"/>
                <w:sz w:val="18"/>
              </w:rPr>
              <w:t>FR10, FR11</w:t>
            </w:r>
          </w:p>
        </w:tc>
        <w:tc>
          <w:tcPr>
            <w:tcW w:w="2850" w:type="dxa"/>
            <w:tcMar>
              <w:top w:w="80" w:type="dxa"/>
              <w:left w:w="100" w:type="dxa"/>
              <w:bottom w:w="80" w:type="dxa"/>
              <w:right w:w="100" w:type="dxa"/>
            </w:tcMar>
          </w:tcPr>
          <w:p w14:paraId="334F3A60" w14:textId="77777777" w:rsidR="00A430BB" w:rsidRDefault="00623647">
            <w:pPr>
              <w:spacing w:before="20" w:after="20" w:line="276" w:lineRule="auto"/>
              <w:jc w:val="left"/>
            </w:pPr>
            <w:r>
              <w:rPr>
                <w:rFonts w:cs="Times New Roman"/>
                <w:sz w:val="18"/>
              </w:rPr>
              <w:t>Phân rã tiêu thụ theo Decimal 6 bậc EVN/Nước</w:t>
            </w:r>
          </w:p>
        </w:tc>
      </w:tr>
      <w:tr w:rsidR="00A430BB" w14:paraId="534D7CFD" w14:textId="77777777" w:rsidTr="0089037B">
        <w:trPr>
          <w:cantSplit/>
          <w:jc w:val="center"/>
        </w:trPr>
        <w:tc>
          <w:tcPr>
            <w:tcW w:w="933" w:type="dxa"/>
            <w:shd w:val="clear" w:color="auto" w:fill="F6F9FC"/>
            <w:tcMar>
              <w:top w:w="80" w:type="dxa"/>
              <w:left w:w="100" w:type="dxa"/>
              <w:bottom w:w="80" w:type="dxa"/>
              <w:right w:w="100" w:type="dxa"/>
            </w:tcMar>
          </w:tcPr>
          <w:p w14:paraId="0C9F6CC9" w14:textId="77777777" w:rsidR="00A430BB" w:rsidRDefault="00623647">
            <w:pPr>
              <w:spacing w:before="20" w:after="20" w:line="276" w:lineRule="auto"/>
              <w:jc w:val="center"/>
            </w:pPr>
            <w:r>
              <w:rPr>
                <w:rFonts w:cs="Times New Roman"/>
                <w:sz w:val="18"/>
              </w:rPr>
              <w:t>UC-07</w:t>
            </w:r>
          </w:p>
        </w:tc>
        <w:tc>
          <w:tcPr>
            <w:tcW w:w="2365" w:type="dxa"/>
            <w:shd w:val="clear" w:color="auto" w:fill="F6F9FC"/>
            <w:tcMar>
              <w:top w:w="80" w:type="dxa"/>
              <w:left w:w="100" w:type="dxa"/>
              <w:bottom w:w="80" w:type="dxa"/>
              <w:right w:w="100" w:type="dxa"/>
            </w:tcMar>
          </w:tcPr>
          <w:p w14:paraId="5B1D0953" w14:textId="77777777" w:rsidR="00A430BB" w:rsidRDefault="00623647">
            <w:pPr>
              <w:spacing w:before="20" w:after="20" w:line="276" w:lineRule="auto"/>
              <w:jc w:val="left"/>
            </w:pPr>
            <w:r>
              <w:rPr>
                <w:rFonts w:cs="Times New Roman"/>
                <w:sz w:val="18"/>
              </w:rPr>
              <w:t>Truy vấn &amp; Chi tiết Hóa đơn</w:t>
            </w:r>
          </w:p>
        </w:tc>
        <w:tc>
          <w:tcPr>
            <w:tcW w:w="1477" w:type="dxa"/>
            <w:shd w:val="clear" w:color="auto" w:fill="F6F9FC"/>
            <w:tcMar>
              <w:top w:w="80" w:type="dxa"/>
              <w:left w:w="100" w:type="dxa"/>
              <w:bottom w:w="80" w:type="dxa"/>
              <w:right w:w="100" w:type="dxa"/>
            </w:tcMar>
          </w:tcPr>
          <w:p w14:paraId="03FBA43D" w14:textId="77777777" w:rsidR="00A430BB" w:rsidRDefault="00623647">
            <w:pPr>
              <w:spacing w:before="20" w:after="20" w:line="276" w:lineRule="auto"/>
              <w:jc w:val="center"/>
            </w:pPr>
            <w:r>
              <w:rPr>
                <w:rFonts w:cs="Times New Roman"/>
                <w:sz w:val="18"/>
              </w:rPr>
              <w:t>Owner, Member</w:t>
            </w:r>
          </w:p>
        </w:tc>
        <w:tc>
          <w:tcPr>
            <w:tcW w:w="1447" w:type="dxa"/>
            <w:shd w:val="clear" w:color="auto" w:fill="F6F9FC"/>
            <w:tcMar>
              <w:top w:w="80" w:type="dxa"/>
              <w:left w:w="100" w:type="dxa"/>
              <w:bottom w:w="80" w:type="dxa"/>
              <w:right w:w="100" w:type="dxa"/>
            </w:tcMar>
          </w:tcPr>
          <w:p w14:paraId="67D86351" w14:textId="77777777" w:rsidR="00A430BB" w:rsidRDefault="00623647">
            <w:pPr>
              <w:spacing w:before="20" w:after="20" w:line="276" w:lineRule="auto"/>
              <w:jc w:val="center"/>
            </w:pPr>
            <w:r>
              <w:rPr>
                <w:rFonts w:cs="Times New Roman"/>
                <w:sz w:val="18"/>
              </w:rPr>
              <w:t>FR12, FR14</w:t>
            </w:r>
          </w:p>
        </w:tc>
        <w:tc>
          <w:tcPr>
            <w:tcW w:w="2850" w:type="dxa"/>
            <w:shd w:val="clear" w:color="auto" w:fill="F6F9FC"/>
            <w:tcMar>
              <w:top w:w="80" w:type="dxa"/>
              <w:left w:w="100" w:type="dxa"/>
              <w:bottom w:w="80" w:type="dxa"/>
              <w:right w:w="100" w:type="dxa"/>
            </w:tcMar>
          </w:tcPr>
          <w:p w14:paraId="73670C3D" w14:textId="77777777" w:rsidR="00A430BB" w:rsidRDefault="00623647">
            <w:pPr>
              <w:spacing w:before="20" w:after="20" w:line="276" w:lineRule="auto"/>
              <w:jc w:val="left"/>
            </w:pPr>
            <w:r>
              <w:rPr>
                <w:rFonts w:cs="Times New Roman"/>
                <w:sz w:val="18"/>
              </w:rPr>
              <w:t>Lọc hóa đơn, xem chi tiết bậc giá &amp; in PDF</w:t>
            </w:r>
          </w:p>
        </w:tc>
      </w:tr>
      <w:tr w:rsidR="00A430BB" w14:paraId="0127E032" w14:textId="77777777" w:rsidTr="0089037B">
        <w:trPr>
          <w:cantSplit/>
          <w:jc w:val="center"/>
        </w:trPr>
        <w:tc>
          <w:tcPr>
            <w:tcW w:w="933" w:type="dxa"/>
            <w:tcMar>
              <w:top w:w="80" w:type="dxa"/>
              <w:left w:w="100" w:type="dxa"/>
              <w:bottom w:w="80" w:type="dxa"/>
              <w:right w:w="100" w:type="dxa"/>
            </w:tcMar>
          </w:tcPr>
          <w:p w14:paraId="5EC0E76D" w14:textId="77777777" w:rsidR="00A430BB" w:rsidRDefault="00623647">
            <w:pPr>
              <w:spacing w:before="20" w:after="20" w:line="276" w:lineRule="auto"/>
              <w:jc w:val="center"/>
            </w:pPr>
            <w:r>
              <w:rPr>
                <w:rFonts w:cs="Times New Roman"/>
                <w:sz w:val="18"/>
              </w:rPr>
              <w:t>UC-08</w:t>
            </w:r>
          </w:p>
        </w:tc>
        <w:tc>
          <w:tcPr>
            <w:tcW w:w="2365" w:type="dxa"/>
            <w:tcMar>
              <w:top w:w="80" w:type="dxa"/>
              <w:left w:w="100" w:type="dxa"/>
              <w:bottom w:w="80" w:type="dxa"/>
              <w:right w:w="100" w:type="dxa"/>
            </w:tcMar>
          </w:tcPr>
          <w:p w14:paraId="297B218E" w14:textId="77777777" w:rsidR="00A430BB" w:rsidRDefault="00623647">
            <w:pPr>
              <w:spacing w:before="20" w:after="20" w:line="276" w:lineRule="auto"/>
              <w:jc w:val="left"/>
            </w:pPr>
            <w:r>
              <w:rPr>
                <w:rFonts w:cs="Times New Roman"/>
                <w:sz w:val="18"/>
              </w:rPr>
              <w:t>Ghi nhận Thanh toán</w:t>
            </w:r>
          </w:p>
        </w:tc>
        <w:tc>
          <w:tcPr>
            <w:tcW w:w="1477" w:type="dxa"/>
            <w:tcMar>
              <w:top w:w="80" w:type="dxa"/>
              <w:left w:w="100" w:type="dxa"/>
              <w:bottom w:w="80" w:type="dxa"/>
              <w:right w:w="100" w:type="dxa"/>
            </w:tcMar>
          </w:tcPr>
          <w:p w14:paraId="73C32012" w14:textId="77777777" w:rsidR="00A430BB" w:rsidRDefault="00623647">
            <w:pPr>
              <w:spacing w:before="20" w:after="20" w:line="276" w:lineRule="auto"/>
              <w:jc w:val="center"/>
            </w:pPr>
            <w:r>
              <w:rPr>
                <w:rFonts w:cs="Times New Roman"/>
                <w:sz w:val="18"/>
              </w:rPr>
              <w:t>Owner, Member</w:t>
            </w:r>
          </w:p>
        </w:tc>
        <w:tc>
          <w:tcPr>
            <w:tcW w:w="1447" w:type="dxa"/>
            <w:tcMar>
              <w:top w:w="80" w:type="dxa"/>
              <w:left w:w="100" w:type="dxa"/>
              <w:bottom w:w="80" w:type="dxa"/>
              <w:right w:w="100" w:type="dxa"/>
            </w:tcMar>
          </w:tcPr>
          <w:p w14:paraId="1FB24A6D" w14:textId="77777777" w:rsidR="00A430BB" w:rsidRDefault="00623647">
            <w:pPr>
              <w:spacing w:before="20" w:after="20" w:line="276" w:lineRule="auto"/>
              <w:jc w:val="center"/>
            </w:pPr>
            <w:r>
              <w:rPr>
                <w:rFonts w:cs="Times New Roman"/>
                <w:sz w:val="18"/>
              </w:rPr>
              <w:t>FR13</w:t>
            </w:r>
          </w:p>
        </w:tc>
        <w:tc>
          <w:tcPr>
            <w:tcW w:w="2850" w:type="dxa"/>
            <w:tcMar>
              <w:top w:w="80" w:type="dxa"/>
              <w:left w:w="100" w:type="dxa"/>
              <w:bottom w:w="80" w:type="dxa"/>
              <w:right w:w="100" w:type="dxa"/>
            </w:tcMar>
          </w:tcPr>
          <w:p w14:paraId="15DE030E" w14:textId="77777777" w:rsidR="00A430BB" w:rsidRDefault="00623647">
            <w:pPr>
              <w:spacing w:before="20" w:after="20" w:line="276" w:lineRule="auto"/>
              <w:jc w:val="left"/>
            </w:pPr>
            <w:r>
              <w:rPr>
                <w:rFonts w:cs="Times New Roman"/>
                <w:sz w:val="18"/>
              </w:rPr>
              <w:t>Đánh dấu hóa đơn PAID và ghi lưu ngày trả</w:t>
            </w:r>
          </w:p>
        </w:tc>
      </w:tr>
      <w:tr w:rsidR="00A430BB" w14:paraId="04AFB996" w14:textId="77777777" w:rsidTr="0089037B">
        <w:trPr>
          <w:cantSplit/>
          <w:jc w:val="center"/>
        </w:trPr>
        <w:tc>
          <w:tcPr>
            <w:tcW w:w="933" w:type="dxa"/>
            <w:shd w:val="clear" w:color="auto" w:fill="F6F9FC"/>
            <w:tcMar>
              <w:top w:w="80" w:type="dxa"/>
              <w:left w:w="100" w:type="dxa"/>
              <w:bottom w:w="80" w:type="dxa"/>
              <w:right w:w="100" w:type="dxa"/>
            </w:tcMar>
          </w:tcPr>
          <w:p w14:paraId="71D082CD" w14:textId="77777777" w:rsidR="00A430BB" w:rsidRDefault="00623647">
            <w:pPr>
              <w:spacing w:before="20" w:after="20" w:line="276" w:lineRule="auto"/>
              <w:jc w:val="center"/>
            </w:pPr>
            <w:r>
              <w:rPr>
                <w:rFonts w:cs="Times New Roman"/>
                <w:sz w:val="18"/>
              </w:rPr>
              <w:t>UC-09</w:t>
            </w:r>
          </w:p>
        </w:tc>
        <w:tc>
          <w:tcPr>
            <w:tcW w:w="2365" w:type="dxa"/>
            <w:shd w:val="clear" w:color="auto" w:fill="F6F9FC"/>
            <w:tcMar>
              <w:top w:w="80" w:type="dxa"/>
              <w:left w:w="100" w:type="dxa"/>
              <w:bottom w:w="80" w:type="dxa"/>
              <w:right w:w="100" w:type="dxa"/>
            </w:tcMar>
          </w:tcPr>
          <w:p w14:paraId="6736EBDB" w14:textId="77777777" w:rsidR="00A430BB" w:rsidRDefault="00623647">
            <w:pPr>
              <w:spacing w:before="20" w:after="20" w:line="276" w:lineRule="auto"/>
              <w:jc w:val="left"/>
            </w:pPr>
            <w:r>
              <w:rPr>
                <w:rFonts w:cs="Times New Roman"/>
                <w:sz w:val="18"/>
              </w:rPr>
              <w:t>Thống kê &amp; Cảnh báo</w:t>
            </w:r>
          </w:p>
        </w:tc>
        <w:tc>
          <w:tcPr>
            <w:tcW w:w="1477" w:type="dxa"/>
            <w:shd w:val="clear" w:color="auto" w:fill="F6F9FC"/>
            <w:tcMar>
              <w:top w:w="80" w:type="dxa"/>
              <w:left w:w="100" w:type="dxa"/>
              <w:bottom w:w="80" w:type="dxa"/>
              <w:right w:w="100" w:type="dxa"/>
            </w:tcMar>
          </w:tcPr>
          <w:p w14:paraId="41031FD4" w14:textId="77777777" w:rsidR="00A430BB" w:rsidRDefault="00623647">
            <w:pPr>
              <w:spacing w:before="20" w:after="20" w:line="276" w:lineRule="auto"/>
              <w:jc w:val="center"/>
            </w:pPr>
            <w:r>
              <w:rPr>
                <w:rFonts w:cs="Times New Roman"/>
                <w:sz w:val="18"/>
              </w:rPr>
              <w:t>Owner, Member</w:t>
            </w:r>
          </w:p>
        </w:tc>
        <w:tc>
          <w:tcPr>
            <w:tcW w:w="1447" w:type="dxa"/>
            <w:shd w:val="clear" w:color="auto" w:fill="F6F9FC"/>
            <w:tcMar>
              <w:top w:w="80" w:type="dxa"/>
              <w:left w:w="100" w:type="dxa"/>
              <w:bottom w:w="80" w:type="dxa"/>
              <w:right w:w="100" w:type="dxa"/>
            </w:tcMar>
          </w:tcPr>
          <w:p w14:paraId="2FE8D7BE" w14:textId="77777777" w:rsidR="00A430BB" w:rsidRDefault="00623647">
            <w:pPr>
              <w:spacing w:before="20" w:after="20" w:line="276" w:lineRule="auto"/>
              <w:jc w:val="center"/>
            </w:pPr>
            <w:r>
              <w:rPr>
                <w:rFonts w:cs="Times New Roman"/>
                <w:sz w:val="18"/>
              </w:rPr>
              <w:t>FR19, FR20, FR21</w:t>
            </w:r>
          </w:p>
        </w:tc>
        <w:tc>
          <w:tcPr>
            <w:tcW w:w="2850" w:type="dxa"/>
            <w:shd w:val="clear" w:color="auto" w:fill="F6F9FC"/>
            <w:tcMar>
              <w:top w:w="80" w:type="dxa"/>
              <w:left w:w="100" w:type="dxa"/>
              <w:bottom w:w="80" w:type="dxa"/>
              <w:right w:w="100" w:type="dxa"/>
            </w:tcMar>
          </w:tcPr>
          <w:p w14:paraId="12A951B1" w14:textId="77777777" w:rsidR="00A430BB" w:rsidRDefault="00623647">
            <w:pPr>
              <w:spacing w:before="20" w:after="20" w:line="276" w:lineRule="auto"/>
              <w:jc w:val="left"/>
            </w:pPr>
            <w:r>
              <w:rPr>
                <w:rFonts w:cs="Times New Roman"/>
                <w:sz w:val="18"/>
              </w:rPr>
              <w:t>Biểu đồ xu hướng tiêu thụ &amp; thông báo nhắc hạn</w:t>
            </w:r>
          </w:p>
        </w:tc>
      </w:tr>
      <w:tr w:rsidR="00A430BB" w14:paraId="3F376873" w14:textId="77777777" w:rsidTr="0089037B">
        <w:trPr>
          <w:cantSplit/>
          <w:jc w:val="center"/>
        </w:trPr>
        <w:tc>
          <w:tcPr>
            <w:tcW w:w="933" w:type="dxa"/>
            <w:tcMar>
              <w:top w:w="80" w:type="dxa"/>
              <w:left w:w="100" w:type="dxa"/>
              <w:bottom w:w="80" w:type="dxa"/>
              <w:right w:w="100" w:type="dxa"/>
            </w:tcMar>
          </w:tcPr>
          <w:p w14:paraId="646F7181" w14:textId="77777777" w:rsidR="00A430BB" w:rsidRDefault="00623647">
            <w:pPr>
              <w:spacing w:before="20" w:after="20" w:line="276" w:lineRule="auto"/>
              <w:jc w:val="center"/>
            </w:pPr>
            <w:r>
              <w:rPr>
                <w:rFonts w:cs="Times New Roman"/>
                <w:sz w:val="18"/>
              </w:rPr>
              <w:t>UC-10</w:t>
            </w:r>
          </w:p>
        </w:tc>
        <w:tc>
          <w:tcPr>
            <w:tcW w:w="2365" w:type="dxa"/>
            <w:tcMar>
              <w:top w:w="80" w:type="dxa"/>
              <w:left w:w="100" w:type="dxa"/>
              <w:bottom w:w="80" w:type="dxa"/>
              <w:right w:w="100" w:type="dxa"/>
            </w:tcMar>
          </w:tcPr>
          <w:p w14:paraId="22623CAE" w14:textId="77777777" w:rsidR="00A430BB" w:rsidRDefault="00623647">
            <w:pPr>
              <w:spacing w:before="20" w:after="20" w:line="276" w:lineRule="auto"/>
              <w:jc w:val="left"/>
            </w:pPr>
            <w:r>
              <w:rPr>
                <w:rFonts w:cs="Times New Roman"/>
                <w:sz w:val="18"/>
              </w:rPr>
              <w:t>Hỏi đáp Trợ lý AI Agent</w:t>
            </w:r>
          </w:p>
        </w:tc>
        <w:tc>
          <w:tcPr>
            <w:tcW w:w="1477" w:type="dxa"/>
            <w:tcMar>
              <w:top w:w="80" w:type="dxa"/>
              <w:left w:w="100" w:type="dxa"/>
              <w:bottom w:w="80" w:type="dxa"/>
              <w:right w:w="100" w:type="dxa"/>
            </w:tcMar>
          </w:tcPr>
          <w:p w14:paraId="2DBE9862" w14:textId="77777777" w:rsidR="00A430BB" w:rsidRDefault="00623647">
            <w:pPr>
              <w:spacing w:before="20" w:after="20" w:line="276" w:lineRule="auto"/>
              <w:jc w:val="center"/>
            </w:pPr>
            <w:r>
              <w:rPr>
                <w:rFonts w:cs="Times New Roman"/>
                <w:sz w:val="18"/>
              </w:rPr>
              <w:t>Owner, Member</w:t>
            </w:r>
          </w:p>
        </w:tc>
        <w:tc>
          <w:tcPr>
            <w:tcW w:w="1447" w:type="dxa"/>
            <w:tcMar>
              <w:top w:w="80" w:type="dxa"/>
              <w:left w:w="100" w:type="dxa"/>
              <w:bottom w:w="80" w:type="dxa"/>
              <w:right w:w="100" w:type="dxa"/>
            </w:tcMar>
          </w:tcPr>
          <w:p w14:paraId="03E8B1C9" w14:textId="77777777" w:rsidR="00A430BB" w:rsidRDefault="00623647">
            <w:pPr>
              <w:spacing w:before="20" w:after="20" w:line="276" w:lineRule="auto"/>
              <w:jc w:val="center"/>
            </w:pPr>
            <w:r>
              <w:rPr>
                <w:rFonts w:cs="Times New Roman"/>
                <w:sz w:val="18"/>
              </w:rPr>
              <w:t>FR15, FR16, FR18</w:t>
            </w:r>
          </w:p>
        </w:tc>
        <w:tc>
          <w:tcPr>
            <w:tcW w:w="2850" w:type="dxa"/>
            <w:tcMar>
              <w:top w:w="80" w:type="dxa"/>
              <w:left w:w="100" w:type="dxa"/>
              <w:bottom w:w="80" w:type="dxa"/>
              <w:right w:w="100" w:type="dxa"/>
            </w:tcMar>
          </w:tcPr>
          <w:p w14:paraId="10F918C1" w14:textId="77777777" w:rsidR="00A430BB" w:rsidRDefault="00623647">
            <w:pPr>
              <w:spacing w:before="20" w:after="20" w:line="276" w:lineRule="auto"/>
              <w:jc w:val="left"/>
            </w:pPr>
            <w:r>
              <w:rPr>
                <w:rFonts w:cs="Times New Roman"/>
                <w:sz w:val="18"/>
              </w:rPr>
              <w:t>Chatbot tự nhiên &amp; Tra cứu biểu giá online</w:t>
            </w:r>
          </w:p>
        </w:tc>
      </w:tr>
      <w:tr w:rsidR="00A430BB" w14:paraId="521528BE" w14:textId="77777777" w:rsidTr="0089037B">
        <w:trPr>
          <w:cantSplit/>
          <w:jc w:val="center"/>
        </w:trPr>
        <w:tc>
          <w:tcPr>
            <w:tcW w:w="933" w:type="dxa"/>
            <w:shd w:val="clear" w:color="auto" w:fill="F6F9FC"/>
            <w:tcMar>
              <w:top w:w="80" w:type="dxa"/>
              <w:left w:w="100" w:type="dxa"/>
              <w:bottom w:w="80" w:type="dxa"/>
              <w:right w:w="100" w:type="dxa"/>
            </w:tcMar>
          </w:tcPr>
          <w:p w14:paraId="4BAED06E" w14:textId="77777777" w:rsidR="00A430BB" w:rsidRDefault="00623647">
            <w:pPr>
              <w:spacing w:before="20" w:after="20" w:line="276" w:lineRule="auto"/>
              <w:jc w:val="center"/>
            </w:pPr>
            <w:r>
              <w:rPr>
                <w:rFonts w:cs="Times New Roman"/>
                <w:sz w:val="18"/>
              </w:rPr>
              <w:t>UC-11</w:t>
            </w:r>
          </w:p>
        </w:tc>
        <w:tc>
          <w:tcPr>
            <w:tcW w:w="2365" w:type="dxa"/>
            <w:shd w:val="clear" w:color="auto" w:fill="F6F9FC"/>
            <w:tcMar>
              <w:top w:w="80" w:type="dxa"/>
              <w:left w:w="100" w:type="dxa"/>
              <w:bottom w:w="80" w:type="dxa"/>
              <w:right w:w="100" w:type="dxa"/>
            </w:tcMar>
          </w:tcPr>
          <w:p w14:paraId="0C7EDED6" w14:textId="77777777" w:rsidR="00A430BB" w:rsidRDefault="00623647">
            <w:pPr>
              <w:spacing w:before="20" w:after="20" w:line="276" w:lineRule="auto"/>
              <w:jc w:val="left"/>
            </w:pPr>
            <w:r>
              <w:rPr>
                <w:rFonts w:cs="Times New Roman"/>
                <w:sz w:val="18"/>
              </w:rPr>
              <w:t>AI Dự báo &amp; Bất thường</w:t>
            </w:r>
          </w:p>
        </w:tc>
        <w:tc>
          <w:tcPr>
            <w:tcW w:w="1477" w:type="dxa"/>
            <w:shd w:val="clear" w:color="auto" w:fill="F6F9FC"/>
            <w:tcMar>
              <w:top w:w="80" w:type="dxa"/>
              <w:left w:w="100" w:type="dxa"/>
              <w:bottom w:w="80" w:type="dxa"/>
              <w:right w:w="100" w:type="dxa"/>
            </w:tcMar>
          </w:tcPr>
          <w:p w14:paraId="7A37672B" w14:textId="77777777" w:rsidR="00A430BB" w:rsidRDefault="00623647">
            <w:pPr>
              <w:spacing w:before="20" w:after="20" w:line="276" w:lineRule="auto"/>
              <w:jc w:val="center"/>
            </w:pPr>
            <w:r>
              <w:rPr>
                <w:rFonts w:cs="Times New Roman"/>
                <w:sz w:val="18"/>
              </w:rPr>
              <w:t>AI Assistant</w:t>
            </w:r>
          </w:p>
        </w:tc>
        <w:tc>
          <w:tcPr>
            <w:tcW w:w="1447" w:type="dxa"/>
            <w:shd w:val="clear" w:color="auto" w:fill="F6F9FC"/>
            <w:tcMar>
              <w:top w:w="80" w:type="dxa"/>
              <w:left w:w="100" w:type="dxa"/>
              <w:bottom w:w="80" w:type="dxa"/>
              <w:right w:w="100" w:type="dxa"/>
            </w:tcMar>
          </w:tcPr>
          <w:p w14:paraId="3A7DDC00" w14:textId="77777777" w:rsidR="00A430BB" w:rsidRDefault="00623647">
            <w:pPr>
              <w:spacing w:before="20" w:after="20" w:line="276" w:lineRule="auto"/>
              <w:jc w:val="center"/>
            </w:pPr>
            <w:r>
              <w:rPr>
                <w:rFonts w:cs="Times New Roman"/>
                <w:sz w:val="18"/>
              </w:rPr>
              <w:t>FR15, FR17</w:t>
            </w:r>
          </w:p>
        </w:tc>
        <w:tc>
          <w:tcPr>
            <w:tcW w:w="2850" w:type="dxa"/>
            <w:shd w:val="clear" w:color="auto" w:fill="F6F9FC"/>
            <w:tcMar>
              <w:top w:w="80" w:type="dxa"/>
              <w:left w:w="100" w:type="dxa"/>
              <w:bottom w:w="80" w:type="dxa"/>
              <w:right w:w="100" w:type="dxa"/>
            </w:tcMar>
          </w:tcPr>
          <w:p w14:paraId="096DBDC0" w14:textId="77777777" w:rsidR="00A430BB" w:rsidRDefault="00623647">
            <w:pPr>
              <w:spacing w:before="20" w:after="20" w:line="276" w:lineRule="auto"/>
              <w:jc w:val="left"/>
            </w:pPr>
            <w:r>
              <w:rPr>
                <w:rFonts w:cs="Times New Roman"/>
                <w:sz w:val="18"/>
              </w:rPr>
              <w:t>Tính toán WMA tháng tới &amp; Rolling StdDev</w:t>
            </w:r>
          </w:p>
        </w:tc>
      </w:tr>
      <w:tr w:rsidR="00A430BB" w14:paraId="2FE1DAFC" w14:textId="77777777" w:rsidTr="0089037B">
        <w:trPr>
          <w:cantSplit/>
          <w:jc w:val="center"/>
        </w:trPr>
        <w:tc>
          <w:tcPr>
            <w:tcW w:w="933" w:type="dxa"/>
            <w:tcMar>
              <w:top w:w="80" w:type="dxa"/>
              <w:left w:w="100" w:type="dxa"/>
              <w:bottom w:w="80" w:type="dxa"/>
              <w:right w:w="100" w:type="dxa"/>
            </w:tcMar>
          </w:tcPr>
          <w:p w14:paraId="10C8F17E" w14:textId="77777777" w:rsidR="00A430BB" w:rsidRDefault="00623647">
            <w:pPr>
              <w:spacing w:before="20" w:after="20" w:line="276" w:lineRule="auto"/>
              <w:jc w:val="center"/>
            </w:pPr>
            <w:r>
              <w:rPr>
                <w:rFonts w:cs="Times New Roman"/>
                <w:sz w:val="18"/>
              </w:rPr>
              <w:t>UC-12</w:t>
            </w:r>
          </w:p>
        </w:tc>
        <w:tc>
          <w:tcPr>
            <w:tcW w:w="2365" w:type="dxa"/>
            <w:tcMar>
              <w:top w:w="80" w:type="dxa"/>
              <w:left w:w="100" w:type="dxa"/>
              <w:bottom w:w="80" w:type="dxa"/>
              <w:right w:w="100" w:type="dxa"/>
            </w:tcMar>
          </w:tcPr>
          <w:p w14:paraId="07E53AE8" w14:textId="77777777" w:rsidR="00A430BB" w:rsidRDefault="00623647">
            <w:pPr>
              <w:spacing w:before="20" w:after="20" w:line="276" w:lineRule="auto"/>
              <w:jc w:val="left"/>
            </w:pPr>
            <w:r>
              <w:rPr>
                <w:rFonts w:cs="Times New Roman"/>
                <w:sz w:val="18"/>
              </w:rPr>
              <w:t>Quản trị Hệ thống Admin</w:t>
            </w:r>
          </w:p>
        </w:tc>
        <w:tc>
          <w:tcPr>
            <w:tcW w:w="1477" w:type="dxa"/>
            <w:tcMar>
              <w:top w:w="80" w:type="dxa"/>
              <w:left w:w="100" w:type="dxa"/>
              <w:bottom w:w="80" w:type="dxa"/>
              <w:right w:w="100" w:type="dxa"/>
            </w:tcMar>
          </w:tcPr>
          <w:p w14:paraId="00117861" w14:textId="77777777" w:rsidR="00A430BB" w:rsidRDefault="00623647">
            <w:pPr>
              <w:spacing w:before="20" w:after="20" w:line="276" w:lineRule="auto"/>
              <w:jc w:val="center"/>
            </w:pPr>
            <w:r>
              <w:rPr>
                <w:rFonts w:cs="Times New Roman"/>
                <w:sz w:val="18"/>
              </w:rPr>
              <w:t>Admin</w:t>
            </w:r>
          </w:p>
        </w:tc>
        <w:tc>
          <w:tcPr>
            <w:tcW w:w="1447" w:type="dxa"/>
            <w:tcMar>
              <w:top w:w="80" w:type="dxa"/>
              <w:left w:w="100" w:type="dxa"/>
              <w:bottom w:w="80" w:type="dxa"/>
              <w:right w:w="100" w:type="dxa"/>
            </w:tcMar>
          </w:tcPr>
          <w:p w14:paraId="3943C727" w14:textId="77777777" w:rsidR="00A430BB" w:rsidRDefault="00623647">
            <w:pPr>
              <w:spacing w:before="20" w:after="20" w:line="276" w:lineRule="auto"/>
              <w:jc w:val="center"/>
            </w:pPr>
            <w:r>
              <w:rPr>
                <w:rFonts w:cs="Times New Roman"/>
                <w:sz w:val="18"/>
              </w:rPr>
              <w:t>FR26, FR27, FR28</w:t>
            </w:r>
          </w:p>
        </w:tc>
        <w:tc>
          <w:tcPr>
            <w:tcW w:w="2850" w:type="dxa"/>
            <w:tcMar>
              <w:top w:w="80" w:type="dxa"/>
              <w:left w:w="100" w:type="dxa"/>
              <w:bottom w:w="80" w:type="dxa"/>
              <w:right w:w="100" w:type="dxa"/>
            </w:tcMar>
          </w:tcPr>
          <w:p w14:paraId="783BF98F" w14:textId="77777777" w:rsidR="00A430BB" w:rsidRDefault="00623647">
            <w:pPr>
              <w:spacing w:before="20" w:after="20" w:line="276" w:lineRule="auto"/>
              <w:jc w:val="left"/>
            </w:pPr>
            <w:r>
              <w:rPr>
                <w:rFonts w:cs="Times New Roman"/>
                <w:sz w:val="18"/>
              </w:rPr>
              <w:t>Quản lý User, biểu giá &amp; xem Audit Logs</w:t>
            </w:r>
          </w:p>
        </w:tc>
      </w:tr>
      <w:tr w:rsidR="0089037B" w14:paraId="0FF205ED" w14:textId="77777777" w:rsidTr="0089037B">
        <w:trPr>
          <w:cantSplit/>
          <w:jc w:val="center"/>
        </w:trPr>
        <w:tc>
          <w:tcPr>
            <w:tcW w:w="933" w:type="dxa"/>
            <w:tcMar>
              <w:top w:w="80" w:type="dxa"/>
              <w:left w:w="100" w:type="dxa"/>
              <w:bottom w:w="80" w:type="dxa"/>
              <w:right w:w="100" w:type="dxa"/>
            </w:tcMar>
          </w:tcPr>
          <w:p w14:paraId="069ACF17" w14:textId="77777777" w:rsidR="0089037B" w:rsidRDefault="0089037B" w:rsidP="00D232B3">
            <w:pPr>
              <w:spacing w:before="20" w:after="20" w:line="276" w:lineRule="auto"/>
              <w:rPr>
                <w:rFonts w:cs="Times New Roman"/>
                <w:sz w:val="18"/>
              </w:rPr>
            </w:pPr>
          </w:p>
        </w:tc>
        <w:tc>
          <w:tcPr>
            <w:tcW w:w="2365" w:type="dxa"/>
            <w:tcMar>
              <w:top w:w="80" w:type="dxa"/>
              <w:left w:w="100" w:type="dxa"/>
              <w:bottom w:w="80" w:type="dxa"/>
              <w:right w:w="100" w:type="dxa"/>
            </w:tcMar>
          </w:tcPr>
          <w:p w14:paraId="7C075B27" w14:textId="77777777" w:rsidR="0089037B" w:rsidRDefault="0089037B">
            <w:pPr>
              <w:spacing w:before="20" w:after="20" w:line="276" w:lineRule="auto"/>
              <w:jc w:val="left"/>
              <w:rPr>
                <w:rFonts w:cs="Times New Roman"/>
                <w:sz w:val="18"/>
              </w:rPr>
            </w:pPr>
          </w:p>
        </w:tc>
        <w:tc>
          <w:tcPr>
            <w:tcW w:w="1477" w:type="dxa"/>
            <w:tcMar>
              <w:top w:w="80" w:type="dxa"/>
              <w:left w:w="100" w:type="dxa"/>
              <w:bottom w:w="80" w:type="dxa"/>
              <w:right w:w="100" w:type="dxa"/>
            </w:tcMar>
          </w:tcPr>
          <w:p w14:paraId="4140D10B" w14:textId="77777777" w:rsidR="0089037B" w:rsidRDefault="0089037B">
            <w:pPr>
              <w:spacing w:before="20" w:after="20" w:line="276" w:lineRule="auto"/>
              <w:jc w:val="center"/>
              <w:rPr>
                <w:rFonts w:cs="Times New Roman"/>
                <w:sz w:val="18"/>
              </w:rPr>
            </w:pPr>
          </w:p>
        </w:tc>
        <w:tc>
          <w:tcPr>
            <w:tcW w:w="1447" w:type="dxa"/>
            <w:tcMar>
              <w:top w:w="80" w:type="dxa"/>
              <w:left w:w="100" w:type="dxa"/>
              <w:bottom w:w="80" w:type="dxa"/>
              <w:right w:w="100" w:type="dxa"/>
            </w:tcMar>
          </w:tcPr>
          <w:p w14:paraId="6EA05FCC" w14:textId="77777777" w:rsidR="0089037B" w:rsidRDefault="0089037B">
            <w:pPr>
              <w:spacing w:before="20" w:after="20" w:line="276" w:lineRule="auto"/>
              <w:jc w:val="center"/>
              <w:rPr>
                <w:rFonts w:cs="Times New Roman"/>
                <w:sz w:val="18"/>
              </w:rPr>
            </w:pPr>
          </w:p>
        </w:tc>
        <w:tc>
          <w:tcPr>
            <w:tcW w:w="2850" w:type="dxa"/>
            <w:tcMar>
              <w:top w:w="80" w:type="dxa"/>
              <w:left w:w="100" w:type="dxa"/>
              <w:bottom w:w="80" w:type="dxa"/>
              <w:right w:w="100" w:type="dxa"/>
            </w:tcMar>
          </w:tcPr>
          <w:p w14:paraId="1987F5EB" w14:textId="77777777" w:rsidR="0089037B" w:rsidRDefault="0089037B">
            <w:pPr>
              <w:spacing w:before="20" w:after="20" w:line="276" w:lineRule="auto"/>
              <w:jc w:val="left"/>
              <w:rPr>
                <w:rFonts w:cs="Times New Roman"/>
                <w:sz w:val="18"/>
              </w:rPr>
            </w:pPr>
          </w:p>
        </w:tc>
      </w:tr>
      <w:tr w:rsidR="00D232B3" w14:paraId="0E059631" w14:textId="77777777" w:rsidTr="0089037B">
        <w:trPr>
          <w:cantSplit/>
          <w:jc w:val="center"/>
        </w:trPr>
        <w:tc>
          <w:tcPr>
            <w:tcW w:w="933" w:type="dxa"/>
            <w:tcMar>
              <w:top w:w="80" w:type="dxa"/>
              <w:left w:w="100" w:type="dxa"/>
              <w:bottom w:w="80" w:type="dxa"/>
              <w:right w:w="100" w:type="dxa"/>
            </w:tcMar>
          </w:tcPr>
          <w:p w14:paraId="52DA087F" w14:textId="77777777" w:rsidR="00D232B3" w:rsidRDefault="00D232B3" w:rsidP="00D232B3">
            <w:pPr>
              <w:spacing w:before="20" w:after="20" w:line="276" w:lineRule="auto"/>
              <w:rPr>
                <w:rFonts w:cs="Times New Roman"/>
                <w:sz w:val="18"/>
              </w:rPr>
            </w:pPr>
          </w:p>
        </w:tc>
        <w:tc>
          <w:tcPr>
            <w:tcW w:w="2365" w:type="dxa"/>
            <w:tcMar>
              <w:top w:w="80" w:type="dxa"/>
              <w:left w:w="100" w:type="dxa"/>
              <w:bottom w:w="80" w:type="dxa"/>
              <w:right w:w="100" w:type="dxa"/>
            </w:tcMar>
          </w:tcPr>
          <w:p w14:paraId="1184E135" w14:textId="77777777" w:rsidR="00D232B3" w:rsidRDefault="00D232B3">
            <w:pPr>
              <w:spacing w:before="20" w:after="20" w:line="276" w:lineRule="auto"/>
              <w:jc w:val="left"/>
              <w:rPr>
                <w:rFonts w:cs="Times New Roman"/>
                <w:sz w:val="18"/>
              </w:rPr>
            </w:pPr>
          </w:p>
        </w:tc>
        <w:tc>
          <w:tcPr>
            <w:tcW w:w="1477" w:type="dxa"/>
            <w:tcMar>
              <w:top w:w="80" w:type="dxa"/>
              <w:left w:w="100" w:type="dxa"/>
              <w:bottom w:w="80" w:type="dxa"/>
              <w:right w:w="100" w:type="dxa"/>
            </w:tcMar>
          </w:tcPr>
          <w:p w14:paraId="31C06567" w14:textId="77777777" w:rsidR="00D232B3" w:rsidRDefault="00D232B3">
            <w:pPr>
              <w:spacing w:before="20" w:after="20" w:line="276" w:lineRule="auto"/>
              <w:jc w:val="center"/>
              <w:rPr>
                <w:rFonts w:cs="Times New Roman"/>
                <w:sz w:val="18"/>
              </w:rPr>
            </w:pPr>
          </w:p>
        </w:tc>
        <w:tc>
          <w:tcPr>
            <w:tcW w:w="1447" w:type="dxa"/>
            <w:tcMar>
              <w:top w:w="80" w:type="dxa"/>
              <w:left w:w="100" w:type="dxa"/>
              <w:bottom w:w="80" w:type="dxa"/>
              <w:right w:w="100" w:type="dxa"/>
            </w:tcMar>
          </w:tcPr>
          <w:p w14:paraId="3CFEEE45" w14:textId="77777777" w:rsidR="00D232B3" w:rsidRDefault="00D232B3">
            <w:pPr>
              <w:spacing w:before="20" w:after="20" w:line="276" w:lineRule="auto"/>
              <w:jc w:val="center"/>
              <w:rPr>
                <w:rFonts w:cs="Times New Roman"/>
                <w:sz w:val="18"/>
              </w:rPr>
            </w:pPr>
          </w:p>
        </w:tc>
        <w:tc>
          <w:tcPr>
            <w:tcW w:w="2850" w:type="dxa"/>
            <w:tcMar>
              <w:top w:w="80" w:type="dxa"/>
              <w:left w:w="100" w:type="dxa"/>
              <w:bottom w:w="80" w:type="dxa"/>
              <w:right w:w="100" w:type="dxa"/>
            </w:tcMar>
          </w:tcPr>
          <w:p w14:paraId="1B079C58" w14:textId="77777777" w:rsidR="00D232B3" w:rsidRDefault="00D232B3">
            <w:pPr>
              <w:spacing w:before="20" w:after="20" w:line="276" w:lineRule="auto"/>
              <w:jc w:val="left"/>
              <w:rPr>
                <w:rFonts w:cs="Times New Roman"/>
                <w:sz w:val="18"/>
              </w:rPr>
            </w:pPr>
          </w:p>
        </w:tc>
      </w:tr>
    </w:tbl>
    <w:p w14:paraId="075F8E73" w14:textId="0583D339" w:rsidR="0089037B" w:rsidRDefault="006A5086">
      <w:pPr>
        <w:spacing w:after="120"/>
      </w:pPr>
      <w:r>
        <w:rPr>
          <w:noProof/>
        </w:rPr>
        <w:lastRenderedPageBreak/>
        <w:drawing>
          <wp:inline distT="0" distB="0" distL="0" distR="0" wp14:anchorId="519EA7A2" wp14:editId="44246BEF">
            <wp:extent cx="5760720" cy="6685915"/>
            <wp:effectExtent l="0" t="0" r="0" b="635"/>
            <wp:docPr id="422316921"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7247" cy="8000000"/>
                    </a:xfrm>
                    <a:prstGeom prst="rect">
                      <a:avLst/>
                    </a:prstGeom>
                    <a:noFill/>
                    <a:ln>
                      <a:noFill/>
                    </a:ln>
                  </pic:spPr>
                </pic:pic>
              </a:graphicData>
            </a:graphic>
          </wp:inline>
        </w:drawing>
      </w:r>
      <w:r w:rsidR="00D232B3">
        <w:br w:type="textWrapping" w:clear="all"/>
      </w:r>
    </w:p>
    <w:p w14:paraId="77E8918A" w14:textId="77777777" w:rsidR="0089037B" w:rsidRDefault="0089037B" w:rsidP="0089037B">
      <w:pPr>
        <w:spacing w:after="120"/>
        <w:jc w:val="center"/>
      </w:pPr>
      <w:bookmarkStart w:id="59" w:name="fig32"/>
      <w:bookmarkStart w:id="60" w:name="Fig_3_2"/>
      <w:r>
        <w:t>Hình 3.2. Sơ đồ Use Case UC-01 – Quản lý tài khoản và xác thực người dùng</w:t>
      </w:r>
      <w:bookmarkEnd w:id="59"/>
      <w:bookmarkEnd w:id="60"/>
    </w:p>
    <w:p w14:paraId="30244B14" w14:textId="24F191AD" w:rsidR="0089037B" w:rsidRDefault="00F56509">
      <w:pPr>
        <w:spacing w:after="120"/>
      </w:pPr>
      <w:r>
        <w:rPr>
          <w:noProof/>
        </w:rPr>
        <w:lastRenderedPageBreak/>
        <w:drawing>
          <wp:inline distT="0" distB="0" distL="0" distR="0" wp14:anchorId="0DCE846A" wp14:editId="43886C07">
            <wp:extent cx="5531668" cy="2101215"/>
            <wp:effectExtent l="0" t="0" r="0" b="0"/>
            <wp:docPr id="1362271000"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10465" cy="8018852"/>
                    </a:xfrm>
                    <a:prstGeom prst="rect">
                      <a:avLst/>
                    </a:prstGeom>
                    <a:noFill/>
                    <a:ln>
                      <a:noFill/>
                    </a:ln>
                  </pic:spPr>
                </pic:pic>
              </a:graphicData>
            </a:graphic>
          </wp:inline>
        </w:drawing>
      </w:r>
    </w:p>
    <w:p w14:paraId="7B610020" w14:textId="77777777" w:rsidR="0089037B" w:rsidRDefault="0089037B" w:rsidP="0089037B">
      <w:pPr>
        <w:spacing w:after="120"/>
        <w:jc w:val="center"/>
      </w:pPr>
      <w:bookmarkStart w:id="61" w:name="fig33"/>
      <w:bookmarkStart w:id="62" w:name="Fig_3_3"/>
      <w:r>
        <w:t>Hình 3.3. Sơ đồ Use Case UC-02 – Thiết lập hộ gia đình</w:t>
      </w:r>
      <w:bookmarkEnd w:id="61"/>
      <w:bookmarkEnd w:id="62"/>
    </w:p>
    <w:p w14:paraId="534EBEDD" w14:textId="11A63C59" w:rsidR="0089037B" w:rsidRDefault="0051609C">
      <w:pPr>
        <w:spacing w:after="120"/>
      </w:pPr>
      <w:r>
        <w:rPr>
          <w:noProof/>
        </w:rPr>
        <w:drawing>
          <wp:inline distT="0" distB="0" distL="0" distR="0" wp14:anchorId="6C6E0CED" wp14:editId="67602E29">
            <wp:extent cx="5857295" cy="4028792"/>
            <wp:effectExtent l="0" t="0" r="0" b="0"/>
            <wp:docPr id="472884427"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5535" cy="8580981"/>
                    </a:xfrm>
                    <a:prstGeom prst="rect">
                      <a:avLst/>
                    </a:prstGeom>
                    <a:noFill/>
                    <a:ln>
                      <a:noFill/>
                    </a:ln>
                  </pic:spPr>
                </pic:pic>
              </a:graphicData>
            </a:graphic>
          </wp:inline>
        </w:drawing>
      </w:r>
    </w:p>
    <w:p w14:paraId="0EFD0C37" w14:textId="77777777" w:rsidR="0089037B" w:rsidRDefault="0089037B" w:rsidP="0089037B">
      <w:pPr>
        <w:spacing w:after="120"/>
        <w:jc w:val="center"/>
      </w:pPr>
      <w:bookmarkStart w:id="63" w:name="fig34"/>
      <w:bookmarkStart w:id="64" w:name="Fig_3_4"/>
      <w:r>
        <w:t>Hình 3.4. Sơ đồ Use Case UC-03 – Quản lý thành viên hộ gia đình</w:t>
      </w:r>
      <w:bookmarkEnd w:id="63"/>
      <w:bookmarkEnd w:id="64"/>
    </w:p>
    <w:p w14:paraId="1CCA4AFC" w14:textId="3D2C5940" w:rsidR="0089037B" w:rsidRDefault="00EC21E1" w:rsidP="0089037B">
      <w:pPr>
        <w:spacing w:after="120"/>
        <w:jc w:val="center"/>
      </w:pPr>
      <w:r>
        <w:rPr>
          <w:noProof/>
        </w:rPr>
        <w:lastRenderedPageBreak/>
        <w:drawing>
          <wp:inline distT="0" distB="0" distL="0" distR="0" wp14:anchorId="1AF51072" wp14:editId="67D1F602">
            <wp:extent cx="5767058" cy="5226960"/>
            <wp:effectExtent l="0" t="0" r="5715" b="0"/>
            <wp:docPr id="1996871317"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87385" cy="10230296"/>
                    </a:xfrm>
                    <a:prstGeom prst="rect">
                      <a:avLst/>
                    </a:prstGeom>
                    <a:noFill/>
                    <a:ln>
                      <a:noFill/>
                    </a:ln>
                  </pic:spPr>
                </pic:pic>
              </a:graphicData>
            </a:graphic>
          </wp:inline>
        </w:drawing>
      </w:r>
    </w:p>
    <w:p w14:paraId="17AB7772" w14:textId="77777777" w:rsidR="0089037B" w:rsidRDefault="0089037B" w:rsidP="0089037B">
      <w:pPr>
        <w:spacing w:after="120"/>
        <w:jc w:val="center"/>
      </w:pPr>
      <w:bookmarkStart w:id="65" w:name="fig35"/>
      <w:bookmarkStart w:id="66" w:name="Fig_3_5"/>
      <w:r>
        <w:t>Hình 3.5. Sơ đồ Use Case UC-04 – Quản lý công tơ điện, nước</w:t>
      </w:r>
      <w:bookmarkEnd w:id="65"/>
      <w:bookmarkEnd w:id="66"/>
    </w:p>
    <w:p w14:paraId="28121859" w14:textId="48D284BE" w:rsidR="0089037B" w:rsidRPr="006A5086" w:rsidRDefault="00337ADC" w:rsidP="0089037B">
      <w:pPr>
        <w:spacing w:after="120"/>
        <w:jc w:val="center"/>
        <w:rPr>
          <w:lang w:val="vi-VN"/>
        </w:rPr>
      </w:pPr>
      <w:r>
        <w:rPr>
          <w:noProof/>
        </w:rPr>
        <w:lastRenderedPageBreak/>
        <w:drawing>
          <wp:inline distT="0" distB="0" distL="0" distR="0" wp14:anchorId="3A291C4A" wp14:editId="103D77F9">
            <wp:extent cx="6276907" cy="4074060"/>
            <wp:effectExtent l="0" t="0" r="0" b="3175"/>
            <wp:docPr id="733892854"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710573" cy="9547976"/>
                    </a:xfrm>
                    <a:prstGeom prst="rect">
                      <a:avLst/>
                    </a:prstGeom>
                    <a:noFill/>
                    <a:ln>
                      <a:noFill/>
                    </a:ln>
                  </pic:spPr>
                </pic:pic>
              </a:graphicData>
            </a:graphic>
          </wp:inline>
        </w:drawing>
      </w:r>
    </w:p>
    <w:p w14:paraId="593CD031" w14:textId="77777777" w:rsidR="0089037B" w:rsidRPr="00F7234A" w:rsidRDefault="0089037B" w:rsidP="0089037B">
      <w:pPr>
        <w:spacing w:after="120"/>
        <w:jc w:val="center"/>
        <w:rPr>
          <w:lang w:val="vi-VN"/>
        </w:rPr>
      </w:pPr>
      <w:bookmarkStart w:id="67" w:name="fig36"/>
      <w:bookmarkStart w:id="68" w:name="Fig_3_6"/>
      <w:r w:rsidRPr="00F7234A">
        <w:rPr>
          <w:lang w:val="vi-VN"/>
        </w:rPr>
        <w:t>Hình 3.6. Sơ đồ Use Case UC-05 – Ghi nhận chỉ số tiêu thụ</w:t>
      </w:r>
      <w:bookmarkEnd w:id="67"/>
      <w:bookmarkEnd w:id="68"/>
    </w:p>
    <w:p w14:paraId="0D0BDB0B" w14:textId="6CFB7887" w:rsidR="008439BA" w:rsidRDefault="00246E5C" w:rsidP="0089037B">
      <w:pPr>
        <w:spacing w:after="120"/>
        <w:jc w:val="center"/>
      </w:pPr>
      <w:r>
        <w:rPr>
          <w:noProof/>
        </w:rPr>
        <w:drawing>
          <wp:inline distT="0" distB="0" distL="0" distR="0" wp14:anchorId="63884B32" wp14:editId="416D28A9">
            <wp:extent cx="3267710" cy="4163322"/>
            <wp:effectExtent l="0" t="0" r="8890" b="8890"/>
            <wp:docPr id="613582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7247" cy="8000000"/>
                    </a:xfrm>
                    <a:prstGeom prst="rect">
                      <a:avLst/>
                    </a:prstGeom>
                    <a:noFill/>
                  </pic:spPr>
                </pic:pic>
              </a:graphicData>
            </a:graphic>
          </wp:inline>
        </w:drawing>
      </w:r>
    </w:p>
    <w:p w14:paraId="1ADEF669" w14:textId="77777777" w:rsidR="008439BA" w:rsidRDefault="008439BA" w:rsidP="0089037B">
      <w:pPr>
        <w:spacing w:after="120"/>
        <w:jc w:val="center"/>
      </w:pPr>
      <w:bookmarkStart w:id="69" w:name="fig37"/>
      <w:bookmarkStart w:id="70" w:name="Fig_3_7"/>
      <w:r>
        <w:t>Hình 3.7. Sơ đồ Use Case UC-06 – Tính toán hóa đơn điện, nước</w:t>
      </w:r>
      <w:bookmarkEnd w:id="69"/>
      <w:bookmarkEnd w:id="70"/>
    </w:p>
    <w:p w14:paraId="769FE392" w14:textId="523DCE25" w:rsidR="008439BA" w:rsidRDefault="005F3364" w:rsidP="0089037B">
      <w:pPr>
        <w:spacing w:after="120"/>
        <w:jc w:val="center"/>
      </w:pPr>
      <w:r>
        <w:rPr>
          <w:noProof/>
        </w:rPr>
        <w:lastRenderedPageBreak/>
        <w:drawing>
          <wp:inline distT="0" distB="0" distL="0" distR="0" wp14:anchorId="39A68533" wp14:editId="01EB54AF">
            <wp:extent cx="6100128" cy="2018923"/>
            <wp:effectExtent l="0" t="0" r="0" b="635"/>
            <wp:docPr id="113348399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37677" cy="9279463"/>
                    </a:xfrm>
                    <a:prstGeom prst="rect">
                      <a:avLst/>
                    </a:prstGeom>
                    <a:noFill/>
                    <a:ln>
                      <a:noFill/>
                    </a:ln>
                  </pic:spPr>
                </pic:pic>
              </a:graphicData>
            </a:graphic>
          </wp:inline>
        </w:drawing>
      </w:r>
    </w:p>
    <w:p w14:paraId="6EEA588A" w14:textId="77777777" w:rsidR="008439BA" w:rsidRDefault="008439BA" w:rsidP="0089037B">
      <w:pPr>
        <w:spacing w:after="120"/>
        <w:jc w:val="center"/>
      </w:pPr>
      <w:bookmarkStart w:id="71" w:name="fig38"/>
      <w:bookmarkStart w:id="72" w:name="Fig_3_8"/>
      <w:r>
        <w:t>Hình 3.8. Sơ đồ Use Case UC-07 – Tra cứu và xem chi tiết hóa đơn</w:t>
      </w:r>
      <w:bookmarkEnd w:id="71"/>
      <w:bookmarkEnd w:id="72"/>
    </w:p>
    <w:p w14:paraId="4B5A6910" w14:textId="0F60BBE6" w:rsidR="008439BA" w:rsidRDefault="00AE0D25" w:rsidP="008439BA">
      <w:pPr>
        <w:spacing w:after="120"/>
        <w:jc w:val="center"/>
      </w:pPr>
      <w:r>
        <w:rPr>
          <w:noProof/>
        </w:rPr>
        <w:drawing>
          <wp:inline distT="0" distB="0" distL="0" distR="0" wp14:anchorId="59E1D590" wp14:editId="49885CE6">
            <wp:extent cx="2891790" cy="5177790"/>
            <wp:effectExtent l="0" t="0" r="3810" b="3810"/>
            <wp:docPr id="1502056849"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7247" cy="8000000"/>
                    </a:xfrm>
                    <a:prstGeom prst="rect">
                      <a:avLst/>
                    </a:prstGeom>
                    <a:noFill/>
                    <a:ln>
                      <a:noFill/>
                    </a:ln>
                  </pic:spPr>
                </pic:pic>
              </a:graphicData>
            </a:graphic>
          </wp:inline>
        </w:drawing>
      </w:r>
    </w:p>
    <w:p w14:paraId="2F5393C1" w14:textId="77777777" w:rsidR="008439BA" w:rsidRDefault="008439BA" w:rsidP="008439BA">
      <w:pPr>
        <w:spacing w:after="120"/>
        <w:jc w:val="center"/>
      </w:pPr>
      <w:bookmarkStart w:id="73" w:name="fig39"/>
      <w:bookmarkStart w:id="74" w:name="Fig_3_9"/>
      <w:r>
        <w:t>Hình 3.9. Sơ đồ Use Case UC-08 – Ghi nhận thanh toán hóa đơn</w:t>
      </w:r>
      <w:bookmarkEnd w:id="73"/>
      <w:bookmarkEnd w:id="74"/>
    </w:p>
    <w:p w14:paraId="34582310" w14:textId="40B91855" w:rsidR="008439BA" w:rsidRDefault="002C3610" w:rsidP="008439BA">
      <w:pPr>
        <w:spacing w:after="120"/>
        <w:jc w:val="center"/>
      </w:pPr>
      <w:r>
        <w:rPr>
          <w:noProof/>
        </w:rPr>
        <w:lastRenderedPageBreak/>
        <w:drawing>
          <wp:inline distT="0" distB="0" distL="0" distR="0" wp14:anchorId="250ABB53" wp14:editId="0754C3E2">
            <wp:extent cx="6048224" cy="2879002"/>
            <wp:effectExtent l="0" t="0" r="0" b="0"/>
            <wp:docPr id="327446753"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381391" cy="7797671"/>
                    </a:xfrm>
                    <a:prstGeom prst="rect">
                      <a:avLst/>
                    </a:prstGeom>
                    <a:noFill/>
                    <a:ln>
                      <a:noFill/>
                    </a:ln>
                  </pic:spPr>
                </pic:pic>
              </a:graphicData>
            </a:graphic>
          </wp:inline>
        </w:drawing>
      </w:r>
    </w:p>
    <w:p w14:paraId="3445EF62" w14:textId="77777777" w:rsidR="008439BA" w:rsidRDefault="008439BA" w:rsidP="008439BA">
      <w:pPr>
        <w:spacing w:after="120"/>
        <w:jc w:val="center"/>
      </w:pPr>
      <w:bookmarkStart w:id="75" w:name="fig310"/>
      <w:bookmarkStart w:id="76" w:name="Fig_3_10"/>
      <w:r>
        <w:t>Hình 3.10. Sơ đồ Use Case UC-09 – Theo dõi thống kê và cảnh báo tiêu thụ</w:t>
      </w:r>
      <w:bookmarkEnd w:id="75"/>
      <w:bookmarkEnd w:id="76"/>
    </w:p>
    <w:p w14:paraId="79FD62E2" w14:textId="203711FA" w:rsidR="008439BA" w:rsidRDefault="004702D7" w:rsidP="009237E9">
      <w:pPr>
        <w:spacing w:after="120"/>
        <w:jc w:val="center"/>
      </w:pPr>
      <w:r>
        <w:rPr>
          <w:noProof/>
        </w:rPr>
        <w:lastRenderedPageBreak/>
        <w:drawing>
          <wp:inline distT="0" distB="0" distL="0" distR="0" wp14:anchorId="483DDD34" wp14:editId="3CB1318E">
            <wp:extent cx="4273236" cy="6628708"/>
            <wp:effectExtent l="0" t="0" r="0" b="1270"/>
            <wp:docPr id="555110021"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4363" cy="8429865"/>
                    </a:xfrm>
                    <a:prstGeom prst="rect">
                      <a:avLst/>
                    </a:prstGeom>
                    <a:noFill/>
                    <a:ln>
                      <a:noFill/>
                    </a:ln>
                  </pic:spPr>
                </pic:pic>
              </a:graphicData>
            </a:graphic>
          </wp:inline>
        </w:drawing>
      </w:r>
    </w:p>
    <w:p w14:paraId="08C7619B" w14:textId="77777777" w:rsidR="008439BA" w:rsidRDefault="008439BA" w:rsidP="008439BA">
      <w:pPr>
        <w:spacing w:after="120"/>
        <w:jc w:val="center"/>
      </w:pPr>
      <w:bookmarkStart w:id="77" w:name="fig311"/>
      <w:bookmarkStart w:id="78" w:name="Fig_3_11"/>
      <w:r>
        <w:t>Hình 3.11. Sơ đồ Use Case UC-10 – Tra cứu thông tin bằng trợ lý AI</w:t>
      </w:r>
      <w:bookmarkEnd w:id="77"/>
      <w:bookmarkEnd w:id="78"/>
    </w:p>
    <w:p w14:paraId="63F82131" w14:textId="6DB61F25" w:rsidR="008439BA" w:rsidRDefault="008439BA" w:rsidP="008439BA">
      <w:pPr>
        <w:spacing w:after="120"/>
        <w:jc w:val="center"/>
        <w:rPr>
          <w:lang w:val="vi-VN"/>
        </w:rPr>
      </w:pPr>
    </w:p>
    <w:p w14:paraId="76379AE9" w14:textId="6ACDCBDD" w:rsidR="00D6470D" w:rsidRDefault="00D6470D" w:rsidP="008439BA">
      <w:pPr>
        <w:spacing w:after="120"/>
        <w:jc w:val="center"/>
        <w:rPr>
          <w:lang w:val="vi-VN"/>
        </w:rPr>
      </w:pPr>
    </w:p>
    <w:p w14:paraId="3AF00E7C" w14:textId="77777777" w:rsidR="00D6470D" w:rsidRDefault="00D6470D" w:rsidP="008439BA">
      <w:pPr>
        <w:spacing w:after="120"/>
        <w:jc w:val="center"/>
        <w:rPr>
          <w:lang w:val="vi-VN"/>
        </w:rPr>
      </w:pPr>
    </w:p>
    <w:p w14:paraId="66EBD137" w14:textId="77777777" w:rsidR="00D6470D" w:rsidRDefault="00D6470D" w:rsidP="008439BA">
      <w:pPr>
        <w:spacing w:after="120"/>
        <w:jc w:val="center"/>
        <w:rPr>
          <w:lang w:val="vi-VN"/>
        </w:rPr>
      </w:pPr>
    </w:p>
    <w:p w14:paraId="24F1D027" w14:textId="77777777" w:rsidR="00D6470D" w:rsidRDefault="00D6470D" w:rsidP="008439BA">
      <w:pPr>
        <w:spacing w:after="120"/>
        <w:jc w:val="center"/>
        <w:rPr>
          <w:lang w:val="vi-VN"/>
        </w:rPr>
      </w:pPr>
    </w:p>
    <w:p w14:paraId="357FB10C" w14:textId="77777777" w:rsidR="00D6470D" w:rsidRDefault="00D6470D" w:rsidP="008439BA">
      <w:pPr>
        <w:spacing w:after="120"/>
        <w:jc w:val="center"/>
        <w:rPr>
          <w:lang w:val="vi-VN"/>
        </w:rPr>
      </w:pPr>
    </w:p>
    <w:p w14:paraId="2FB38BBE" w14:textId="467EBB19" w:rsidR="00D6470D" w:rsidRDefault="00D6470D" w:rsidP="008439BA">
      <w:pPr>
        <w:spacing w:after="120"/>
        <w:jc w:val="center"/>
        <w:rPr>
          <w:lang w:val="vi-VN"/>
        </w:rPr>
      </w:pPr>
    </w:p>
    <w:p w14:paraId="78F741B3" w14:textId="2AC5366F" w:rsidR="00D6470D" w:rsidRDefault="00D6470D" w:rsidP="008439BA">
      <w:pPr>
        <w:spacing w:after="120"/>
        <w:jc w:val="center"/>
        <w:rPr>
          <w:lang w:val="vi-VN"/>
        </w:rPr>
      </w:pPr>
    </w:p>
    <w:p w14:paraId="73D84106" w14:textId="61B3BE7A" w:rsidR="00D6470D" w:rsidRDefault="00D6470D" w:rsidP="008439BA">
      <w:pPr>
        <w:spacing w:after="120"/>
        <w:jc w:val="center"/>
        <w:rPr>
          <w:lang w:val="vi-VN"/>
        </w:rPr>
      </w:pPr>
    </w:p>
    <w:p w14:paraId="6EB9D9DA" w14:textId="2E8DE56E" w:rsidR="00D6470D" w:rsidRDefault="00D6470D" w:rsidP="008439BA">
      <w:pPr>
        <w:spacing w:after="120"/>
        <w:jc w:val="center"/>
        <w:rPr>
          <w:lang w:val="vi-VN"/>
        </w:rPr>
      </w:pPr>
    </w:p>
    <w:p w14:paraId="5CBD0D73" w14:textId="657FAFE7" w:rsidR="00D6470D" w:rsidRDefault="00D6470D" w:rsidP="008439BA">
      <w:pPr>
        <w:spacing w:after="120"/>
        <w:jc w:val="center"/>
        <w:rPr>
          <w:lang w:val="vi-VN"/>
        </w:rPr>
      </w:pPr>
    </w:p>
    <w:p w14:paraId="128EB37A" w14:textId="6E8C29A0" w:rsidR="00D6470D" w:rsidRDefault="00D6470D" w:rsidP="008439BA">
      <w:pPr>
        <w:spacing w:after="120"/>
        <w:jc w:val="center"/>
        <w:rPr>
          <w:lang w:val="vi-VN"/>
        </w:rPr>
      </w:pPr>
      <w:r>
        <w:rPr>
          <w:noProof/>
        </w:rPr>
        <w:drawing>
          <wp:anchor distT="0" distB="0" distL="114300" distR="114300" simplePos="0" relativeHeight="251664384" behindDoc="0" locked="0" layoutInCell="1" allowOverlap="1" wp14:anchorId="7DE60A95" wp14:editId="1225D0DF">
            <wp:simplePos x="0" y="0"/>
            <wp:positionH relativeFrom="page">
              <wp:align>center</wp:align>
            </wp:positionH>
            <wp:positionV relativeFrom="paragraph">
              <wp:posOffset>216975</wp:posOffset>
            </wp:positionV>
            <wp:extent cx="7063052" cy="4028591"/>
            <wp:effectExtent l="0" t="0" r="5080" b="0"/>
            <wp:wrapNone/>
            <wp:docPr id="1168649903"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63052" cy="40285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10EA6E" w14:textId="77777777" w:rsidR="00D6470D" w:rsidRDefault="00D6470D" w:rsidP="008439BA">
      <w:pPr>
        <w:spacing w:after="120"/>
        <w:jc w:val="center"/>
        <w:rPr>
          <w:lang w:val="vi-VN"/>
        </w:rPr>
      </w:pPr>
    </w:p>
    <w:p w14:paraId="2E01F9E3" w14:textId="77777777" w:rsidR="00D6470D" w:rsidRDefault="00D6470D" w:rsidP="008439BA">
      <w:pPr>
        <w:spacing w:after="120"/>
        <w:jc w:val="center"/>
        <w:rPr>
          <w:lang w:val="vi-VN"/>
        </w:rPr>
      </w:pPr>
    </w:p>
    <w:p w14:paraId="79913264" w14:textId="77777777" w:rsidR="00D6470D" w:rsidRDefault="00D6470D" w:rsidP="008439BA">
      <w:pPr>
        <w:spacing w:after="120"/>
        <w:jc w:val="center"/>
        <w:rPr>
          <w:lang w:val="vi-VN"/>
        </w:rPr>
      </w:pPr>
    </w:p>
    <w:p w14:paraId="2D2F1BA5" w14:textId="77777777" w:rsidR="00D6470D" w:rsidRDefault="00D6470D" w:rsidP="008439BA">
      <w:pPr>
        <w:spacing w:after="120"/>
        <w:jc w:val="center"/>
        <w:rPr>
          <w:lang w:val="vi-VN"/>
        </w:rPr>
      </w:pPr>
    </w:p>
    <w:p w14:paraId="282CE873" w14:textId="77777777" w:rsidR="00D6470D" w:rsidRDefault="00D6470D" w:rsidP="008439BA">
      <w:pPr>
        <w:spacing w:after="120"/>
        <w:jc w:val="center"/>
        <w:rPr>
          <w:lang w:val="vi-VN"/>
        </w:rPr>
      </w:pPr>
    </w:p>
    <w:p w14:paraId="11F604FF" w14:textId="77777777" w:rsidR="00D6470D" w:rsidRDefault="00D6470D" w:rsidP="008439BA">
      <w:pPr>
        <w:spacing w:after="120"/>
        <w:jc w:val="center"/>
        <w:rPr>
          <w:lang w:val="vi-VN"/>
        </w:rPr>
      </w:pPr>
    </w:p>
    <w:p w14:paraId="6C9DE6E2" w14:textId="77777777" w:rsidR="00D6470D" w:rsidRDefault="00D6470D" w:rsidP="008439BA">
      <w:pPr>
        <w:spacing w:after="120"/>
        <w:jc w:val="center"/>
        <w:rPr>
          <w:lang w:val="vi-VN"/>
        </w:rPr>
      </w:pPr>
    </w:p>
    <w:p w14:paraId="17436318" w14:textId="77777777" w:rsidR="00D6470D" w:rsidRDefault="00D6470D" w:rsidP="008439BA">
      <w:pPr>
        <w:spacing w:after="120"/>
        <w:jc w:val="center"/>
        <w:rPr>
          <w:lang w:val="vi-VN"/>
        </w:rPr>
      </w:pPr>
    </w:p>
    <w:p w14:paraId="77345139" w14:textId="77777777" w:rsidR="00D6470D" w:rsidRDefault="00D6470D" w:rsidP="008439BA">
      <w:pPr>
        <w:spacing w:after="120"/>
        <w:jc w:val="center"/>
        <w:rPr>
          <w:lang w:val="vi-VN"/>
        </w:rPr>
      </w:pPr>
    </w:p>
    <w:p w14:paraId="5897B61F" w14:textId="77777777" w:rsidR="00D6470D" w:rsidRDefault="00D6470D" w:rsidP="008439BA">
      <w:pPr>
        <w:spacing w:after="120"/>
        <w:jc w:val="center"/>
        <w:rPr>
          <w:lang w:val="vi-VN"/>
        </w:rPr>
      </w:pPr>
    </w:p>
    <w:p w14:paraId="1FA7EE25" w14:textId="77777777" w:rsidR="00D6470D" w:rsidRDefault="00D6470D" w:rsidP="008439BA">
      <w:pPr>
        <w:spacing w:after="120"/>
        <w:jc w:val="center"/>
        <w:rPr>
          <w:lang w:val="vi-VN"/>
        </w:rPr>
      </w:pPr>
    </w:p>
    <w:p w14:paraId="0838658C" w14:textId="77777777" w:rsidR="00D6470D" w:rsidRDefault="00D6470D" w:rsidP="008439BA">
      <w:pPr>
        <w:spacing w:after="120"/>
        <w:jc w:val="center"/>
        <w:rPr>
          <w:lang w:val="vi-VN"/>
        </w:rPr>
      </w:pPr>
    </w:p>
    <w:p w14:paraId="769CB3C3" w14:textId="77777777" w:rsidR="00D6470D" w:rsidRDefault="00D6470D" w:rsidP="008439BA">
      <w:pPr>
        <w:spacing w:after="120"/>
        <w:jc w:val="center"/>
        <w:rPr>
          <w:lang w:val="vi-VN"/>
        </w:rPr>
      </w:pPr>
    </w:p>
    <w:p w14:paraId="40CD1624" w14:textId="77777777" w:rsidR="00D6470D" w:rsidRPr="00D6470D" w:rsidRDefault="00D6470D" w:rsidP="008439BA">
      <w:pPr>
        <w:spacing w:after="120"/>
        <w:jc w:val="center"/>
        <w:rPr>
          <w:lang w:val="vi-VN"/>
        </w:rPr>
      </w:pPr>
    </w:p>
    <w:p w14:paraId="411E433F" w14:textId="77777777" w:rsidR="008439BA" w:rsidRDefault="008439BA" w:rsidP="008439BA">
      <w:pPr>
        <w:spacing w:after="120"/>
        <w:jc w:val="center"/>
      </w:pPr>
      <w:bookmarkStart w:id="79" w:name="fig312"/>
      <w:bookmarkStart w:id="80" w:name="Fig_3_12"/>
      <w:r>
        <w:t>Hình 3.12. Sơ đồ Use Case UC-11 – Dự báo tiêu thụ và phát hiện bất thường</w:t>
      </w:r>
      <w:bookmarkEnd w:id="79"/>
      <w:bookmarkEnd w:id="80"/>
    </w:p>
    <w:p w14:paraId="410697B0" w14:textId="6D072313" w:rsidR="008439BA" w:rsidRDefault="003E4487" w:rsidP="002D7D45">
      <w:pPr>
        <w:spacing w:after="120"/>
        <w:jc w:val="center"/>
      </w:pPr>
      <w:r>
        <w:rPr>
          <w:noProof/>
        </w:rPr>
        <w:lastRenderedPageBreak/>
        <w:drawing>
          <wp:inline distT="0" distB="0" distL="0" distR="0" wp14:anchorId="477F7603" wp14:editId="343A1338">
            <wp:extent cx="3431263" cy="5025390"/>
            <wp:effectExtent l="0" t="0" r="0" b="3810"/>
            <wp:docPr id="483052008"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7247" cy="8000000"/>
                    </a:xfrm>
                    <a:prstGeom prst="rect">
                      <a:avLst/>
                    </a:prstGeom>
                    <a:noFill/>
                    <a:ln>
                      <a:noFill/>
                    </a:ln>
                  </pic:spPr>
                </pic:pic>
              </a:graphicData>
            </a:graphic>
          </wp:inline>
        </w:drawing>
      </w:r>
    </w:p>
    <w:p w14:paraId="34F5FF93" w14:textId="77777777" w:rsidR="008439BA" w:rsidRDefault="008439BA" w:rsidP="008439BA">
      <w:pPr>
        <w:spacing w:after="120"/>
        <w:jc w:val="center"/>
      </w:pPr>
      <w:bookmarkStart w:id="81" w:name="fig313"/>
      <w:bookmarkStart w:id="82" w:name="Fig_3_13"/>
      <w:r>
        <w:t>Hình 3.13. Sơ đồ Use Case UC-12 – Quản trị hệ thống</w:t>
      </w:r>
      <w:bookmarkEnd w:id="81"/>
      <w:bookmarkEnd w:id="82"/>
    </w:p>
    <w:p w14:paraId="5C5A6C90" w14:textId="77777777" w:rsidR="008439BA" w:rsidRDefault="008439BA" w:rsidP="008439BA">
      <w:pPr>
        <w:spacing w:after="120"/>
        <w:jc w:val="center"/>
      </w:pPr>
    </w:p>
    <w:p w14:paraId="1403B911" w14:textId="77777777" w:rsidR="00A430BB" w:rsidRDefault="00623647">
      <w:pPr>
        <w:pStyle w:val="Heading3"/>
      </w:pPr>
      <w:bookmarkStart w:id="83" w:name="_Toc241791898"/>
      <w:r>
        <w:rPr>
          <w:rFonts w:ascii="Times New Roman" w:hAnsi="Times New Roman" w:cs="Times New Roman"/>
        </w:rPr>
        <w:t>3.2.4. Các điều kiện phụ thuộc kỹ thuật</w:t>
      </w:r>
      <w:bookmarkEnd w:id="83"/>
    </w:p>
    <w:p w14:paraId="6DDF721A" w14:textId="77777777" w:rsidR="00A430BB" w:rsidRDefault="00623647">
      <w:pPr>
        <w:ind w:firstLine="432"/>
      </w:pPr>
      <w:r>
        <w:rPr>
          <w:rFonts w:cs="Times New Roman"/>
        </w:rPr>
        <w:t>Ứng dụng phụ thuộc vào kết nối Internet để đồng bộ cơ sở dữ liệu PostgreSQL trên máy chủ đám mây và gọi API mô hình ngôn ngữ tạo sinh.</w:t>
      </w:r>
    </w:p>
    <w:p w14:paraId="302940BD" w14:textId="77777777" w:rsidR="00A430BB" w:rsidRDefault="00623647">
      <w:pPr>
        <w:pStyle w:val="Heading2"/>
      </w:pPr>
      <w:bookmarkStart w:id="84" w:name="_Toc241791899"/>
      <w:r>
        <w:rPr>
          <w:rFonts w:ascii="Times New Roman" w:hAnsi="Times New Roman" w:cs="Times New Roman"/>
        </w:rPr>
        <w:t>3.3. ĐẶC TẢ CHI TIẾT CÁC YÊU CẦU CHỨC NĂNG (12 USE CASE SPECS)</w:t>
      </w:r>
      <w:bookmarkEnd w:id="84"/>
    </w:p>
    <w:p w14:paraId="39A55EB7" w14:textId="77777777" w:rsidR="00A430BB" w:rsidRDefault="00623647">
      <w:pPr>
        <w:ind w:firstLine="432"/>
      </w:pPr>
      <w:r>
        <w:rPr>
          <w:rFonts w:cs="Times New Roman"/>
        </w:rPr>
        <w:t>Trong 12 Use Cases trên, UC-10 (Hỏi đáp Trợ lý AI Agent) và UC-11 (AI Dự báo &amp; Phát hiện Bất thường) đại diện cho phân hệ Trí tuệ Nhân tạo thông minh. UC-10 đã được nâng cấp toàn diện bằng kỹ thuật Modern In-Context RAG, cho phép AI truy xuất kho văn bản quy định nhà nước và lịch sử hóa đơn để trả lời chính xác, trích dẫn minh bạch. Chi tiết đặc tả kịch bản (Basic Flow, Alternative Flows) của 12 Use Cases được trình bày tại Phụ lục C (Bảng C.2).</w:t>
      </w:r>
    </w:p>
    <w:p w14:paraId="182F53F8" w14:textId="77777777" w:rsidR="00A430BB" w:rsidRDefault="00623647">
      <w:pPr>
        <w:pStyle w:val="Heading2"/>
      </w:pPr>
      <w:bookmarkStart w:id="85" w:name="_Toc241791900"/>
      <w:r>
        <w:rPr>
          <w:rFonts w:ascii="Times New Roman" w:hAnsi="Times New Roman" w:cs="Times New Roman"/>
        </w:rPr>
        <w:lastRenderedPageBreak/>
        <w:t>3.4. CÁC SƠ ĐỒ HOẠT ĐỘNG (ACTIVITY DIAGRAMS)</w:t>
      </w:r>
      <w:bookmarkEnd w:id="85"/>
    </w:p>
    <w:p w14:paraId="6AB5217D" w14:textId="77777777" w:rsidR="00A430BB" w:rsidRDefault="00623647">
      <w:pPr>
        <w:ind w:firstLine="432"/>
      </w:pPr>
      <w:r>
        <w:rPr>
          <w:rFonts w:cs="Times New Roman"/>
        </w:rPr>
        <w:t>Các sơ đồ hoạt động mô tả trực quan các luồng nghiệp vụ chính trong hệ thống:</w:t>
      </w:r>
    </w:p>
    <w:p w14:paraId="41D2B4CB" w14:textId="77777777" w:rsidR="00A430BB" w:rsidRDefault="003644BF">
      <w:pPr>
        <w:spacing w:before="160"/>
        <w:jc w:val="center"/>
      </w:pPr>
      <w:r>
        <w:rPr>
          <w:noProof/>
        </w:rPr>
        <w:drawing>
          <wp:inline distT="0" distB="0" distL="0" distR="0" wp14:anchorId="195354C9" wp14:editId="21AF097C">
            <wp:extent cx="6054567" cy="4390930"/>
            <wp:effectExtent l="0" t="0" r="3810" b="0"/>
            <wp:docPr id="101801478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182628" cy="9560386"/>
                    </a:xfrm>
                    <a:prstGeom prst="rect">
                      <a:avLst/>
                    </a:prstGeom>
                    <a:noFill/>
                    <a:ln>
                      <a:noFill/>
                    </a:ln>
                  </pic:spPr>
                </pic:pic>
              </a:graphicData>
            </a:graphic>
          </wp:inline>
        </w:drawing>
      </w:r>
    </w:p>
    <w:p w14:paraId="4B6E974D" w14:textId="77777777" w:rsidR="00A430BB" w:rsidRDefault="00623647">
      <w:pPr>
        <w:spacing w:before="40" w:after="160"/>
        <w:jc w:val="center"/>
      </w:pPr>
      <w:bookmarkStart w:id="86" w:name="cap_H_nh_3_2"/>
      <w:bookmarkStart w:id="87" w:name="Fig_3_14"/>
      <w:r>
        <w:rPr>
          <w:rFonts w:cs="Times New Roman"/>
          <w:b/>
          <w:i/>
          <w:sz w:val="22"/>
        </w:rPr>
        <w:t>Hình 3.14. Sơ đồ Hoạt động - Đăng nhập &amp; Xác thực JWT Session</w:t>
      </w:r>
      <w:bookmarkEnd w:id="86"/>
      <w:bookmarkEnd w:id="87"/>
    </w:p>
    <w:p w14:paraId="6CAF50B8" w14:textId="77777777" w:rsidR="00A430BB" w:rsidRDefault="003644BF">
      <w:pPr>
        <w:spacing w:before="160"/>
        <w:jc w:val="center"/>
      </w:pPr>
      <w:r>
        <w:rPr>
          <w:noProof/>
        </w:rPr>
        <w:lastRenderedPageBreak/>
        <w:drawing>
          <wp:inline distT="0" distB="0" distL="0" distR="0" wp14:anchorId="5F3E05AB" wp14:editId="2A35EA2A">
            <wp:extent cx="5674490" cy="8802356"/>
            <wp:effectExtent l="0" t="0" r="2540" b="0"/>
            <wp:docPr id="1883980261"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91780" cy="20153049"/>
                    </a:xfrm>
                    <a:prstGeom prst="rect">
                      <a:avLst/>
                    </a:prstGeom>
                    <a:noFill/>
                    <a:ln>
                      <a:noFill/>
                    </a:ln>
                  </pic:spPr>
                </pic:pic>
              </a:graphicData>
            </a:graphic>
          </wp:inline>
        </w:drawing>
      </w:r>
    </w:p>
    <w:p w14:paraId="1CB88454" w14:textId="77777777" w:rsidR="00A430BB" w:rsidRDefault="00623647">
      <w:pPr>
        <w:spacing w:before="40" w:after="160"/>
        <w:jc w:val="center"/>
      </w:pPr>
      <w:bookmarkStart w:id="88" w:name="cap_H_nh_3_3"/>
      <w:bookmarkStart w:id="89" w:name="Fig_3_15"/>
      <w:r>
        <w:rPr>
          <w:rFonts w:cs="Times New Roman"/>
          <w:b/>
          <w:i/>
          <w:sz w:val="22"/>
        </w:rPr>
        <w:t>Hình 3.15. Sơ đồ Hoạt động - Ghi nhận Chỉ số &amp; Tính tiền Bậc thang Decimal</w:t>
      </w:r>
      <w:bookmarkEnd w:id="88"/>
      <w:bookmarkEnd w:id="89"/>
    </w:p>
    <w:p w14:paraId="6DB94A21" w14:textId="77777777" w:rsidR="00A430BB" w:rsidRDefault="003644BF">
      <w:pPr>
        <w:spacing w:before="160"/>
        <w:jc w:val="center"/>
      </w:pPr>
      <w:r>
        <w:rPr>
          <w:noProof/>
        </w:rPr>
        <w:lastRenderedPageBreak/>
        <w:drawing>
          <wp:inline distT="0" distB="0" distL="0" distR="0" wp14:anchorId="3A983B22" wp14:editId="1E824D56">
            <wp:extent cx="5498822" cy="9298142"/>
            <wp:effectExtent l="0" t="0" r="6985" b="0"/>
            <wp:docPr id="739800442"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57247" cy="8000000"/>
                    </a:xfrm>
                    <a:prstGeom prst="rect">
                      <a:avLst/>
                    </a:prstGeom>
                    <a:noFill/>
                    <a:ln>
                      <a:noFill/>
                    </a:ln>
                  </pic:spPr>
                </pic:pic>
              </a:graphicData>
            </a:graphic>
          </wp:inline>
        </w:drawing>
      </w:r>
    </w:p>
    <w:p w14:paraId="785DB5FE" w14:textId="77777777" w:rsidR="00A430BB" w:rsidRDefault="00623647">
      <w:pPr>
        <w:spacing w:before="40" w:after="160"/>
        <w:jc w:val="center"/>
      </w:pPr>
      <w:bookmarkStart w:id="90" w:name="cap_H_nh_3_4"/>
      <w:bookmarkStart w:id="91" w:name="Fig_3_16"/>
      <w:r>
        <w:rPr>
          <w:rFonts w:cs="Times New Roman"/>
          <w:b/>
          <w:i/>
          <w:sz w:val="22"/>
        </w:rPr>
        <w:lastRenderedPageBreak/>
        <w:t>Hình 3.16. Sơ đồ Hoạt động - Trợ lý AI Agent &amp; Phân luồng Tool Call Engine</w:t>
      </w:r>
      <w:bookmarkEnd w:id="90"/>
      <w:bookmarkEnd w:id="91"/>
    </w:p>
    <w:p w14:paraId="3E1BC197" w14:textId="77777777" w:rsidR="00A430BB" w:rsidRDefault="00623647">
      <w:pPr>
        <w:pStyle w:val="Heading2"/>
      </w:pPr>
      <w:bookmarkStart w:id="92" w:name="_Toc241791901"/>
      <w:r>
        <w:rPr>
          <w:rFonts w:ascii="Times New Roman" w:hAnsi="Times New Roman" w:cs="Times New Roman"/>
        </w:rPr>
        <w:t>3.5. CÁC SƠ ĐỒ TRÌNH TỰ (SEQUENCE DIAGRAMS)</w:t>
      </w:r>
      <w:bookmarkEnd w:id="92"/>
    </w:p>
    <w:p w14:paraId="49DEA27C" w14:textId="77777777" w:rsidR="00A430BB" w:rsidRDefault="00623647">
      <w:pPr>
        <w:ind w:firstLine="432"/>
      </w:pPr>
      <w:r>
        <w:rPr>
          <w:rFonts w:cs="Times New Roman"/>
        </w:rPr>
        <w:t>Các sơ đồ trình tự thể hiện sự tương tác theo dòng thời gian giữa các thành phần kiến trúc:</w:t>
      </w:r>
    </w:p>
    <w:p w14:paraId="3FFE472C" w14:textId="77777777" w:rsidR="00A430BB" w:rsidRDefault="00623647">
      <w:pPr>
        <w:spacing w:before="160"/>
        <w:jc w:val="center"/>
      </w:pPr>
      <w:r>
        <w:rPr>
          <w:noProof/>
        </w:rPr>
        <w:lastRenderedPageBreak/>
        <w:drawing>
          <wp:inline distT="0" distB="0" distL="0" distR="0" wp14:anchorId="0A010000" wp14:editId="38229C30">
            <wp:extent cx="5569966" cy="8000000"/>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01.png"/>
                    <pic:cNvPicPr/>
                  </pic:nvPicPr>
                  <pic:blipFill>
                    <a:blip r:embed="rId26"/>
                    <a:stretch>
                      <a:fillRect/>
                    </a:stretch>
                  </pic:blipFill>
                  <pic:spPr>
                    <a:xfrm>
                      <a:off x="0" y="0"/>
                      <a:ext cx="5157247" cy="8000000"/>
                    </a:xfrm>
                    <a:prstGeom prst="rect">
                      <a:avLst/>
                    </a:prstGeom>
                  </pic:spPr>
                </pic:pic>
              </a:graphicData>
            </a:graphic>
          </wp:inline>
        </w:drawing>
      </w:r>
    </w:p>
    <w:p w14:paraId="18FD2B71" w14:textId="77777777" w:rsidR="00A430BB" w:rsidRDefault="00623647">
      <w:pPr>
        <w:spacing w:before="40"/>
        <w:jc w:val="center"/>
      </w:pPr>
      <w:bookmarkStart w:id="93" w:name="Fig_3_17"/>
      <w:r>
        <w:rPr>
          <w:rFonts w:cs="Times New Roman"/>
          <w:b/>
          <w:i/>
          <w:sz w:val="22"/>
        </w:rPr>
        <w:t>Hình 3.17. SD-01 – Sequence Diagram Đăng ký &amp; Đăng nhập</w:t>
      </w:r>
      <w:bookmarkEnd w:id="93"/>
    </w:p>
    <w:p w14:paraId="43785A54" w14:textId="77777777" w:rsidR="00A430BB" w:rsidRDefault="00623647">
      <w:pPr>
        <w:spacing w:after="160"/>
        <w:ind w:firstLine="432"/>
      </w:pPr>
      <w:r>
        <w:rPr>
          <w:rFonts w:cs="Times New Roman"/>
          <w:sz w:val="24"/>
        </w:rPr>
        <w:t xml:space="preserve">Sơ đồ trình tự SD-01 thể hiện quy trình xác thực người dùng (User/Admin). Từ giao diện Auth UI (Next.js App Router), thông tin đăng nhập được gửi tới FastAPI Auth Router qua POST /auth/login. AuthService truy vấn thông tin tài khoản từ bảng users (PostgreSQL) và </w:t>
      </w:r>
      <w:r>
        <w:rPr>
          <w:rFonts w:cs="Times New Roman"/>
          <w:sz w:val="24"/>
        </w:rPr>
        <w:lastRenderedPageBreak/>
        <w:t>kiểm tra mật khẩu bằng thuật toán băm Argon2id. Khi tài khoản hợp lệ và đang hoạt động (ACTIVE), AuthService khởi tạo cặp mã xác thực Signed JWT Access Token (thời hạn 15 phút) cùng Refresh Token an toàn (7 ngày, lưu HttpOnly Cookie), sau đó phản hồi phiên đăng nhập thành công về cho người dùng.</w:t>
      </w:r>
    </w:p>
    <w:p w14:paraId="7B2E1EE8" w14:textId="77777777" w:rsidR="00A430BB" w:rsidRDefault="00623647">
      <w:pPr>
        <w:spacing w:before="160"/>
        <w:jc w:val="center"/>
      </w:pPr>
      <w:r>
        <w:rPr>
          <w:noProof/>
        </w:rPr>
        <w:drawing>
          <wp:inline distT="0" distB="0" distL="0" distR="0" wp14:anchorId="0A020000" wp14:editId="137F7096">
            <wp:extent cx="4957836" cy="8000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02.png"/>
                    <pic:cNvPicPr/>
                  </pic:nvPicPr>
                  <pic:blipFill>
                    <a:blip r:embed="rId27"/>
                    <a:stretch>
                      <a:fillRect/>
                    </a:stretch>
                  </pic:blipFill>
                  <pic:spPr>
                    <a:xfrm>
                      <a:off x="0" y="0"/>
                      <a:ext cx="5157247" cy="8000000"/>
                    </a:xfrm>
                    <a:prstGeom prst="rect">
                      <a:avLst/>
                    </a:prstGeom>
                  </pic:spPr>
                </pic:pic>
              </a:graphicData>
            </a:graphic>
          </wp:inline>
        </w:drawing>
      </w:r>
    </w:p>
    <w:p w14:paraId="336494AE" w14:textId="77777777" w:rsidR="00A430BB" w:rsidRDefault="00623647">
      <w:pPr>
        <w:spacing w:before="40"/>
        <w:jc w:val="center"/>
      </w:pPr>
      <w:bookmarkStart w:id="94" w:name="Fig_3_18"/>
      <w:r>
        <w:rPr>
          <w:rFonts w:cs="Times New Roman"/>
          <w:b/>
          <w:i/>
          <w:sz w:val="22"/>
        </w:rPr>
        <w:lastRenderedPageBreak/>
        <w:t>Hình 3.18. SD-02 – Sequence Diagram Wizard Onboarding Hộ</w:t>
      </w:r>
      <w:bookmarkEnd w:id="94"/>
    </w:p>
    <w:p w14:paraId="34A8AE5B" w14:textId="77777777" w:rsidR="00A430BB" w:rsidRDefault="00623647">
      <w:pPr>
        <w:spacing w:after="160"/>
        <w:ind w:firstLine="432"/>
      </w:pPr>
      <w:r>
        <w:rPr>
          <w:rFonts w:cs="Times New Roman"/>
          <w:sz w:val="24"/>
        </w:rPr>
        <w:t>Sơ đồ trình tự SD-02 thể hiện quy trình khởi tạo hộ gia đình thông qua Wizard Onboarding (gồm các bước thiết lập không gian hộ, khai báo thành viên và tạo công tơ ban đầu) dành cho Chủ hộ (Owner). Giao diện Onboarding UI gửi yêu cầu POST /api/v1/households/onboarding tới Household Router. Trong một Database Transaction nguyên tử, HouseholdService thực hiện: khởi tạo bản ghi trong bảng households, thiết lập bản ghi vai trò OWNER trong household_members, đồng thời tạo các bản ghi công tơ điện và nước ban đầu trong bảng meters. Sau khi commit thành công, hệ thống điều hướng Chủ hộ về trang quản trị chính của hộ gia đình.</w:t>
      </w:r>
    </w:p>
    <w:p w14:paraId="4635960D" w14:textId="77777777" w:rsidR="00A430BB" w:rsidRDefault="00623647">
      <w:pPr>
        <w:spacing w:before="160"/>
        <w:jc w:val="center"/>
      </w:pPr>
      <w:r>
        <w:rPr>
          <w:noProof/>
        </w:rPr>
        <w:lastRenderedPageBreak/>
        <w:drawing>
          <wp:inline distT="0" distB="0" distL="0" distR="0" wp14:anchorId="0A030000" wp14:editId="51C363E0">
            <wp:extent cx="4849926" cy="8000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03.png"/>
                    <pic:cNvPicPr/>
                  </pic:nvPicPr>
                  <pic:blipFill>
                    <a:blip r:embed="rId28"/>
                    <a:stretch>
                      <a:fillRect/>
                    </a:stretch>
                  </pic:blipFill>
                  <pic:spPr>
                    <a:xfrm>
                      <a:off x="0" y="0"/>
                      <a:ext cx="5157247" cy="8000000"/>
                    </a:xfrm>
                    <a:prstGeom prst="rect">
                      <a:avLst/>
                    </a:prstGeom>
                  </pic:spPr>
                </pic:pic>
              </a:graphicData>
            </a:graphic>
          </wp:inline>
        </w:drawing>
      </w:r>
    </w:p>
    <w:p w14:paraId="10CA4505" w14:textId="77777777" w:rsidR="00A430BB" w:rsidRDefault="00623647">
      <w:pPr>
        <w:spacing w:before="40"/>
        <w:jc w:val="center"/>
      </w:pPr>
      <w:bookmarkStart w:id="95" w:name="Fig_3_19"/>
      <w:r>
        <w:rPr>
          <w:rFonts w:cs="Times New Roman"/>
          <w:b/>
          <w:i/>
          <w:sz w:val="22"/>
        </w:rPr>
        <w:t>Hình 3.19. SD-03 – Sequence Diagram Quản lý Thành viên</w:t>
      </w:r>
      <w:bookmarkEnd w:id="95"/>
    </w:p>
    <w:p w14:paraId="3AC6918E" w14:textId="77777777" w:rsidR="00A430BB" w:rsidRDefault="00623647">
      <w:pPr>
        <w:spacing w:after="160"/>
        <w:ind w:firstLine="432"/>
      </w:pPr>
      <w:r>
        <w:rPr>
          <w:rFonts w:cs="Times New Roman"/>
          <w:sz w:val="24"/>
        </w:rPr>
        <w:t xml:space="preserve">Sơ đồ trình tự SD-03 mô tả quy trình phân quyền và mời thành viên gia đình tham gia hộ. Chủ hộ gửi lời mời qua Member Management UI tới POST /api/v1/households/{id}/members/invite. HouseholdService kiểm tra quyền sở hữu của Owner, </w:t>
      </w:r>
      <w:r>
        <w:rPr>
          <w:rFonts w:cs="Times New Roman"/>
          <w:sz w:val="24"/>
        </w:rPr>
        <w:lastRenderedPageBreak/>
        <w:t>sinh mã kích hoạt (token bảo mật thời hạn 48 giờ) và lưu vào bảng household_members với trạng thái PENDING. Thành viên nhận liên kết, thực hiện đăng nhập và xác nhận tại endpoint /members/accept-invite; HouseholdService cập nhật trạng thái ACTIVE trong cơ sở dữ liệu và ghi log kiểm toán.</w:t>
      </w:r>
    </w:p>
    <w:p w14:paraId="6ECACC06" w14:textId="77777777" w:rsidR="00A430BB" w:rsidRDefault="00623647">
      <w:pPr>
        <w:spacing w:before="160"/>
        <w:jc w:val="center"/>
      </w:pPr>
      <w:r>
        <w:rPr>
          <w:noProof/>
        </w:rPr>
        <w:drawing>
          <wp:inline distT="0" distB="0" distL="0" distR="0" wp14:anchorId="0A040000" wp14:editId="26C2986C">
            <wp:extent cx="5561323" cy="8000000"/>
            <wp:effectExtent l="0" t="0" r="0" b="1905"/>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04.png"/>
                    <pic:cNvPicPr/>
                  </pic:nvPicPr>
                  <pic:blipFill>
                    <a:blip r:embed="rId29"/>
                    <a:stretch>
                      <a:fillRect/>
                    </a:stretch>
                  </pic:blipFill>
                  <pic:spPr>
                    <a:xfrm>
                      <a:off x="0" y="0"/>
                      <a:ext cx="5157247" cy="8000000"/>
                    </a:xfrm>
                    <a:prstGeom prst="rect">
                      <a:avLst/>
                    </a:prstGeom>
                  </pic:spPr>
                </pic:pic>
              </a:graphicData>
            </a:graphic>
          </wp:inline>
        </w:drawing>
      </w:r>
    </w:p>
    <w:p w14:paraId="75020168" w14:textId="77777777" w:rsidR="00A430BB" w:rsidRDefault="00623647">
      <w:pPr>
        <w:spacing w:before="40"/>
        <w:jc w:val="center"/>
      </w:pPr>
      <w:bookmarkStart w:id="96" w:name="Fig_3_20"/>
      <w:r>
        <w:rPr>
          <w:rFonts w:cs="Times New Roman"/>
          <w:b/>
          <w:i/>
          <w:sz w:val="22"/>
        </w:rPr>
        <w:lastRenderedPageBreak/>
        <w:t>Hình 3.20. SD-04 – Sequence Diagram Quản lý Công tơ</w:t>
      </w:r>
      <w:bookmarkEnd w:id="96"/>
    </w:p>
    <w:p w14:paraId="68FCDD1A" w14:textId="77777777" w:rsidR="00A430BB" w:rsidRDefault="00623647">
      <w:pPr>
        <w:spacing w:after="160"/>
        <w:ind w:firstLine="432"/>
      </w:pPr>
      <w:r>
        <w:rPr>
          <w:rFonts w:cs="Times New Roman"/>
          <w:sz w:val="24"/>
        </w:rPr>
        <w:t>Sơ đồ trình tự SD-04 thể hiện việc quản lý danh mục công tơ theo dõi điện và nước của hộ gia đình. Chủ hộ hoặc Thành viên gửi thao tác CRUD từ Meter Management UI tới Meter Router (/api/v1/meters). MeterService xác thực quyền truy cập của hộ, ràng buộc định danh mã công tơ và liên kết với tài khoản dịch vụ (utility_accounts). Bản ghi công tơ được lưu hoặc cập nhật trạng thái hoạt động trong bảng meters của PostgreSQL và trả kết quả về giao diện người dùng.</w:t>
      </w:r>
    </w:p>
    <w:p w14:paraId="47BB250F" w14:textId="77777777" w:rsidR="00A430BB" w:rsidRDefault="00623647">
      <w:pPr>
        <w:spacing w:before="160"/>
        <w:jc w:val="center"/>
      </w:pPr>
      <w:r>
        <w:rPr>
          <w:noProof/>
        </w:rPr>
        <w:lastRenderedPageBreak/>
        <w:drawing>
          <wp:inline distT="0" distB="0" distL="0" distR="0" wp14:anchorId="0A050000" wp14:editId="3157C4EF">
            <wp:extent cx="5054321" cy="7840340"/>
            <wp:effectExtent l="0" t="0" r="0" b="889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05.png"/>
                    <pic:cNvPicPr/>
                  </pic:nvPicPr>
                  <pic:blipFill>
                    <a:blip r:embed="rId30"/>
                    <a:stretch>
                      <a:fillRect/>
                    </a:stretch>
                  </pic:blipFill>
                  <pic:spPr>
                    <a:xfrm>
                      <a:off x="0" y="0"/>
                      <a:ext cx="5289422" cy="8205032"/>
                    </a:xfrm>
                    <a:prstGeom prst="rect">
                      <a:avLst/>
                    </a:prstGeom>
                  </pic:spPr>
                </pic:pic>
              </a:graphicData>
            </a:graphic>
          </wp:inline>
        </w:drawing>
      </w:r>
    </w:p>
    <w:p w14:paraId="71897887" w14:textId="77777777" w:rsidR="00A430BB" w:rsidRDefault="00623647">
      <w:pPr>
        <w:spacing w:before="40"/>
        <w:jc w:val="center"/>
      </w:pPr>
      <w:bookmarkStart w:id="97" w:name="Fig_3_21"/>
      <w:r>
        <w:rPr>
          <w:rFonts w:cs="Times New Roman"/>
          <w:b/>
          <w:i/>
          <w:sz w:val="22"/>
        </w:rPr>
        <w:t>Hình 3.21. SD-05 – Sequence Diagram Nhập Chỉ số Hàng tháng</w:t>
      </w:r>
      <w:bookmarkEnd w:id="97"/>
    </w:p>
    <w:p w14:paraId="41E1C935" w14:textId="77777777" w:rsidR="00A430BB" w:rsidRDefault="00623647">
      <w:pPr>
        <w:spacing w:after="160"/>
        <w:ind w:firstLine="432"/>
      </w:pPr>
      <w:r>
        <w:rPr>
          <w:rFonts w:cs="Times New Roman"/>
          <w:sz w:val="24"/>
        </w:rPr>
        <w:t xml:space="preserve">Sơ đồ trình tự SD-05 mô tả quy trình ghi nhận số đo công tơ định kỳ hàng tháng. Người dùng (Owner hoặc Member) nhập số đo tại Reading Entry UI, gửi tới Reading Router (POST /api/v1/readings). ReadingService kiểm tra tính hợp lệ: chỉ số mới phải lớn hơn hoặc bằng chỉ số kỳ trước, đồng thời kiểm tra cảnh báo nếu mức tiêu thụ tăng vọt bất thường. Sau khi lưu bản </w:t>
      </w:r>
      <w:r>
        <w:rPr>
          <w:rFonts w:cs="Times New Roman"/>
          <w:sz w:val="24"/>
        </w:rPr>
        <w:lastRenderedPageBreak/>
        <w:t>ghi vào bảng meter_readings, hệ thống tự động kích hoạt luồng tính tiền bậc thang (BillingCalculationService) theo quan hệ &lt;&lt;include&gt;&gt;.</w:t>
      </w:r>
    </w:p>
    <w:p w14:paraId="0DF0BAF7" w14:textId="77777777" w:rsidR="00A430BB" w:rsidRDefault="00623647">
      <w:pPr>
        <w:spacing w:before="160"/>
        <w:jc w:val="center"/>
      </w:pPr>
      <w:r>
        <w:rPr>
          <w:noProof/>
        </w:rPr>
        <w:drawing>
          <wp:inline distT="0" distB="0" distL="0" distR="0" wp14:anchorId="0A060000" wp14:editId="68A2BAC0">
            <wp:extent cx="4843305" cy="7513008"/>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06.png"/>
                    <pic:cNvPicPr/>
                  </pic:nvPicPr>
                  <pic:blipFill>
                    <a:blip r:embed="rId31"/>
                    <a:stretch>
                      <a:fillRect/>
                    </a:stretch>
                  </pic:blipFill>
                  <pic:spPr>
                    <a:xfrm>
                      <a:off x="0" y="0"/>
                      <a:ext cx="5871297" cy="9107645"/>
                    </a:xfrm>
                    <a:prstGeom prst="rect">
                      <a:avLst/>
                    </a:prstGeom>
                  </pic:spPr>
                </pic:pic>
              </a:graphicData>
            </a:graphic>
          </wp:inline>
        </w:drawing>
      </w:r>
    </w:p>
    <w:p w14:paraId="67415EDC" w14:textId="77777777" w:rsidR="00A430BB" w:rsidRDefault="00623647">
      <w:pPr>
        <w:spacing w:before="40"/>
        <w:jc w:val="center"/>
      </w:pPr>
      <w:bookmarkStart w:id="98" w:name="Fig_3_22"/>
      <w:r>
        <w:rPr>
          <w:rFonts w:cs="Times New Roman"/>
          <w:b/>
          <w:i/>
          <w:sz w:val="22"/>
        </w:rPr>
        <w:t>Hình 3.22. SD-06 – Sequence Diagram Tự động Tính tiền Bậc thang</w:t>
      </w:r>
      <w:bookmarkEnd w:id="98"/>
    </w:p>
    <w:p w14:paraId="51E1028D" w14:textId="77777777" w:rsidR="00A430BB" w:rsidRDefault="00623647">
      <w:pPr>
        <w:spacing w:after="160"/>
        <w:ind w:firstLine="432"/>
      </w:pPr>
      <w:r>
        <w:rPr>
          <w:rFonts w:cs="Times New Roman"/>
          <w:sz w:val="24"/>
        </w:rPr>
        <w:t xml:space="preserve">Sơ đồ trình tự SD-06 thể hiện luồng xử lý tự động của Hệ thống (System) sau khi tiếp nhận số liệu tiêu thụ. BillingCalculationService truy vấn biểu giá lũy tiến hiện hành từ bảng tariff_plans và tariff_tiers. Sản lượng tiêu thụ được phân bổ chính xác vào từng bậc giá (6 bậc </w:t>
      </w:r>
      <w:r>
        <w:rPr>
          <w:rFonts w:cs="Times New Roman"/>
          <w:sz w:val="24"/>
        </w:rPr>
        <w:lastRenderedPageBreak/>
        <w:t>điện sinh hoạt EVN theo QĐ 2699/QĐ-BCT hoặc 4 bậc nước sinh hoạt đô thị) bằng kiểu dữ liệu Decimal số học chuẩn xác. Hóa đơn tổng thể được lưu vào bảng bills và bảng phân rã chi tiết từng bậc được lưu vào bill_details trong cùng một giao dịch cơ sở dữ liệu.</w:t>
      </w:r>
    </w:p>
    <w:p w14:paraId="402BB2E4" w14:textId="77777777" w:rsidR="00A430BB" w:rsidRDefault="00623647">
      <w:pPr>
        <w:spacing w:before="160"/>
        <w:jc w:val="center"/>
      </w:pPr>
      <w:r>
        <w:rPr>
          <w:noProof/>
        </w:rPr>
        <w:drawing>
          <wp:inline distT="0" distB="0" distL="0" distR="0" wp14:anchorId="0A070000" wp14:editId="59E3C980">
            <wp:extent cx="5104563" cy="7918276"/>
            <wp:effectExtent l="0" t="0" r="1270" b="6985"/>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07.png"/>
                    <pic:cNvPicPr/>
                  </pic:nvPicPr>
                  <pic:blipFill>
                    <a:blip r:embed="rId32"/>
                    <a:stretch>
                      <a:fillRect/>
                    </a:stretch>
                  </pic:blipFill>
                  <pic:spPr>
                    <a:xfrm>
                      <a:off x="0" y="0"/>
                      <a:ext cx="5646239" cy="8758532"/>
                    </a:xfrm>
                    <a:prstGeom prst="rect">
                      <a:avLst/>
                    </a:prstGeom>
                  </pic:spPr>
                </pic:pic>
              </a:graphicData>
            </a:graphic>
          </wp:inline>
        </w:drawing>
      </w:r>
    </w:p>
    <w:p w14:paraId="677A9C3C" w14:textId="77777777" w:rsidR="00A430BB" w:rsidRDefault="00623647">
      <w:pPr>
        <w:spacing w:before="40"/>
        <w:jc w:val="center"/>
      </w:pPr>
      <w:bookmarkStart w:id="99" w:name="Fig_3_23"/>
      <w:r>
        <w:rPr>
          <w:rFonts w:cs="Times New Roman"/>
          <w:b/>
          <w:i/>
          <w:sz w:val="22"/>
        </w:rPr>
        <w:t>Hình 3.23. SD-07 – Sequence Diagram Truy vấn &amp; Chi tiết Hóa đơn</w:t>
      </w:r>
      <w:bookmarkEnd w:id="99"/>
    </w:p>
    <w:p w14:paraId="65C8879B" w14:textId="77777777" w:rsidR="00A430BB" w:rsidRDefault="00623647">
      <w:pPr>
        <w:spacing w:after="160"/>
        <w:ind w:firstLine="432"/>
      </w:pPr>
      <w:r>
        <w:rPr>
          <w:rFonts w:cs="Times New Roman"/>
          <w:sz w:val="24"/>
        </w:rPr>
        <w:lastRenderedPageBreak/>
        <w:t>Sơ đồ trình tự SD-07 mô tả luồng tra cứu lịch sử và xem chi tiết hóa đơn sinh hoạt. Người dùng gửi yêu cầu lọc hóa đơn từ Bill Query UI tới Bill Router (GET /api/v1/bills). BillService thực hiện truy vấn cơ sở dữ liệu PostgreSQL, kết hợp bảng bills với bill_details để cung cấp đầy đủ thông tin phân rã chi phí theo từng bậc thang. Khi người dùng bấm yêu cầu xuất hóa đơn, BillService tạo tài liệu định dạng PDF từ dữ liệu chi tiết và truyền luồng tệp tin về trình duyệt để tải xuống.</w:t>
      </w:r>
    </w:p>
    <w:p w14:paraId="59072F08" w14:textId="77777777" w:rsidR="00A430BB" w:rsidRDefault="00623647">
      <w:pPr>
        <w:spacing w:before="160"/>
        <w:jc w:val="center"/>
      </w:pPr>
      <w:r>
        <w:rPr>
          <w:noProof/>
        </w:rPr>
        <w:lastRenderedPageBreak/>
        <w:drawing>
          <wp:inline distT="0" distB="0" distL="0" distR="0" wp14:anchorId="0A080000" wp14:editId="6EDD9345">
            <wp:extent cx="5649863" cy="8000000"/>
            <wp:effectExtent l="0" t="0" r="0" b="4445"/>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08.png"/>
                    <pic:cNvPicPr/>
                  </pic:nvPicPr>
                  <pic:blipFill>
                    <a:blip r:embed="rId33"/>
                    <a:stretch>
                      <a:fillRect/>
                    </a:stretch>
                  </pic:blipFill>
                  <pic:spPr>
                    <a:xfrm>
                      <a:off x="0" y="0"/>
                      <a:ext cx="5157247" cy="8000000"/>
                    </a:xfrm>
                    <a:prstGeom prst="rect">
                      <a:avLst/>
                    </a:prstGeom>
                  </pic:spPr>
                </pic:pic>
              </a:graphicData>
            </a:graphic>
          </wp:inline>
        </w:drawing>
      </w:r>
    </w:p>
    <w:p w14:paraId="03A42B10" w14:textId="77777777" w:rsidR="00A430BB" w:rsidRDefault="00623647">
      <w:pPr>
        <w:spacing w:before="40"/>
        <w:jc w:val="center"/>
      </w:pPr>
      <w:bookmarkStart w:id="100" w:name="Fig_3_24"/>
      <w:r>
        <w:rPr>
          <w:rFonts w:cs="Times New Roman"/>
          <w:b/>
          <w:i/>
          <w:sz w:val="22"/>
        </w:rPr>
        <w:t>Hình 3.24. SD-08 – Sequence Diagram Ghi nhận Thanh toán</w:t>
      </w:r>
      <w:bookmarkEnd w:id="100"/>
    </w:p>
    <w:p w14:paraId="4C14C088" w14:textId="77777777" w:rsidR="00A430BB" w:rsidRDefault="00623647">
      <w:pPr>
        <w:spacing w:after="160"/>
        <w:ind w:firstLine="432"/>
      </w:pPr>
      <w:r>
        <w:rPr>
          <w:rFonts w:cs="Times New Roman"/>
          <w:sz w:val="24"/>
        </w:rPr>
        <w:t xml:space="preserve">Sơ đồ trình tự SD-08 thể hiện nghiệp vụ xác nhận thanh toán thủ công cho hóa đơn sinh hoạt. Sau khi đã hoàn tất thanh toán thực tế bên ngoài (chuyển khoản hoặc tiền mặt), Chủ hộ hoặc Thành viên bấm 'Đã thanh toán' trên Bill Detail UI. Yêu cầu gửi tới POST </w:t>
      </w:r>
      <w:r>
        <w:rPr>
          <w:rFonts w:cs="Times New Roman"/>
          <w:sz w:val="24"/>
        </w:rPr>
        <w:lastRenderedPageBreak/>
        <w:t>/api/v1/bills/{id}/mark-paid. BillService kiểm tra hóa đơn đang ở trạng thái UNPAID, cập nhật sang PAID, lưu thời gian thanh toán (paid_at), mã người xác nhận và ghi nhận vết thao tác vào bảng audit_logs.</w:t>
      </w:r>
    </w:p>
    <w:p w14:paraId="532AF254" w14:textId="77777777" w:rsidR="00A430BB" w:rsidRDefault="00623647">
      <w:pPr>
        <w:spacing w:before="160"/>
        <w:jc w:val="center"/>
      </w:pPr>
      <w:r>
        <w:rPr>
          <w:noProof/>
        </w:rPr>
        <w:drawing>
          <wp:inline distT="0" distB="0" distL="0" distR="0" wp14:anchorId="0A090000" wp14:editId="39BB0A92">
            <wp:extent cx="5436496" cy="8000000"/>
            <wp:effectExtent l="0" t="0" r="0" b="5715"/>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09.png"/>
                    <pic:cNvPicPr/>
                  </pic:nvPicPr>
                  <pic:blipFill>
                    <a:blip r:embed="rId34"/>
                    <a:stretch>
                      <a:fillRect/>
                    </a:stretch>
                  </pic:blipFill>
                  <pic:spPr>
                    <a:xfrm>
                      <a:off x="0" y="0"/>
                      <a:ext cx="5157247" cy="8000000"/>
                    </a:xfrm>
                    <a:prstGeom prst="rect">
                      <a:avLst/>
                    </a:prstGeom>
                  </pic:spPr>
                </pic:pic>
              </a:graphicData>
            </a:graphic>
          </wp:inline>
        </w:drawing>
      </w:r>
    </w:p>
    <w:p w14:paraId="319F60F3" w14:textId="77777777" w:rsidR="00A430BB" w:rsidRDefault="00623647">
      <w:pPr>
        <w:spacing w:before="40"/>
        <w:jc w:val="center"/>
      </w:pPr>
      <w:bookmarkStart w:id="101" w:name="Fig_3_25"/>
      <w:r>
        <w:rPr>
          <w:rFonts w:cs="Times New Roman"/>
          <w:b/>
          <w:i/>
          <w:sz w:val="22"/>
        </w:rPr>
        <w:t>Hình 3.25. SD-09 – Sequence Diagram Thống kê &amp; Cảnh báo</w:t>
      </w:r>
      <w:bookmarkEnd w:id="101"/>
    </w:p>
    <w:p w14:paraId="4A571B59" w14:textId="77777777" w:rsidR="00A430BB" w:rsidRDefault="00623647">
      <w:pPr>
        <w:spacing w:after="160"/>
        <w:ind w:firstLine="432"/>
      </w:pPr>
      <w:r>
        <w:rPr>
          <w:rFonts w:cs="Times New Roman"/>
          <w:sz w:val="24"/>
        </w:rPr>
        <w:lastRenderedPageBreak/>
        <w:t>Sơ đồ trình tự SD-09 thể hiện quy trình phân tích và giám sát tiêu thụ điện nước. Người dùng truy cập Dashboard &amp; Statistics UI, kích hoạt yêu cầu tới Statistics Router (GET /api/v1/statistics/summary). StatisticsService tổng hợp dữ liệu chuỗi thời gian từ meter_readings và bills, tính toán sản lượng trung bình, mức tiêu thụ đỉnh và so sánh tỷ lệ biến động với kỳ trước. Nếu hóa đơn sắp tới hạn thanh toán hoặc chu kỳ chốt số đến gần, NotificationService tự động phát sinh cảnh báo trong bảng notifications.</w:t>
      </w:r>
    </w:p>
    <w:p w14:paraId="0AC113B4" w14:textId="77777777" w:rsidR="00A430BB" w:rsidRDefault="00623647">
      <w:pPr>
        <w:spacing w:before="160"/>
        <w:jc w:val="center"/>
      </w:pPr>
      <w:r>
        <w:rPr>
          <w:noProof/>
        </w:rPr>
        <w:lastRenderedPageBreak/>
        <w:drawing>
          <wp:inline distT="0" distB="0" distL="0" distR="0" wp14:anchorId="0A100000" wp14:editId="23FC3287">
            <wp:extent cx="5084466" cy="7887100"/>
            <wp:effectExtent l="0" t="0" r="1905"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10.png"/>
                    <pic:cNvPicPr/>
                  </pic:nvPicPr>
                  <pic:blipFill>
                    <a:blip r:embed="rId35"/>
                    <a:stretch>
                      <a:fillRect/>
                    </a:stretch>
                  </pic:blipFill>
                  <pic:spPr>
                    <a:xfrm>
                      <a:off x="0" y="0"/>
                      <a:ext cx="5517741" cy="8559203"/>
                    </a:xfrm>
                    <a:prstGeom prst="rect">
                      <a:avLst/>
                    </a:prstGeom>
                  </pic:spPr>
                </pic:pic>
              </a:graphicData>
            </a:graphic>
          </wp:inline>
        </w:drawing>
      </w:r>
    </w:p>
    <w:p w14:paraId="2C1DA939" w14:textId="77777777" w:rsidR="00A430BB" w:rsidRDefault="00623647">
      <w:pPr>
        <w:spacing w:before="40"/>
        <w:jc w:val="center"/>
      </w:pPr>
      <w:bookmarkStart w:id="102" w:name="Fig_3_26"/>
      <w:r>
        <w:rPr>
          <w:rFonts w:cs="Times New Roman"/>
          <w:b/>
          <w:i/>
          <w:sz w:val="22"/>
        </w:rPr>
        <w:t>Hình 3.26. SD-10 – Sequence Diagram Hỏi đáp Trợ lý AI Agent</w:t>
      </w:r>
      <w:bookmarkEnd w:id="102"/>
    </w:p>
    <w:p w14:paraId="08F1B877" w14:textId="77777777" w:rsidR="00A430BB" w:rsidRDefault="00623647">
      <w:pPr>
        <w:spacing w:after="160"/>
        <w:ind w:firstLine="432"/>
      </w:pPr>
      <w:r>
        <w:rPr>
          <w:rFonts w:cs="Times New Roman"/>
          <w:sz w:val="24"/>
        </w:rPr>
        <w:t xml:space="preserve">Sơ đồ trình tự SD-10 mô tả luồng xử lý thông minh của Trợ lý AI theo kiến trúc Modern In-Context RAG. Người dùng gửi câu hỏi từ AI Assistant UI tới POST /api/v1/ai/chat. AIAgentService thực hiện truy vấn kép: truy xuất văn bản quy định nhà nước từ ChromaDB/pgvector kết hợp tìm kiếm BM25, đồng thời sử dụng Allowlist Database Tool để </w:t>
      </w:r>
      <w:r>
        <w:rPr>
          <w:rFonts w:cs="Times New Roman"/>
          <w:sz w:val="24"/>
        </w:rPr>
        <w:lastRenderedPageBreak/>
        <w:t>truy vấn số liệu hóa đơn thực tế từ PostgreSQL. Ngữ cảnh tổng hợp kèm kỹ thuật Chain-of-Thought (CoT) được gửi tới Google Gemini API để sinh câu trả lời chính xác có trích dẫn nguồn minh bạch, đồng thời lưu lịch sử tương tác vào ai_usage_logs.</w:t>
      </w:r>
    </w:p>
    <w:p w14:paraId="3C3E6F05" w14:textId="77777777" w:rsidR="00A430BB" w:rsidRDefault="00623647">
      <w:pPr>
        <w:spacing w:before="160"/>
        <w:jc w:val="center"/>
      </w:pPr>
      <w:r>
        <w:rPr>
          <w:noProof/>
        </w:rPr>
        <w:drawing>
          <wp:inline distT="0" distB="0" distL="0" distR="0" wp14:anchorId="0A110000" wp14:editId="0361708F">
            <wp:extent cx="5022923" cy="8000000"/>
            <wp:effectExtent l="0" t="0" r="0" b="762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11.png"/>
                    <pic:cNvPicPr/>
                  </pic:nvPicPr>
                  <pic:blipFill>
                    <a:blip r:embed="rId36"/>
                    <a:stretch>
                      <a:fillRect/>
                    </a:stretch>
                  </pic:blipFill>
                  <pic:spPr>
                    <a:xfrm>
                      <a:off x="0" y="0"/>
                      <a:ext cx="5157247" cy="8000000"/>
                    </a:xfrm>
                    <a:prstGeom prst="rect">
                      <a:avLst/>
                    </a:prstGeom>
                  </pic:spPr>
                </pic:pic>
              </a:graphicData>
            </a:graphic>
          </wp:inline>
        </w:drawing>
      </w:r>
    </w:p>
    <w:p w14:paraId="4235D8BA" w14:textId="77777777" w:rsidR="00A430BB" w:rsidRDefault="00623647">
      <w:pPr>
        <w:spacing w:before="40"/>
        <w:jc w:val="center"/>
      </w:pPr>
      <w:bookmarkStart w:id="103" w:name="Fig_3_27"/>
      <w:r>
        <w:rPr>
          <w:rFonts w:cs="Times New Roman"/>
          <w:b/>
          <w:i/>
          <w:sz w:val="22"/>
        </w:rPr>
        <w:t>Hình 3.27. SD-11 – Sequence Diagram AI Dự báo &amp; Bất thường</w:t>
      </w:r>
      <w:bookmarkEnd w:id="103"/>
    </w:p>
    <w:p w14:paraId="26C81D1B" w14:textId="77777777" w:rsidR="00A430BB" w:rsidRDefault="00623647">
      <w:pPr>
        <w:spacing w:after="160"/>
        <w:ind w:firstLine="432"/>
      </w:pPr>
      <w:r>
        <w:rPr>
          <w:rFonts w:cs="Times New Roman"/>
          <w:sz w:val="24"/>
        </w:rPr>
        <w:lastRenderedPageBreak/>
        <w:t>Sơ đồ trình tự SD-11 thể hiện quy trình dự báo sản lượng và phát hiện tiêu thụ bất thường do Trợ lý AI (AI Assistant) thực hiện. Khi người dùng mở màn hình dự báo hoặc khi có số đo mới, AIPredictionService lấy chuỗi thời gian tiêu thụ 6-12 tháng từ meter_readings, áp dụng mô hình bình quân gia quyền (WMA) để dự báo sản lượng và ước tính chi phí bậc thang kỳ tới. Đồng thời, thuật toán Rolling StdDev (ngưỡng 2-Sigma) kiểm tra độ lệch; nếu phát hiện tiêu thụ tăng đột biến nghi ngờ rò rỉ, hệ thống tự động sinh cảnh báo bất thường gửi tới người dùng.</w:t>
      </w:r>
    </w:p>
    <w:p w14:paraId="66115DDD" w14:textId="77777777" w:rsidR="00A430BB" w:rsidRDefault="00623647">
      <w:pPr>
        <w:spacing w:before="160"/>
        <w:jc w:val="center"/>
      </w:pPr>
      <w:r>
        <w:rPr>
          <w:noProof/>
        </w:rPr>
        <w:lastRenderedPageBreak/>
        <w:drawing>
          <wp:inline distT="0" distB="0" distL="0" distR="0" wp14:anchorId="0A120000" wp14:editId="54BB504A">
            <wp:extent cx="5064369" cy="7855927"/>
            <wp:effectExtent l="0" t="0" r="3175"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d12.png"/>
                    <pic:cNvPicPr/>
                  </pic:nvPicPr>
                  <pic:blipFill>
                    <a:blip r:embed="rId37"/>
                    <a:stretch>
                      <a:fillRect/>
                    </a:stretch>
                  </pic:blipFill>
                  <pic:spPr>
                    <a:xfrm>
                      <a:off x="0" y="0"/>
                      <a:ext cx="6676270" cy="10356332"/>
                    </a:xfrm>
                    <a:prstGeom prst="rect">
                      <a:avLst/>
                    </a:prstGeom>
                  </pic:spPr>
                </pic:pic>
              </a:graphicData>
            </a:graphic>
          </wp:inline>
        </w:drawing>
      </w:r>
    </w:p>
    <w:p w14:paraId="434AC4F2" w14:textId="77777777" w:rsidR="00A430BB" w:rsidRDefault="00623647">
      <w:pPr>
        <w:spacing w:before="40"/>
        <w:jc w:val="center"/>
      </w:pPr>
      <w:bookmarkStart w:id="104" w:name="Fig_3_28"/>
      <w:r>
        <w:rPr>
          <w:rFonts w:cs="Times New Roman"/>
          <w:b/>
          <w:i/>
          <w:sz w:val="22"/>
        </w:rPr>
        <w:t>Hình 3.28. SD-12 – Sequence Diagram Quản trị Hệ thống</w:t>
      </w:r>
      <w:bookmarkEnd w:id="104"/>
    </w:p>
    <w:p w14:paraId="267253B4" w14:textId="77777777" w:rsidR="00A430BB" w:rsidRDefault="00623647">
      <w:pPr>
        <w:spacing w:after="160"/>
        <w:ind w:firstLine="432"/>
      </w:pPr>
      <w:r>
        <w:rPr>
          <w:rFonts w:cs="Times New Roman"/>
          <w:sz w:val="24"/>
        </w:rPr>
        <w:t xml:space="preserve">Sơ đồ trình tự SD-12 mô tả quy trình quản trị nền tảng dành riêng cho Quản trị viên (Admin). Từ Admin Management UI, Quản trị viên gửi các thao tác tới Admin Router (/api/v1/admin/*). AdminService xác thực quyền ADMIN từ JWT Token, cho phép thực hiện: quản lý danh sách người dùng và khóa/mở khóa tài khoản trong bảng users, cấu hình và thiết </w:t>
      </w:r>
      <w:r>
        <w:rPr>
          <w:rFonts w:cs="Times New Roman"/>
          <w:sz w:val="24"/>
        </w:rPr>
        <w:lastRenderedPageBreak/>
        <w:t>lập biểu giá bậc thang mới trong tariff_plans và tariff_tiers, đồng thời tra cứu toàn bộ lịch sử truy vết hệ thống từ bảng audit_logs.</w:t>
      </w:r>
    </w:p>
    <w:p w14:paraId="3474A94E" w14:textId="77777777" w:rsidR="00A430BB" w:rsidRDefault="00623647">
      <w:pPr>
        <w:pStyle w:val="Heading2"/>
      </w:pPr>
      <w:bookmarkStart w:id="105" w:name="_Toc241791902"/>
      <w:r>
        <w:rPr>
          <w:rFonts w:ascii="Times New Roman" w:hAnsi="Times New Roman" w:cs="Times New Roman"/>
        </w:rPr>
        <w:t>3.6. YÊU CẦU PHI CHỨC NĂNG (NFR01 - NFR11)</w:t>
      </w:r>
      <w:bookmarkEnd w:id="105"/>
    </w:p>
    <w:p w14:paraId="7A8FE129" w14:textId="77777777" w:rsidR="00A430BB" w:rsidRDefault="00623647">
      <w:pPr>
        <w:ind w:firstLine="432"/>
      </w:pPr>
      <w:r>
        <w:rPr>
          <w:rFonts w:cs="Times New Roman"/>
        </w:rPr>
        <w:t>Hệ thống đặt ra 11 tiêu chuẩn nghiêm ngặt về hiệu năng, bảo mật, khả năng mở rộng và độ chính xác tài chính:</w:t>
      </w:r>
    </w:p>
    <w:p w14:paraId="7CBDDB33" w14:textId="77777777" w:rsidR="00A430BB" w:rsidRDefault="00623647">
      <w:pPr>
        <w:keepNext/>
        <w:spacing w:before="120" w:after="60"/>
      </w:pPr>
      <w:bookmarkStart w:id="106" w:name="cap_B_ng_3_3"/>
      <w:bookmarkStart w:id="107" w:name="Tab_3_3"/>
      <w:r>
        <w:rPr>
          <w:rFonts w:cs="Times New Roman"/>
          <w:b/>
          <w:sz w:val="23"/>
        </w:rPr>
        <w:t>Bảng 3.3. Danh mục 11 Yêu cầu Phi chức năng (NFR01 - NFR11)</w:t>
      </w:r>
      <w:bookmarkEnd w:id="106"/>
      <w:bookmarkEnd w:id="107"/>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077"/>
        <w:gridCol w:w="1752"/>
        <w:gridCol w:w="2334"/>
        <w:gridCol w:w="3909"/>
      </w:tblGrid>
      <w:tr w:rsidR="00A430BB" w14:paraId="565BD555" w14:textId="77777777">
        <w:trPr>
          <w:cantSplit/>
          <w:tblHeader/>
          <w:jc w:val="center"/>
        </w:trPr>
        <w:tc>
          <w:tcPr>
            <w:tcW w:w="1152" w:type="dxa"/>
            <w:shd w:val="clear" w:color="auto" w:fill="1B365D"/>
            <w:tcMar>
              <w:top w:w="80" w:type="dxa"/>
              <w:left w:w="100" w:type="dxa"/>
              <w:bottom w:w="80" w:type="dxa"/>
              <w:right w:w="100" w:type="dxa"/>
            </w:tcMar>
          </w:tcPr>
          <w:p w14:paraId="1A8F36BB" w14:textId="77777777" w:rsidR="00A430BB" w:rsidRDefault="00623647">
            <w:pPr>
              <w:spacing w:before="20" w:after="20" w:line="276" w:lineRule="auto"/>
              <w:jc w:val="center"/>
            </w:pPr>
            <w:r>
              <w:rPr>
                <w:rFonts w:cs="Times New Roman"/>
                <w:b/>
                <w:sz w:val="18"/>
              </w:rPr>
              <w:t>Mã NFR</w:t>
            </w:r>
          </w:p>
        </w:tc>
        <w:tc>
          <w:tcPr>
            <w:tcW w:w="1872" w:type="dxa"/>
            <w:shd w:val="clear" w:color="auto" w:fill="1B365D"/>
            <w:tcMar>
              <w:top w:w="80" w:type="dxa"/>
              <w:left w:w="100" w:type="dxa"/>
              <w:bottom w:w="80" w:type="dxa"/>
              <w:right w:w="100" w:type="dxa"/>
            </w:tcMar>
          </w:tcPr>
          <w:p w14:paraId="03335983" w14:textId="77777777" w:rsidR="00A430BB" w:rsidRDefault="00623647">
            <w:pPr>
              <w:spacing w:before="20" w:after="20" w:line="276" w:lineRule="auto"/>
              <w:jc w:val="center"/>
            </w:pPr>
            <w:r>
              <w:rPr>
                <w:rFonts w:cs="Times New Roman"/>
                <w:b/>
                <w:sz w:val="18"/>
              </w:rPr>
              <w:t>Nhóm Yêu cầu</w:t>
            </w:r>
          </w:p>
        </w:tc>
        <w:tc>
          <w:tcPr>
            <w:tcW w:w="2592" w:type="dxa"/>
            <w:shd w:val="clear" w:color="auto" w:fill="1B365D"/>
            <w:tcMar>
              <w:top w:w="80" w:type="dxa"/>
              <w:left w:w="100" w:type="dxa"/>
              <w:bottom w:w="80" w:type="dxa"/>
              <w:right w:w="100" w:type="dxa"/>
            </w:tcMar>
          </w:tcPr>
          <w:p w14:paraId="63FDA532" w14:textId="77777777" w:rsidR="00A430BB" w:rsidRDefault="00623647">
            <w:pPr>
              <w:spacing w:before="20" w:after="20" w:line="276" w:lineRule="auto"/>
              <w:jc w:val="center"/>
            </w:pPr>
            <w:r>
              <w:rPr>
                <w:rFonts w:cs="Times New Roman"/>
                <w:b/>
                <w:sz w:val="18"/>
              </w:rPr>
              <w:t>Tên Yêu cầu Phi chức năng</w:t>
            </w:r>
          </w:p>
        </w:tc>
        <w:tc>
          <w:tcPr>
            <w:tcW w:w="4320" w:type="dxa"/>
            <w:shd w:val="clear" w:color="auto" w:fill="1B365D"/>
            <w:tcMar>
              <w:top w:w="80" w:type="dxa"/>
              <w:left w:w="100" w:type="dxa"/>
              <w:bottom w:w="80" w:type="dxa"/>
              <w:right w:w="100" w:type="dxa"/>
            </w:tcMar>
          </w:tcPr>
          <w:p w14:paraId="14B74842" w14:textId="77777777" w:rsidR="00A430BB" w:rsidRDefault="00623647">
            <w:pPr>
              <w:spacing w:before="20" w:after="20" w:line="276" w:lineRule="auto"/>
              <w:jc w:val="center"/>
            </w:pPr>
            <w:r>
              <w:rPr>
                <w:rFonts w:cs="Times New Roman"/>
                <w:b/>
                <w:sz w:val="18"/>
              </w:rPr>
              <w:t>Mô tả Chi tiết &amp; Tiêu chí Đo lường</w:t>
            </w:r>
          </w:p>
        </w:tc>
      </w:tr>
      <w:tr w:rsidR="00A430BB" w14:paraId="5A61B413" w14:textId="77777777">
        <w:trPr>
          <w:cantSplit/>
          <w:jc w:val="center"/>
        </w:trPr>
        <w:tc>
          <w:tcPr>
            <w:tcW w:w="1152" w:type="dxa"/>
            <w:shd w:val="clear" w:color="auto" w:fill="F6F9FC"/>
            <w:tcMar>
              <w:top w:w="80" w:type="dxa"/>
              <w:left w:w="100" w:type="dxa"/>
              <w:bottom w:w="80" w:type="dxa"/>
              <w:right w:w="100" w:type="dxa"/>
            </w:tcMar>
          </w:tcPr>
          <w:p w14:paraId="1C13F10D" w14:textId="77777777" w:rsidR="00A430BB" w:rsidRDefault="00623647">
            <w:pPr>
              <w:spacing w:before="20" w:after="20" w:line="276" w:lineRule="auto"/>
              <w:jc w:val="center"/>
            </w:pPr>
            <w:r>
              <w:rPr>
                <w:rFonts w:cs="Times New Roman"/>
                <w:sz w:val="18"/>
              </w:rPr>
              <w:t>NFR01</w:t>
            </w:r>
          </w:p>
        </w:tc>
        <w:tc>
          <w:tcPr>
            <w:tcW w:w="1872" w:type="dxa"/>
            <w:shd w:val="clear" w:color="auto" w:fill="F6F9FC"/>
            <w:tcMar>
              <w:top w:w="80" w:type="dxa"/>
              <w:left w:w="100" w:type="dxa"/>
              <w:bottom w:w="80" w:type="dxa"/>
              <w:right w:w="100" w:type="dxa"/>
            </w:tcMar>
          </w:tcPr>
          <w:p w14:paraId="44134B07" w14:textId="77777777" w:rsidR="00A430BB" w:rsidRDefault="00623647">
            <w:pPr>
              <w:spacing w:before="20" w:after="20" w:line="276" w:lineRule="auto"/>
              <w:jc w:val="left"/>
            </w:pPr>
            <w:r>
              <w:rPr>
                <w:rFonts w:cs="Times New Roman"/>
                <w:sz w:val="18"/>
              </w:rPr>
              <w:t>Performance</w:t>
            </w:r>
          </w:p>
        </w:tc>
        <w:tc>
          <w:tcPr>
            <w:tcW w:w="2592" w:type="dxa"/>
            <w:shd w:val="clear" w:color="auto" w:fill="F6F9FC"/>
            <w:tcMar>
              <w:top w:w="80" w:type="dxa"/>
              <w:left w:w="100" w:type="dxa"/>
              <w:bottom w:w="80" w:type="dxa"/>
              <w:right w:w="100" w:type="dxa"/>
            </w:tcMar>
          </w:tcPr>
          <w:p w14:paraId="33321413" w14:textId="77777777" w:rsidR="00A430BB" w:rsidRDefault="00623647">
            <w:pPr>
              <w:spacing w:before="20" w:after="20" w:line="276" w:lineRule="auto"/>
              <w:jc w:val="left"/>
            </w:pPr>
            <w:r>
              <w:rPr>
                <w:rFonts w:cs="Times New Roman"/>
                <w:sz w:val="18"/>
              </w:rPr>
              <w:t>Thời gian phản hồi thao tác CRUD</w:t>
            </w:r>
          </w:p>
        </w:tc>
        <w:tc>
          <w:tcPr>
            <w:tcW w:w="4320" w:type="dxa"/>
            <w:shd w:val="clear" w:color="auto" w:fill="F6F9FC"/>
            <w:tcMar>
              <w:top w:w="80" w:type="dxa"/>
              <w:left w:w="100" w:type="dxa"/>
              <w:bottom w:w="80" w:type="dxa"/>
              <w:right w:w="100" w:type="dxa"/>
            </w:tcMar>
          </w:tcPr>
          <w:p w14:paraId="2338F026" w14:textId="77777777" w:rsidR="00A430BB" w:rsidRDefault="00623647">
            <w:pPr>
              <w:spacing w:before="20" w:after="20" w:line="276" w:lineRule="auto"/>
              <w:jc w:val="left"/>
            </w:pPr>
            <w:r>
              <w:rPr>
                <w:rFonts w:cs="Times New Roman"/>
                <w:sz w:val="18"/>
              </w:rPr>
              <w:t>Thao tác tra cứu, thêm, sửa, xóa dữ liệu trong thời gian ≤ 1.5 giây.</w:t>
            </w:r>
          </w:p>
        </w:tc>
      </w:tr>
      <w:tr w:rsidR="00A430BB" w14:paraId="2E717336" w14:textId="77777777">
        <w:trPr>
          <w:cantSplit/>
          <w:jc w:val="center"/>
        </w:trPr>
        <w:tc>
          <w:tcPr>
            <w:tcW w:w="1152" w:type="dxa"/>
            <w:tcMar>
              <w:top w:w="80" w:type="dxa"/>
              <w:left w:w="100" w:type="dxa"/>
              <w:bottom w:w="80" w:type="dxa"/>
              <w:right w:w="100" w:type="dxa"/>
            </w:tcMar>
          </w:tcPr>
          <w:p w14:paraId="714627AC" w14:textId="77777777" w:rsidR="00A430BB" w:rsidRDefault="00623647">
            <w:pPr>
              <w:spacing w:before="20" w:after="20" w:line="276" w:lineRule="auto"/>
              <w:jc w:val="center"/>
            </w:pPr>
            <w:r>
              <w:rPr>
                <w:rFonts w:cs="Times New Roman"/>
                <w:sz w:val="18"/>
              </w:rPr>
              <w:t>NFR02</w:t>
            </w:r>
          </w:p>
        </w:tc>
        <w:tc>
          <w:tcPr>
            <w:tcW w:w="1872" w:type="dxa"/>
            <w:tcMar>
              <w:top w:w="80" w:type="dxa"/>
              <w:left w:w="100" w:type="dxa"/>
              <w:bottom w:w="80" w:type="dxa"/>
              <w:right w:w="100" w:type="dxa"/>
            </w:tcMar>
          </w:tcPr>
          <w:p w14:paraId="2B6CEB78" w14:textId="77777777" w:rsidR="00A430BB" w:rsidRDefault="00623647">
            <w:pPr>
              <w:spacing w:before="20" w:after="20" w:line="276" w:lineRule="auto"/>
              <w:jc w:val="left"/>
            </w:pPr>
            <w:r>
              <w:rPr>
                <w:rFonts w:cs="Times New Roman"/>
                <w:sz w:val="18"/>
              </w:rPr>
              <w:t>Performance</w:t>
            </w:r>
          </w:p>
        </w:tc>
        <w:tc>
          <w:tcPr>
            <w:tcW w:w="2592" w:type="dxa"/>
            <w:tcMar>
              <w:top w:w="80" w:type="dxa"/>
              <w:left w:w="100" w:type="dxa"/>
              <w:bottom w:w="80" w:type="dxa"/>
              <w:right w:w="100" w:type="dxa"/>
            </w:tcMar>
          </w:tcPr>
          <w:p w14:paraId="0C922959" w14:textId="77777777" w:rsidR="00A430BB" w:rsidRDefault="00623647">
            <w:pPr>
              <w:spacing w:before="20" w:after="20" w:line="276" w:lineRule="auto"/>
              <w:jc w:val="left"/>
            </w:pPr>
            <w:r>
              <w:rPr>
                <w:rFonts w:cs="Times New Roman"/>
                <w:sz w:val="18"/>
              </w:rPr>
              <w:t>Thời gian xử lý mô-đun AI</w:t>
            </w:r>
          </w:p>
        </w:tc>
        <w:tc>
          <w:tcPr>
            <w:tcW w:w="4320" w:type="dxa"/>
            <w:tcMar>
              <w:top w:w="80" w:type="dxa"/>
              <w:left w:w="100" w:type="dxa"/>
              <w:bottom w:w="80" w:type="dxa"/>
              <w:right w:w="100" w:type="dxa"/>
            </w:tcMar>
          </w:tcPr>
          <w:p w14:paraId="5E48EB22" w14:textId="77777777" w:rsidR="00A430BB" w:rsidRDefault="00623647">
            <w:pPr>
              <w:spacing w:before="20" w:after="20" w:line="276" w:lineRule="auto"/>
              <w:jc w:val="left"/>
            </w:pPr>
            <w:r>
              <w:rPr>
                <w:rFonts w:cs="Times New Roman"/>
                <w:sz w:val="18"/>
              </w:rPr>
              <w:t>Mục tiêu cho mô-đun AI/OCR: hoàn thành phân tích ảnh công tơ và trả về chỉ số gợi ý trong thời gian ≤ 3.0 giây/ảnh khi mô-đun được triển khai.</w:t>
            </w:r>
          </w:p>
        </w:tc>
      </w:tr>
      <w:tr w:rsidR="00A430BB" w14:paraId="198CC2E5" w14:textId="77777777">
        <w:trPr>
          <w:cantSplit/>
          <w:jc w:val="center"/>
        </w:trPr>
        <w:tc>
          <w:tcPr>
            <w:tcW w:w="1152" w:type="dxa"/>
            <w:shd w:val="clear" w:color="auto" w:fill="F6F9FC"/>
            <w:tcMar>
              <w:top w:w="80" w:type="dxa"/>
              <w:left w:w="100" w:type="dxa"/>
              <w:bottom w:w="80" w:type="dxa"/>
              <w:right w:w="100" w:type="dxa"/>
            </w:tcMar>
          </w:tcPr>
          <w:p w14:paraId="515D9BC2" w14:textId="77777777" w:rsidR="00A430BB" w:rsidRDefault="00623647">
            <w:pPr>
              <w:spacing w:before="20" w:after="20" w:line="276" w:lineRule="auto"/>
              <w:jc w:val="center"/>
            </w:pPr>
            <w:r>
              <w:rPr>
                <w:rFonts w:cs="Times New Roman"/>
                <w:sz w:val="18"/>
              </w:rPr>
              <w:t>NFR03</w:t>
            </w:r>
          </w:p>
        </w:tc>
        <w:tc>
          <w:tcPr>
            <w:tcW w:w="1872" w:type="dxa"/>
            <w:shd w:val="clear" w:color="auto" w:fill="F6F9FC"/>
            <w:tcMar>
              <w:top w:w="80" w:type="dxa"/>
              <w:left w:w="100" w:type="dxa"/>
              <w:bottom w:w="80" w:type="dxa"/>
              <w:right w:w="100" w:type="dxa"/>
            </w:tcMar>
          </w:tcPr>
          <w:p w14:paraId="0F2D43B6" w14:textId="77777777" w:rsidR="00A430BB" w:rsidRDefault="00623647">
            <w:pPr>
              <w:spacing w:before="20" w:after="20" w:line="276" w:lineRule="auto"/>
              <w:jc w:val="left"/>
            </w:pPr>
            <w:r>
              <w:rPr>
                <w:rFonts w:cs="Times New Roman"/>
                <w:sz w:val="18"/>
              </w:rPr>
              <w:t>Security</w:t>
            </w:r>
          </w:p>
        </w:tc>
        <w:tc>
          <w:tcPr>
            <w:tcW w:w="2592" w:type="dxa"/>
            <w:shd w:val="clear" w:color="auto" w:fill="F6F9FC"/>
            <w:tcMar>
              <w:top w:w="80" w:type="dxa"/>
              <w:left w:w="100" w:type="dxa"/>
              <w:bottom w:w="80" w:type="dxa"/>
              <w:right w:w="100" w:type="dxa"/>
            </w:tcMar>
          </w:tcPr>
          <w:p w14:paraId="568B559D" w14:textId="77777777" w:rsidR="00A430BB" w:rsidRDefault="00623647">
            <w:pPr>
              <w:spacing w:before="20" w:after="20" w:line="276" w:lineRule="auto"/>
              <w:jc w:val="left"/>
            </w:pPr>
            <w:r>
              <w:rPr>
                <w:rFonts w:cs="Times New Roman"/>
                <w:sz w:val="18"/>
              </w:rPr>
              <w:t>Bảo mật thông tin &amp; Mật khẩu</w:t>
            </w:r>
          </w:p>
        </w:tc>
        <w:tc>
          <w:tcPr>
            <w:tcW w:w="4320" w:type="dxa"/>
            <w:shd w:val="clear" w:color="auto" w:fill="F6F9FC"/>
            <w:tcMar>
              <w:top w:w="80" w:type="dxa"/>
              <w:left w:w="100" w:type="dxa"/>
              <w:bottom w:w="80" w:type="dxa"/>
              <w:right w:w="100" w:type="dxa"/>
            </w:tcMar>
          </w:tcPr>
          <w:p w14:paraId="3A60403A" w14:textId="77777777" w:rsidR="00A430BB" w:rsidRDefault="00623647">
            <w:pPr>
              <w:spacing w:before="20" w:after="20" w:line="276" w:lineRule="auto"/>
              <w:jc w:val="left"/>
            </w:pPr>
            <w:r>
              <w:rPr>
                <w:rFonts w:cs="Times New Roman"/>
                <w:sz w:val="18"/>
              </w:rPr>
              <w:t>Mã hóa 100% mật khẩu bằng Bcrypt; sử dụng HTTPS và JWT Session Token.</w:t>
            </w:r>
          </w:p>
        </w:tc>
      </w:tr>
      <w:tr w:rsidR="00A430BB" w14:paraId="3A56F3B9" w14:textId="77777777">
        <w:trPr>
          <w:cantSplit/>
          <w:jc w:val="center"/>
        </w:trPr>
        <w:tc>
          <w:tcPr>
            <w:tcW w:w="1152" w:type="dxa"/>
            <w:tcMar>
              <w:top w:w="80" w:type="dxa"/>
              <w:left w:w="100" w:type="dxa"/>
              <w:bottom w:w="80" w:type="dxa"/>
              <w:right w:w="100" w:type="dxa"/>
            </w:tcMar>
          </w:tcPr>
          <w:p w14:paraId="481D8C27" w14:textId="77777777" w:rsidR="00A430BB" w:rsidRDefault="00623647">
            <w:pPr>
              <w:spacing w:before="20" w:after="20" w:line="276" w:lineRule="auto"/>
              <w:jc w:val="center"/>
            </w:pPr>
            <w:r>
              <w:rPr>
                <w:rFonts w:cs="Times New Roman"/>
                <w:sz w:val="18"/>
              </w:rPr>
              <w:t>NFR04</w:t>
            </w:r>
          </w:p>
        </w:tc>
        <w:tc>
          <w:tcPr>
            <w:tcW w:w="1872" w:type="dxa"/>
            <w:tcMar>
              <w:top w:w="80" w:type="dxa"/>
              <w:left w:w="100" w:type="dxa"/>
              <w:bottom w:w="80" w:type="dxa"/>
              <w:right w:w="100" w:type="dxa"/>
            </w:tcMar>
          </w:tcPr>
          <w:p w14:paraId="3096A084" w14:textId="77777777" w:rsidR="00A430BB" w:rsidRDefault="00623647">
            <w:pPr>
              <w:spacing w:before="20" w:after="20" w:line="276" w:lineRule="auto"/>
              <w:jc w:val="left"/>
            </w:pPr>
            <w:r>
              <w:rPr>
                <w:rFonts w:cs="Times New Roman"/>
                <w:sz w:val="18"/>
              </w:rPr>
              <w:t>Security</w:t>
            </w:r>
          </w:p>
        </w:tc>
        <w:tc>
          <w:tcPr>
            <w:tcW w:w="2592" w:type="dxa"/>
            <w:tcMar>
              <w:top w:w="80" w:type="dxa"/>
              <w:left w:w="100" w:type="dxa"/>
              <w:bottom w:w="80" w:type="dxa"/>
              <w:right w:w="100" w:type="dxa"/>
            </w:tcMar>
          </w:tcPr>
          <w:p w14:paraId="1D98B475" w14:textId="77777777" w:rsidR="00A430BB" w:rsidRDefault="00623647">
            <w:pPr>
              <w:spacing w:before="20" w:after="20" w:line="276" w:lineRule="auto"/>
              <w:jc w:val="left"/>
            </w:pPr>
            <w:r>
              <w:rPr>
                <w:rFonts w:cs="Times New Roman"/>
                <w:sz w:val="18"/>
              </w:rPr>
              <w:t>Cô lập dữ liệu hộ gia đình</w:t>
            </w:r>
          </w:p>
        </w:tc>
        <w:tc>
          <w:tcPr>
            <w:tcW w:w="4320" w:type="dxa"/>
            <w:tcMar>
              <w:top w:w="80" w:type="dxa"/>
              <w:left w:w="100" w:type="dxa"/>
              <w:bottom w:w="80" w:type="dxa"/>
              <w:right w:w="100" w:type="dxa"/>
            </w:tcMar>
          </w:tcPr>
          <w:p w14:paraId="064FB171" w14:textId="77777777" w:rsidR="00A430BB" w:rsidRDefault="00623647">
            <w:pPr>
              <w:spacing w:before="20" w:after="20" w:line="276" w:lineRule="auto"/>
              <w:jc w:val="left"/>
            </w:pPr>
            <w:r>
              <w:rPr>
                <w:rFonts w:cs="Times New Roman"/>
                <w:sz w:val="18"/>
              </w:rPr>
              <w:t>Cô lập tuyệt đối dữ liệu giữa các hộ. 0% rò rỉ dữ liệu chéo.</w:t>
            </w:r>
          </w:p>
        </w:tc>
      </w:tr>
      <w:tr w:rsidR="00A430BB" w14:paraId="22DF7BBF" w14:textId="77777777">
        <w:trPr>
          <w:cantSplit/>
          <w:jc w:val="center"/>
        </w:trPr>
        <w:tc>
          <w:tcPr>
            <w:tcW w:w="1152" w:type="dxa"/>
            <w:shd w:val="clear" w:color="auto" w:fill="F6F9FC"/>
            <w:tcMar>
              <w:top w:w="80" w:type="dxa"/>
              <w:left w:w="100" w:type="dxa"/>
              <w:bottom w:w="80" w:type="dxa"/>
              <w:right w:w="100" w:type="dxa"/>
            </w:tcMar>
          </w:tcPr>
          <w:p w14:paraId="34D0D879" w14:textId="77777777" w:rsidR="00A430BB" w:rsidRDefault="00623647">
            <w:pPr>
              <w:spacing w:before="20" w:after="20" w:line="276" w:lineRule="auto"/>
              <w:jc w:val="center"/>
            </w:pPr>
            <w:r>
              <w:rPr>
                <w:rFonts w:cs="Times New Roman"/>
                <w:sz w:val="18"/>
              </w:rPr>
              <w:t>NFR05</w:t>
            </w:r>
          </w:p>
        </w:tc>
        <w:tc>
          <w:tcPr>
            <w:tcW w:w="1872" w:type="dxa"/>
            <w:shd w:val="clear" w:color="auto" w:fill="F6F9FC"/>
            <w:tcMar>
              <w:top w:w="80" w:type="dxa"/>
              <w:left w:w="100" w:type="dxa"/>
              <w:bottom w:w="80" w:type="dxa"/>
              <w:right w:w="100" w:type="dxa"/>
            </w:tcMar>
          </w:tcPr>
          <w:p w14:paraId="4B0D72BF" w14:textId="77777777" w:rsidR="00A430BB" w:rsidRDefault="00623647">
            <w:pPr>
              <w:spacing w:before="20" w:after="20" w:line="276" w:lineRule="auto"/>
              <w:jc w:val="left"/>
            </w:pPr>
            <w:r>
              <w:rPr>
                <w:rFonts w:cs="Times New Roman"/>
                <w:sz w:val="18"/>
              </w:rPr>
              <w:t>Security</w:t>
            </w:r>
          </w:p>
        </w:tc>
        <w:tc>
          <w:tcPr>
            <w:tcW w:w="2592" w:type="dxa"/>
            <w:shd w:val="clear" w:color="auto" w:fill="F6F9FC"/>
            <w:tcMar>
              <w:top w:w="80" w:type="dxa"/>
              <w:left w:w="100" w:type="dxa"/>
              <w:bottom w:w="80" w:type="dxa"/>
              <w:right w:w="100" w:type="dxa"/>
            </w:tcMar>
          </w:tcPr>
          <w:p w14:paraId="5DF7EC97" w14:textId="77777777" w:rsidR="00A430BB" w:rsidRDefault="00623647">
            <w:pPr>
              <w:spacing w:before="20" w:after="20" w:line="276" w:lineRule="auto"/>
              <w:jc w:val="left"/>
            </w:pPr>
            <w:r>
              <w:rPr>
                <w:rFonts w:cs="Times New Roman"/>
                <w:sz w:val="18"/>
              </w:rPr>
              <w:t>Xác thực &amp; Phân quyền phiên</w:t>
            </w:r>
          </w:p>
        </w:tc>
        <w:tc>
          <w:tcPr>
            <w:tcW w:w="4320" w:type="dxa"/>
            <w:shd w:val="clear" w:color="auto" w:fill="F6F9FC"/>
            <w:tcMar>
              <w:top w:w="80" w:type="dxa"/>
              <w:left w:w="100" w:type="dxa"/>
              <w:bottom w:w="80" w:type="dxa"/>
              <w:right w:w="100" w:type="dxa"/>
            </w:tcMar>
          </w:tcPr>
          <w:p w14:paraId="0B3C4994" w14:textId="77777777" w:rsidR="00A430BB" w:rsidRDefault="00623647">
            <w:pPr>
              <w:spacing w:before="20" w:after="20" w:line="276" w:lineRule="auto"/>
              <w:jc w:val="left"/>
            </w:pPr>
            <w:r>
              <w:rPr>
                <w:rFonts w:cs="Times New Roman"/>
                <w:sz w:val="18"/>
              </w:rPr>
              <w:t>Kiểm tra quyền tài khoản RBAC (Owner/Member/Admin) đối với mọi API.</w:t>
            </w:r>
          </w:p>
        </w:tc>
      </w:tr>
      <w:tr w:rsidR="00A430BB" w14:paraId="1C0C26B4" w14:textId="77777777">
        <w:trPr>
          <w:cantSplit/>
          <w:jc w:val="center"/>
        </w:trPr>
        <w:tc>
          <w:tcPr>
            <w:tcW w:w="1152" w:type="dxa"/>
            <w:tcMar>
              <w:top w:w="80" w:type="dxa"/>
              <w:left w:w="100" w:type="dxa"/>
              <w:bottom w:w="80" w:type="dxa"/>
              <w:right w:w="100" w:type="dxa"/>
            </w:tcMar>
          </w:tcPr>
          <w:p w14:paraId="729B2513" w14:textId="77777777" w:rsidR="00A430BB" w:rsidRDefault="00623647">
            <w:pPr>
              <w:spacing w:before="20" w:after="20" w:line="276" w:lineRule="auto"/>
              <w:jc w:val="center"/>
            </w:pPr>
            <w:r>
              <w:rPr>
                <w:rFonts w:cs="Times New Roman"/>
                <w:sz w:val="18"/>
              </w:rPr>
              <w:t>NFR06</w:t>
            </w:r>
          </w:p>
        </w:tc>
        <w:tc>
          <w:tcPr>
            <w:tcW w:w="1872" w:type="dxa"/>
            <w:tcMar>
              <w:top w:w="80" w:type="dxa"/>
              <w:left w:w="100" w:type="dxa"/>
              <w:bottom w:w="80" w:type="dxa"/>
              <w:right w:w="100" w:type="dxa"/>
            </w:tcMar>
          </w:tcPr>
          <w:p w14:paraId="44EA502D" w14:textId="77777777" w:rsidR="00A430BB" w:rsidRDefault="00623647">
            <w:pPr>
              <w:spacing w:before="20" w:after="20" w:line="276" w:lineRule="auto"/>
              <w:jc w:val="left"/>
            </w:pPr>
            <w:r>
              <w:rPr>
                <w:rFonts w:cs="Times New Roman"/>
                <w:sz w:val="18"/>
              </w:rPr>
              <w:t>Usability</w:t>
            </w:r>
          </w:p>
        </w:tc>
        <w:tc>
          <w:tcPr>
            <w:tcW w:w="2592" w:type="dxa"/>
            <w:tcMar>
              <w:top w:w="80" w:type="dxa"/>
              <w:left w:w="100" w:type="dxa"/>
              <w:bottom w:w="80" w:type="dxa"/>
              <w:right w:w="100" w:type="dxa"/>
            </w:tcMar>
          </w:tcPr>
          <w:p w14:paraId="6C129501" w14:textId="77777777" w:rsidR="00A430BB" w:rsidRDefault="00623647">
            <w:pPr>
              <w:spacing w:before="20" w:after="20" w:line="276" w:lineRule="auto"/>
              <w:jc w:val="left"/>
            </w:pPr>
            <w:r>
              <w:rPr>
                <w:rFonts w:cs="Times New Roman"/>
                <w:sz w:val="18"/>
              </w:rPr>
              <w:t>Thích ứng giao diện (Responsive)</w:t>
            </w:r>
          </w:p>
        </w:tc>
        <w:tc>
          <w:tcPr>
            <w:tcW w:w="4320" w:type="dxa"/>
            <w:tcMar>
              <w:top w:w="80" w:type="dxa"/>
              <w:left w:w="100" w:type="dxa"/>
              <w:bottom w:w="80" w:type="dxa"/>
              <w:right w:w="100" w:type="dxa"/>
            </w:tcMar>
          </w:tcPr>
          <w:p w14:paraId="1FEB2C38" w14:textId="77777777" w:rsidR="00A430BB" w:rsidRDefault="00623647">
            <w:pPr>
              <w:spacing w:before="20" w:after="20" w:line="276" w:lineRule="auto"/>
              <w:jc w:val="left"/>
            </w:pPr>
            <w:r>
              <w:rPr>
                <w:rFonts w:cs="Times New Roman"/>
                <w:sz w:val="18"/>
              </w:rPr>
              <w:t>Tự động thích ứng mượt mà trên Desktop (1920px) và Mobile Web (360px).</w:t>
            </w:r>
          </w:p>
        </w:tc>
      </w:tr>
      <w:tr w:rsidR="00A430BB" w14:paraId="427E62D8" w14:textId="77777777">
        <w:trPr>
          <w:cantSplit/>
          <w:jc w:val="center"/>
        </w:trPr>
        <w:tc>
          <w:tcPr>
            <w:tcW w:w="1152" w:type="dxa"/>
            <w:shd w:val="clear" w:color="auto" w:fill="F6F9FC"/>
            <w:tcMar>
              <w:top w:w="80" w:type="dxa"/>
              <w:left w:w="100" w:type="dxa"/>
              <w:bottom w:w="80" w:type="dxa"/>
              <w:right w:w="100" w:type="dxa"/>
            </w:tcMar>
          </w:tcPr>
          <w:p w14:paraId="19359060" w14:textId="77777777" w:rsidR="00A430BB" w:rsidRDefault="00623647">
            <w:pPr>
              <w:spacing w:before="20" w:after="20" w:line="276" w:lineRule="auto"/>
              <w:jc w:val="center"/>
            </w:pPr>
            <w:r>
              <w:rPr>
                <w:rFonts w:cs="Times New Roman"/>
                <w:sz w:val="18"/>
              </w:rPr>
              <w:t>NFR07</w:t>
            </w:r>
          </w:p>
        </w:tc>
        <w:tc>
          <w:tcPr>
            <w:tcW w:w="1872" w:type="dxa"/>
            <w:shd w:val="clear" w:color="auto" w:fill="F6F9FC"/>
            <w:tcMar>
              <w:top w:w="80" w:type="dxa"/>
              <w:left w:w="100" w:type="dxa"/>
              <w:bottom w:w="80" w:type="dxa"/>
              <w:right w:w="100" w:type="dxa"/>
            </w:tcMar>
          </w:tcPr>
          <w:p w14:paraId="36F06334" w14:textId="77777777" w:rsidR="00A430BB" w:rsidRDefault="00623647">
            <w:pPr>
              <w:spacing w:before="20" w:after="20" w:line="276" w:lineRule="auto"/>
              <w:jc w:val="left"/>
            </w:pPr>
            <w:r>
              <w:rPr>
                <w:rFonts w:cs="Times New Roman"/>
                <w:sz w:val="18"/>
              </w:rPr>
              <w:t>Usability</w:t>
            </w:r>
          </w:p>
        </w:tc>
        <w:tc>
          <w:tcPr>
            <w:tcW w:w="2592" w:type="dxa"/>
            <w:shd w:val="clear" w:color="auto" w:fill="F6F9FC"/>
            <w:tcMar>
              <w:top w:w="80" w:type="dxa"/>
              <w:left w:w="100" w:type="dxa"/>
              <w:bottom w:w="80" w:type="dxa"/>
              <w:right w:w="100" w:type="dxa"/>
            </w:tcMar>
          </w:tcPr>
          <w:p w14:paraId="3F1AA1CD" w14:textId="77777777" w:rsidR="00A430BB" w:rsidRDefault="00623647">
            <w:pPr>
              <w:spacing w:before="20" w:after="20" w:line="276" w:lineRule="auto"/>
              <w:jc w:val="left"/>
            </w:pPr>
            <w:r>
              <w:rPr>
                <w:rFonts w:cs="Times New Roman"/>
                <w:sz w:val="18"/>
              </w:rPr>
              <w:t>Đơn giản &amp; Dễ sử dụng</w:t>
            </w:r>
          </w:p>
        </w:tc>
        <w:tc>
          <w:tcPr>
            <w:tcW w:w="4320" w:type="dxa"/>
            <w:shd w:val="clear" w:color="auto" w:fill="F6F9FC"/>
            <w:tcMar>
              <w:top w:w="80" w:type="dxa"/>
              <w:left w:w="100" w:type="dxa"/>
              <w:bottom w:w="80" w:type="dxa"/>
              <w:right w:w="100" w:type="dxa"/>
            </w:tcMar>
          </w:tcPr>
          <w:p w14:paraId="7BBDFC20" w14:textId="77777777" w:rsidR="00A430BB" w:rsidRDefault="00623647">
            <w:pPr>
              <w:spacing w:before="20" w:after="20" w:line="276" w:lineRule="auto"/>
              <w:jc w:val="left"/>
            </w:pPr>
            <w:r>
              <w:rPr>
                <w:rFonts w:cs="Times New Roman"/>
                <w:sz w:val="18"/>
              </w:rPr>
              <w:t>Giao diện tối giản. 80% người dùng thử nghiệm hoàn thành nhập chỉ số &lt; 1 phút.</w:t>
            </w:r>
          </w:p>
        </w:tc>
      </w:tr>
      <w:tr w:rsidR="00A430BB" w14:paraId="5AE50E41" w14:textId="77777777">
        <w:trPr>
          <w:cantSplit/>
          <w:jc w:val="center"/>
        </w:trPr>
        <w:tc>
          <w:tcPr>
            <w:tcW w:w="1152" w:type="dxa"/>
            <w:tcMar>
              <w:top w:w="80" w:type="dxa"/>
              <w:left w:w="100" w:type="dxa"/>
              <w:bottom w:w="80" w:type="dxa"/>
              <w:right w:w="100" w:type="dxa"/>
            </w:tcMar>
          </w:tcPr>
          <w:p w14:paraId="05A2BED5" w14:textId="77777777" w:rsidR="00A430BB" w:rsidRDefault="00623647">
            <w:pPr>
              <w:spacing w:before="20" w:after="20" w:line="276" w:lineRule="auto"/>
              <w:jc w:val="center"/>
            </w:pPr>
            <w:r>
              <w:rPr>
                <w:rFonts w:cs="Times New Roman"/>
                <w:sz w:val="18"/>
              </w:rPr>
              <w:t>NFR08</w:t>
            </w:r>
          </w:p>
        </w:tc>
        <w:tc>
          <w:tcPr>
            <w:tcW w:w="1872" w:type="dxa"/>
            <w:tcMar>
              <w:top w:w="80" w:type="dxa"/>
              <w:left w:w="100" w:type="dxa"/>
              <w:bottom w:w="80" w:type="dxa"/>
              <w:right w:w="100" w:type="dxa"/>
            </w:tcMar>
          </w:tcPr>
          <w:p w14:paraId="4F7F93FF" w14:textId="77777777" w:rsidR="00A430BB" w:rsidRDefault="00623647">
            <w:pPr>
              <w:spacing w:before="20" w:after="20" w:line="276" w:lineRule="auto"/>
              <w:jc w:val="left"/>
            </w:pPr>
            <w:r>
              <w:rPr>
                <w:rFonts w:cs="Times New Roman"/>
                <w:sz w:val="18"/>
              </w:rPr>
              <w:t>Accuracy</w:t>
            </w:r>
          </w:p>
        </w:tc>
        <w:tc>
          <w:tcPr>
            <w:tcW w:w="2592" w:type="dxa"/>
            <w:tcMar>
              <w:top w:w="80" w:type="dxa"/>
              <w:left w:w="100" w:type="dxa"/>
              <w:bottom w:w="80" w:type="dxa"/>
              <w:right w:w="100" w:type="dxa"/>
            </w:tcMar>
          </w:tcPr>
          <w:p w14:paraId="6C5D7454" w14:textId="77777777" w:rsidR="00A430BB" w:rsidRDefault="00623647">
            <w:pPr>
              <w:spacing w:before="20" w:after="20" w:line="276" w:lineRule="auto"/>
              <w:jc w:val="left"/>
            </w:pPr>
            <w:r>
              <w:rPr>
                <w:rFonts w:cs="Times New Roman"/>
                <w:sz w:val="18"/>
              </w:rPr>
              <w:t>Tính chính xác tài chính Decimal</w:t>
            </w:r>
          </w:p>
        </w:tc>
        <w:tc>
          <w:tcPr>
            <w:tcW w:w="4320" w:type="dxa"/>
            <w:tcMar>
              <w:top w:w="80" w:type="dxa"/>
              <w:left w:w="100" w:type="dxa"/>
              <w:bottom w:w="80" w:type="dxa"/>
              <w:right w:w="100" w:type="dxa"/>
            </w:tcMar>
          </w:tcPr>
          <w:p w14:paraId="58449A6C" w14:textId="77777777" w:rsidR="00A430BB" w:rsidRDefault="00623647">
            <w:pPr>
              <w:spacing w:before="20" w:after="20" w:line="276" w:lineRule="auto"/>
              <w:jc w:val="left"/>
            </w:pPr>
            <w:r>
              <w:rPr>
                <w:rFonts w:cs="Times New Roman"/>
                <w:sz w:val="18"/>
              </w:rPr>
              <w:t>Mục tiêu khi triển khai AI/OCR: độ chính xác nhận diện chỉ số công tơ từ ảnh đủ sáng, rõ nét đạt ≥ 90%.</w:t>
            </w:r>
          </w:p>
        </w:tc>
      </w:tr>
      <w:tr w:rsidR="00A430BB" w14:paraId="0BE741A6" w14:textId="77777777">
        <w:trPr>
          <w:cantSplit/>
          <w:jc w:val="center"/>
        </w:trPr>
        <w:tc>
          <w:tcPr>
            <w:tcW w:w="1152" w:type="dxa"/>
            <w:shd w:val="clear" w:color="auto" w:fill="F6F9FC"/>
            <w:tcMar>
              <w:top w:w="80" w:type="dxa"/>
              <w:left w:w="100" w:type="dxa"/>
              <w:bottom w:w="80" w:type="dxa"/>
              <w:right w:w="100" w:type="dxa"/>
            </w:tcMar>
          </w:tcPr>
          <w:p w14:paraId="2060B878" w14:textId="77777777" w:rsidR="00A430BB" w:rsidRDefault="00623647">
            <w:pPr>
              <w:spacing w:before="20" w:after="20" w:line="276" w:lineRule="auto"/>
              <w:jc w:val="center"/>
            </w:pPr>
            <w:r>
              <w:rPr>
                <w:rFonts w:cs="Times New Roman"/>
                <w:sz w:val="18"/>
              </w:rPr>
              <w:t>NFR09</w:t>
            </w:r>
          </w:p>
        </w:tc>
        <w:tc>
          <w:tcPr>
            <w:tcW w:w="1872" w:type="dxa"/>
            <w:shd w:val="clear" w:color="auto" w:fill="F6F9FC"/>
            <w:tcMar>
              <w:top w:w="80" w:type="dxa"/>
              <w:left w:w="100" w:type="dxa"/>
              <w:bottom w:w="80" w:type="dxa"/>
              <w:right w:w="100" w:type="dxa"/>
            </w:tcMar>
          </w:tcPr>
          <w:p w14:paraId="399199CD" w14:textId="77777777" w:rsidR="00A430BB" w:rsidRDefault="00623647">
            <w:pPr>
              <w:spacing w:before="20" w:after="20" w:line="276" w:lineRule="auto"/>
              <w:jc w:val="left"/>
            </w:pPr>
            <w:r>
              <w:rPr>
                <w:rFonts w:cs="Times New Roman"/>
                <w:sz w:val="18"/>
              </w:rPr>
              <w:t>Reliability</w:t>
            </w:r>
          </w:p>
        </w:tc>
        <w:tc>
          <w:tcPr>
            <w:tcW w:w="2592" w:type="dxa"/>
            <w:shd w:val="clear" w:color="auto" w:fill="F6F9FC"/>
            <w:tcMar>
              <w:top w:w="80" w:type="dxa"/>
              <w:left w:w="100" w:type="dxa"/>
              <w:bottom w:w="80" w:type="dxa"/>
              <w:right w:w="100" w:type="dxa"/>
            </w:tcMar>
          </w:tcPr>
          <w:p w14:paraId="21C62EE2" w14:textId="77777777" w:rsidR="00A430BB" w:rsidRDefault="00623647">
            <w:pPr>
              <w:spacing w:before="20" w:after="20" w:line="276" w:lineRule="auto"/>
              <w:jc w:val="left"/>
            </w:pPr>
            <w:r>
              <w:rPr>
                <w:rFonts w:cs="Times New Roman"/>
                <w:sz w:val="18"/>
              </w:rPr>
              <w:t>Tính tin cậy AI &amp; Cảnh báo</w:t>
            </w:r>
          </w:p>
        </w:tc>
        <w:tc>
          <w:tcPr>
            <w:tcW w:w="4320" w:type="dxa"/>
            <w:shd w:val="clear" w:color="auto" w:fill="F6F9FC"/>
            <w:tcMar>
              <w:top w:w="80" w:type="dxa"/>
              <w:left w:w="100" w:type="dxa"/>
              <w:bottom w:w="80" w:type="dxa"/>
              <w:right w:w="100" w:type="dxa"/>
            </w:tcMar>
          </w:tcPr>
          <w:p w14:paraId="4B014CAC" w14:textId="77777777" w:rsidR="00A430BB" w:rsidRDefault="00623647">
            <w:pPr>
              <w:spacing w:before="20" w:after="20" w:line="276" w:lineRule="auto"/>
              <w:jc w:val="left"/>
            </w:pPr>
            <w:r>
              <w:rPr>
                <w:rFonts w:cs="Times New Roman"/>
                <w:sz w:val="18"/>
              </w:rPr>
              <w:t>Cảnh báo bất thường và dự báo WMA ổn định, tỷ lệ báo giả &lt; 5%.</w:t>
            </w:r>
          </w:p>
        </w:tc>
      </w:tr>
      <w:tr w:rsidR="00A430BB" w14:paraId="5A825033" w14:textId="77777777">
        <w:trPr>
          <w:cantSplit/>
          <w:jc w:val="center"/>
        </w:trPr>
        <w:tc>
          <w:tcPr>
            <w:tcW w:w="1152" w:type="dxa"/>
            <w:tcMar>
              <w:top w:w="80" w:type="dxa"/>
              <w:left w:w="100" w:type="dxa"/>
              <w:bottom w:w="80" w:type="dxa"/>
              <w:right w:w="100" w:type="dxa"/>
            </w:tcMar>
          </w:tcPr>
          <w:p w14:paraId="41CE24A4" w14:textId="77777777" w:rsidR="00A430BB" w:rsidRDefault="00623647">
            <w:pPr>
              <w:spacing w:before="20" w:after="20" w:line="276" w:lineRule="auto"/>
              <w:jc w:val="center"/>
            </w:pPr>
            <w:r>
              <w:rPr>
                <w:rFonts w:cs="Times New Roman"/>
                <w:sz w:val="18"/>
              </w:rPr>
              <w:t>NFR10</w:t>
            </w:r>
          </w:p>
        </w:tc>
        <w:tc>
          <w:tcPr>
            <w:tcW w:w="1872" w:type="dxa"/>
            <w:tcMar>
              <w:top w:w="80" w:type="dxa"/>
              <w:left w:w="100" w:type="dxa"/>
              <w:bottom w:w="80" w:type="dxa"/>
              <w:right w:w="100" w:type="dxa"/>
            </w:tcMar>
          </w:tcPr>
          <w:p w14:paraId="1C608F48" w14:textId="77777777" w:rsidR="00A430BB" w:rsidRDefault="00623647">
            <w:pPr>
              <w:spacing w:before="20" w:after="20" w:line="276" w:lineRule="auto"/>
              <w:jc w:val="left"/>
            </w:pPr>
            <w:r>
              <w:rPr>
                <w:rFonts w:cs="Times New Roman"/>
                <w:sz w:val="18"/>
              </w:rPr>
              <w:t>Availability</w:t>
            </w:r>
          </w:p>
        </w:tc>
        <w:tc>
          <w:tcPr>
            <w:tcW w:w="2592" w:type="dxa"/>
            <w:tcMar>
              <w:top w:w="80" w:type="dxa"/>
              <w:left w:w="100" w:type="dxa"/>
              <w:bottom w:w="80" w:type="dxa"/>
              <w:right w:w="100" w:type="dxa"/>
            </w:tcMar>
          </w:tcPr>
          <w:p w14:paraId="3F657F9E" w14:textId="77777777" w:rsidR="00A430BB" w:rsidRDefault="00623647">
            <w:pPr>
              <w:spacing w:before="20" w:after="20" w:line="276" w:lineRule="auto"/>
              <w:jc w:val="left"/>
            </w:pPr>
            <w:r>
              <w:rPr>
                <w:rFonts w:cs="Times New Roman"/>
                <w:sz w:val="18"/>
              </w:rPr>
              <w:t>Khả năng sẵn sàng hệ thống</w:t>
            </w:r>
          </w:p>
        </w:tc>
        <w:tc>
          <w:tcPr>
            <w:tcW w:w="4320" w:type="dxa"/>
            <w:tcMar>
              <w:top w:w="80" w:type="dxa"/>
              <w:left w:w="100" w:type="dxa"/>
              <w:bottom w:w="80" w:type="dxa"/>
              <w:right w:w="100" w:type="dxa"/>
            </w:tcMar>
          </w:tcPr>
          <w:p w14:paraId="33DDAEA9" w14:textId="77777777" w:rsidR="00A430BB" w:rsidRDefault="00623647">
            <w:pPr>
              <w:spacing w:before="20" w:after="20" w:line="276" w:lineRule="auto"/>
              <w:jc w:val="left"/>
            </w:pPr>
            <w:r>
              <w:rPr>
                <w:rFonts w:cs="Times New Roman"/>
                <w:sz w:val="18"/>
              </w:rPr>
              <w:t>Duy trì hệ thống hoạt động 24/7. Chỉ số Uptime mục tiêu ≥ 99.0%.</w:t>
            </w:r>
          </w:p>
        </w:tc>
      </w:tr>
      <w:tr w:rsidR="00A430BB" w14:paraId="4249410F" w14:textId="77777777">
        <w:trPr>
          <w:cantSplit/>
          <w:jc w:val="center"/>
        </w:trPr>
        <w:tc>
          <w:tcPr>
            <w:tcW w:w="1152" w:type="dxa"/>
            <w:shd w:val="clear" w:color="auto" w:fill="F6F9FC"/>
            <w:tcMar>
              <w:top w:w="80" w:type="dxa"/>
              <w:left w:w="100" w:type="dxa"/>
              <w:bottom w:w="80" w:type="dxa"/>
              <w:right w:w="100" w:type="dxa"/>
            </w:tcMar>
          </w:tcPr>
          <w:p w14:paraId="544BA751" w14:textId="77777777" w:rsidR="00A430BB" w:rsidRDefault="00623647">
            <w:pPr>
              <w:spacing w:before="20" w:after="20" w:line="276" w:lineRule="auto"/>
              <w:jc w:val="center"/>
            </w:pPr>
            <w:r>
              <w:rPr>
                <w:rFonts w:cs="Times New Roman"/>
                <w:sz w:val="18"/>
              </w:rPr>
              <w:t>NFR11</w:t>
            </w:r>
          </w:p>
        </w:tc>
        <w:tc>
          <w:tcPr>
            <w:tcW w:w="1872" w:type="dxa"/>
            <w:shd w:val="clear" w:color="auto" w:fill="F6F9FC"/>
            <w:tcMar>
              <w:top w:w="80" w:type="dxa"/>
              <w:left w:w="100" w:type="dxa"/>
              <w:bottom w:w="80" w:type="dxa"/>
              <w:right w:w="100" w:type="dxa"/>
            </w:tcMar>
          </w:tcPr>
          <w:p w14:paraId="755EB2C0" w14:textId="77777777" w:rsidR="00A430BB" w:rsidRDefault="00623647">
            <w:pPr>
              <w:spacing w:before="20" w:after="20" w:line="276" w:lineRule="auto"/>
              <w:jc w:val="left"/>
            </w:pPr>
            <w:r>
              <w:rPr>
                <w:rFonts w:cs="Times New Roman"/>
                <w:sz w:val="18"/>
              </w:rPr>
              <w:t>Compatibility</w:t>
            </w:r>
          </w:p>
        </w:tc>
        <w:tc>
          <w:tcPr>
            <w:tcW w:w="2592" w:type="dxa"/>
            <w:shd w:val="clear" w:color="auto" w:fill="F6F9FC"/>
            <w:tcMar>
              <w:top w:w="80" w:type="dxa"/>
              <w:left w:w="100" w:type="dxa"/>
              <w:bottom w:w="80" w:type="dxa"/>
              <w:right w:w="100" w:type="dxa"/>
            </w:tcMar>
          </w:tcPr>
          <w:p w14:paraId="4CFC7845" w14:textId="77777777" w:rsidR="00A430BB" w:rsidRDefault="00623647">
            <w:pPr>
              <w:spacing w:before="20" w:after="20" w:line="276" w:lineRule="auto"/>
              <w:jc w:val="left"/>
            </w:pPr>
            <w:r>
              <w:rPr>
                <w:rFonts w:cs="Times New Roman"/>
                <w:sz w:val="18"/>
              </w:rPr>
              <w:t>Tương thích trình duyệt</w:t>
            </w:r>
          </w:p>
        </w:tc>
        <w:tc>
          <w:tcPr>
            <w:tcW w:w="4320" w:type="dxa"/>
            <w:shd w:val="clear" w:color="auto" w:fill="F6F9FC"/>
            <w:tcMar>
              <w:top w:w="80" w:type="dxa"/>
              <w:left w:w="100" w:type="dxa"/>
              <w:bottom w:w="80" w:type="dxa"/>
              <w:right w:w="100" w:type="dxa"/>
            </w:tcMar>
          </w:tcPr>
          <w:p w14:paraId="0C9EC71C" w14:textId="77777777" w:rsidR="00A430BB" w:rsidRDefault="00623647">
            <w:pPr>
              <w:spacing w:before="20" w:after="20" w:line="276" w:lineRule="auto"/>
              <w:jc w:val="left"/>
            </w:pPr>
            <w:r>
              <w:rPr>
                <w:rFonts w:cs="Times New Roman"/>
                <w:sz w:val="18"/>
              </w:rPr>
              <w:t>Hoạt động ổn định 100% trên Chrome, Edge, Safari, Firefox.</w:t>
            </w:r>
          </w:p>
        </w:tc>
      </w:tr>
    </w:tbl>
    <w:p w14:paraId="0F51A5A8" w14:textId="77777777" w:rsidR="00A430BB" w:rsidRDefault="00A430BB">
      <w:pPr>
        <w:spacing w:after="120"/>
      </w:pPr>
    </w:p>
    <w:p w14:paraId="4A4CE344" w14:textId="77777777" w:rsidR="00A430BB" w:rsidRDefault="00623647">
      <w:pPr>
        <w:pStyle w:val="Heading2"/>
      </w:pPr>
      <w:bookmarkStart w:id="108" w:name="_Toc241791903"/>
      <w:r>
        <w:rPr>
          <w:rFonts w:ascii="Times New Roman" w:hAnsi="Times New Roman" w:cs="Times New Roman"/>
        </w:rPr>
        <w:t>3.7. KẾT QUẢ GIAI ĐOẠN 03</w:t>
      </w:r>
      <w:bookmarkEnd w:id="108"/>
    </w:p>
    <w:p w14:paraId="02B77B41" w14:textId="77777777" w:rsidR="00A430BB" w:rsidRDefault="00623647">
      <w:pPr>
        <w:ind w:firstLine="432"/>
      </w:pPr>
      <w:r>
        <w:rPr>
          <w:rFonts w:cs="Times New Roman"/>
        </w:rPr>
        <w:t>Giai đoạn 03 đã hoàn thiện đầy đủ hồ sơ SRS chuẩn mực gồm 28 Yêu cầu Chức năng (FR01-FR28, xem chi tiết Phụ lục B), 11 Yêu cầu Phi chức năng và hệ thống sơ đồ phân tích UML phong phú.</w:t>
      </w:r>
    </w:p>
    <w:p w14:paraId="54000E08" w14:textId="77777777" w:rsidR="00A430BB" w:rsidRDefault="00623647">
      <w:pPr>
        <w:pStyle w:val="Heading1"/>
        <w:pageBreakBefore/>
      </w:pPr>
      <w:bookmarkStart w:id="109" w:name="_Toc241791904"/>
      <w:r>
        <w:rPr>
          <w:rFonts w:ascii="Times New Roman" w:hAnsi="Times New Roman" w:cs="Times New Roman"/>
        </w:rPr>
        <w:lastRenderedPageBreak/>
        <w:t>GIAI ĐOẠN 04: TÀI LIỆU THIẾT KẾ HƯỚNG ĐỐI TƯỢNG (OBJECT-ORIENTED DESIGN - OOD)</w:t>
      </w:r>
      <w:bookmarkEnd w:id="109"/>
    </w:p>
    <w:p w14:paraId="21272333" w14:textId="77777777" w:rsidR="00A430BB" w:rsidRDefault="00623647">
      <w:pPr>
        <w:pStyle w:val="Heading2"/>
      </w:pPr>
      <w:bookmarkStart w:id="110" w:name="_Toc241791905"/>
      <w:r>
        <w:rPr>
          <w:rFonts w:ascii="Times New Roman" w:hAnsi="Times New Roman" w:cs="Times New Roman"/>
        </w:rPr>
        <w:t>4.1. Mục tiêu thiết kế hướng đối tượng</w:t>
      </w:r>
      <w:bookmarkEnd w:id="110"/>
    </w:p>
    <w:p w14:paraId="757E2148" w14:textId="77777777" w:rsidR="00A430BB" w:rsidRDefault="00623647">
      <w:pPr>
        <w:ind w:firstLine="432"/>
      </w:pPr>
      <w:r>
        <w:rPr>
          <w:rFonts w:cs="Times New Roman"/>
        </w:rPr>
        <w:t>Mục tiêu của Giai đoạn 04 là ánh xạ các yêu cầu nghiệp vụ từ SRS sang các mô hình thực thể đối tượng (Domain Model), xác lập rõ ràng cấu trúc thuộc tính, phương thức, các mối quan hệ đa thể và trách nhiệm của từng lớp.</w:t>
      </w:r>
    </w:p>
    <w:p w14:paraId="02CFCB7C" w14:textId="77777777" w:rsidR="00A430BB" w:rsidRDefault="00623647">
      <w:pPr>
        <w:pStyle w:val="Heading2"/>
      </w:pPr>
      <w:bookmarkStart w:id="111" w:name="_Toc241791906"/>
      <w:r>
        <w:rPr>
          <w:rFonts w:ascii="Times New Roman" w:hAnsi="Times New Roman" w:cs="Times New Roman"/>
        </w:rPr>
        <w:t>4.2. Mô hình lớp Domain Model (13 Core Entities + RAG Engine)</w:t>
      </w:r>
      <w:bookmarkEnd w:id="111"/>
    </w:p>
    <w:p w14:paraId="78BDFF21" w14:textId="77777777" w:rsidR="00A430BB" w:rsidRDefault="00623647">
      <w:pPr>
        <w:ind w:firstLine="432"/>
      </w:pPr>
      <w:r>
        <w:rPr>
          <w:rFonts w:cs="Times New Roman"/>
        </w:rPr>
        <w:t>Sơ đồ lớp dưới đây minh họa mối quan hệ giữa 13 thực thể cốt lõi trong hệ thống:</w:t>
      </w:r>
    </w:p>
    <w:p w14:paraId="2BF17FD7" w14:textId="77777777" w:rsidR="00A430BB" w:rsidRDefault="00623647">
      <w:pPr>
        <w:spacing w:before="160"/>
        <w:jc w:val="center"/>
      </w:pPr>
      <w:r>
        <w:rPr>
          <w:noProof/>
        </w:rPr>
        <w:lastRenderedPageBreak/>
        <w:drawing>
          <wp:inline distT="0" distB="0" distL="0" distR="0" wp14:anchorId="738FAD01" wp14:editId="4B206233">
            <wp:extent cx="6470650" cy="10037371"/>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8"/>
                    <a:stretch>
                      <a:fillRect/>
                    </a:stretch>
                  </pic:blipFill>
                  <pic:spPr>
                    <a:xfrm>
                      <a:off x="0" y="0"/>
                      <a:ext cx="5157247" cy="8000000"/>
                    </a:xfrm>
                    <a:prstGeom prst="rect">
                      <a:avLst/>
                    </a:prstGeom>
                  </pic:spPr>
                </pic:pic>
              </a:graphicData>
            </a:graphic>
          </wp:inline>
        </w:drawing>
      </w:r>
    </w:p>
    <w:p w14:paraId="6AC22668" w14:textId="77777777" w:rsidR="00A430BB" w:rsidRDefault="00623647">
      <w:pPr>
        <w:spacing w:before="40" w:after="160"/>
        <w:jc w:val="center"/>
        <w:rPr>
          <w:rFonts w:cs="Times New Roman"/>
          <w:b/>
          <w:i/>
          <w:sz w:val="22"/>
        </w:rPr>
      </w:pPr>
      <w:bookmarkStart w:id="112" w:name="cap_H_nh_4_1"/>
      <w:bookmarkStart w:id="113" w:name="fig41"/>
      <w:bookmarkStart w:id="114" w:name="Fig_4_1"/>
      <w:r>
        <w:rPr>
          <w:rFonts w:cs="Times New Roman"/>
          <w:b/>
          <w:i/>
          <w:sz w:val="22"/>
        </w:rPr>
        <w:lastRenderedPageBreak/>
        <w:t>Hình 4.1. Sơ đồ Lớp Thiết kế Domain Model (13 Core Entities)</w:t>
      </w:r>
      <w:bookmarkEnd w:id="112"/>
      <w:bookmarkEnd w:id="113"/>
      <w:bookmarkEnd w:id="114"/>
    </w:p>
    <w:p w14:paraId="32988A18" w14:textId="77777777" w:rsidR="003644BF" w:rsidRDefault="003644BF">
      <w:pPr>
        <w:spacing w:before="40" w:after="160"/>
        <w:jc w:val="center"/>
      </w:pPr>
    </w:p>
    <w:p w14:paraId="20F68CFE" w14:textId="77777777" w:rsidR="00A430BB" w:rsidRDefault="00623647">
      <w:pPr>
        <w:pStyle w:val="Heading2"/>
      </w:pPr>
      <w:bookmarkStart w:id="115" w:name="_Toc241791907"/>
      <w:r>
        <w:rPr>
          <w:rFonts w:ascii="Times New Roman" w:hAnsi="Times New Roman" w:cs="Times New Roman"/>
        </w:rPr>
        <w:t>4.3. Danh sách 13 Classes trong Domain Model</w:t>
      </w:r>
      <w:bookmarkEnd w:id="115"/>
    </w:p>
    <w:p w14:paraId="2D8BB0AF" w14:textId="77777777" w:rsidR="00A430BB" w:rsidRDefault="00623647">
      <w:pPr>
        <w:ind w:firstLine="432"/>
      </w:pPr>
      <w:r>
        <w:rPr>
          <w:rFonts w:cs="Times New Roman"/>
        </w:rPr>
        <w:t>Danh mục 13 lớp nghiệp vụ chính trong Domain Model:</w:t>
      </w:r>
    </w:p>
    <w:p w14:paraId="6305FD31" w14:textId="77777777" w:rsidR="00A430BB" w:rsidRDefault="00623647">
      <w:pPr>
        <w:keepNext/>
        <w:spacing w:before="120" w:after="60"/>
      </w:pPr>
      <w:bookmarkStart w:id="116" w:name="cap_B_ng_4_1"/>
      <w:bookmarkStart w:id="117" w:name="Tab_4_1"/>
      <w:r>
        <w:rPr>
          <w:rFonts w:cs="Times New Roman"/>
          <w:b/>
          <w:sz w:val="23"/>
        </w:rPr>
        <w:t>Bảng 4.1. Danh sách 13 Classes trong Mô hình Lớp Domain Model</w:t>
      </w:r>
      <w:bookmarkEnd w:id="116"/>
      <w:bookmarkEnd w:id="117"/>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706"/>
        <w:gridCol w:w="1926"/>
        <w:gridCol w:w="1803"/>
        <w:gridCol w:w="3637"/>
      </w:tblGrid>
      <w:tr w:rsidR="00A430BB" w14:paraId="13E018B0" w14:textId="77777777">
        <w:trPr>
          <w:cantSplit/>
          <w:tblHeader/>
          <w:jc w:val="center"/>
        </w:trPr>
        <w:tc>
          <w:tcPr>
            <w:tcW w:w="1728" w:type="dxa"/>
            <w:shd w:val="clear" w:color="auto" w:fill="1B365D"/>
            <w:tcMar>
              <w:top w:w="80" w:type="dxa"/>
              <w:left w:w="100" w:type="dxa"/>
              <w:bottom w:w="80" w:type="dxa"/>
              <w:right w:w="100" w:type="dxa"/>
            </w:tcMar>
          </w:tcPr>
          <w:p w14:paraId="77CF35E9" w14:textId="77777777" w:rsidR="00A430BB" w:rsidRDefault="00623647">
            <w:pPr>
              <w:spacing w:before="20" w:after="20" w:line="276" w:lineRule="auto"/>
              <w:jc w:val="center"/>
            </w:pPr>
            <w:r>
              <w:rPr>
                <w:rFonts w:cs="Times New Roman"/>
                <w:b/>
                <w:sz w:val="18"/>
              </w:rPr>
              <w:t>Class Name</w:t>
            </w:r>
          </w:p>
        </w:tc>
        <w:tc>
          <w:tcPr>
            <w:tcW w:w="2160" w:type="dxa"/>
            <w:shd w:val="clear" w:color="auto" w:fill="1B365D"/>
            <w:tcMar>
              <w:top w:w="80" w:type="dxa"/>
              <w:left w:w="100" w:type="dxa"/>
              <w:bottom w:w="80" w:type="dxa"/>
              <w:right w:w="100" w:type="dxa"/>
            </w:tcMar>
          </w:tcPr>
          <w:p w14:paraId="6354282C" w14:textId="77777777" w:rsidR="00A430BB" w:rsidRDefault="00623647">
            <w:pPr>
              <w:spacing w:before="20" w:after="20" w:line="276" w:lineRule="auto"/>
              <w:jc w:val="center"/>
            </w:pPr>
            <w:r>
              <w:rPr>
                <w:rFonts w:cs="Times New Roman"/>
                <w:b/>
                <w:sz w:val="18"/>
              </w:rPr>
              <w:t>Vai trò thực thể</w:t>
            </w:r>
          </w:p>
        </w:tc>
        <w:tc>
          <w:tcPr>
            <w:tcW w:w="2016" w:type="dxa"/>
            <w:shd w:val="clear" w:color="auto" w:fill="1B365D"/>
            <w:tcMar>
              <w:top w:w="80" w:type="dxa"/>
              <w:left w:w="100" w:type="dxa"/>
              <w:bottom w:w="80" w:type="dxa"/>
              <w:right w:w="100" w:type="dxa"/>
            </w:tcMar>
          </w:tcPr>
          <w:p w14:paraId="2E961BFE" w14:textId="77777777" w:rsidR="00A430BB" w:rsidRDefault="00623647">
            <w:pPr>
              <w:spacing w:before="20" w:after="20" w:line="276" w:lineRule="auto"/>
              <w:jc w:val="center"/>
            </w:pPr>
            <w:r>
              <w:rPr>
                <w:rFonts w:cs="Times New Roman"/>
                <w:b/>
                <w:sz w:val="18"/>
              </w:rPr>
              <w:t>Use Case / FR liên quan</w:t>
            </w:r>
          </w:p>
        </w:tc>
        <w:tc>
          <w:tcPr>
            <w:tcW w:w="4032" w:type="dxa"/>
            <w:shd w:val="clear" w:color="auto" w:fill="1B365D"/>
            <w:tcMar>
              <w:top w:w="80" w:type="dxa"/>
              <w:left w:w="100" w:type="dxa"/>
              <w:bottom w:w="80" w:type="dxa"/>
              <w:right w:w="100" w:type="dxa"/>
            </w:tcMar>
          </w:tcPr>
          <w:p w14:paraId="4FBCAA5A" w14:textId="77777777" w:rsidR="00A430BB" w:rsidRDefault="00623647">
            <w:pPr>
              <w:spacing w:before="20" w:after="20" w:line="276" w:lineRule="auto"/>
              <w:jc w:val="center"/>
            </w:pPr>
            <w:r>
              <w:rPr>
                <w:rFonts w:cs="Times New Roman"/>
                <w:b/>
                <w:sz w:val="18"/>
              </w:rPr>
              <w:t>Mô tả chức năng đối tượng</w:t>
            </w:r>
          </w:p>
        </w:tc>
      </w:tr>
      <w:tr w:rsidR="00A430BB" w14:paraId="5CC1CDB9" w14:textId="77777777">
        <w:trPr>
          <w:cantSplit/>
          <w:jc w:val="center"/>
        </w:trPr>
        <w:tc>
          <w:tcPr>
            <w:tcW w:w="1728" w:type="dxa"/>
            <w:shd w:val="clear" w:color="auto" w:fill="F6F9FC"/>
            <w:tcMar>
              <w:top w:w="80" w:type="dxa"/>
              <w:left w:w="100" w:type="dxa"/>
              <w:bottom w:w="80" w:type="dxa"/>
              <w:right w:w="100" w:type="dxa"/>
            </w:tcMar>
          </w:tcPr>
          <w:p w14:paraId="171FD12F" w14:textId="77777777" w:rsidR="00A430BB" w:rsidRDefault="00623647">
            <w:pPr>
              <w:spacing w:before="20" w:after="20" w:line="276" w:lineRule="auto"/>
              <w:jc w:val="center"/>
            </w:pPr>
            <w:r>
              <w:rPr>
                <w:rFonts w:cs="Times New Roman"/>
                <w:sz w:val="18"/>
              </w:rPr>
              <w:t>User</w:t>
            </w:r>
          </w:p>
        </w:tc>
        <w:tc>
          <w:tcPr>
            <w:tcW w:w="2160" w:type="dxa"/>
            <w:shd w:val="clear" w:color="auto" w:fill="F6F9FC"/>
            <w:tcMar>
              <w:top w:w="80" w:type="dxa"/>
              <w:left w:w="100" w:type="dxa"/>
              <w:bottom w:w="80" w:type="dxa"/>
              <w:right w:w="100" w:type="dxa"/>
            </w:tcMar>
          </w:tcPr>
          <w:p w14:paraId="3AA8C939" w14:textId="77777777" w:rsidR="00A430BB" w:rsidRDefault="00623647">
            <w:pPr>
              <w:spacing w:before="20" w:after="20" w:line="276" w:lineRule="auto"/>
              <w:jc w:val="left"/>
            </w:pPr>
            <w:r>
              <w:rPr>
                <w:rFonts w:cs="Times New Roman"/>
                <w:sz w:val="18"/>
              </w:rPr>
              <w:t>Tài khoản người dùng</w:t>
            </w:r>
          </w:p>
        </w:tc>
        <w:tc>
          <w:tcPr>
            <w:tcW w:w="2016" w:type="dxa"/>
            <w:shd w:val="clear" w:color="auto" w:fill="F6F9FC"/>
            <w:tcMar>
              <w:top w:w="80" w:type="dxa"/>
              <w:left w:w="100" w:type="dxa"/>
              <w:bottom w:w="80" w:type="dxa"/>
              <w:right w:w="100" w:type="dxa"/>
            </w:tcMar>
          </w:tcPr>
          <w:p w14:paraId="783C5EAE" w14:textId="77777777" w:rsidR="00A430BB" w:rsidRDefault="00623647">
            <w:pPr>
              <w:spacing w:before="20" w:after="20" w:line="276" w:lineRule="auto"/>
              <w:jc w:val="center"/>
            </w:pPr>
            <w:r>
              <w:rPr>
                <w:rFonts w:cs="Times New Roman"/>
                <w:sz w:val="18"/>
              </w:rPr>
              <w:t>UC-01, FR01, FR02</w:t>
            </w:r>
          </w:p>
        </w:tc>
        <w:tc>
          <w:tcPr>
            <w:tcW w:w="4032" w:type="dxa"/>
            <w:shd w:val="clear" w:color="auto" w:fill="F6F9FC"/>
            <w:tcMar>
              <w:top w:w="80" w:type="dxa"/>
              <w:left w:w="100" w:type="dxa"/>
              <w:bottom w:w="80" w:type="dxa"/>
              <w:right w:w="100" w:type="dxa"/>
            </w:tcMar>
          </w:tcPr>
          <w:p w14:paraId="3F092449" w14:textId="77777777" w:rsidR="00A430BB" w:rsidRDefault="00623647">
            <w:pPr>
              <w:spacing w:before="20" w:after="20" w:line="276" w:lineRule="auto"/>
              <w:jc w:val="left"/>
            </w:pPr>
            <w:r>
              <w:rPr>
                <w:rFonts w:cs="Times New Roman"/>
                <w:sz w:val="18"/>
              </w:rPr>
              <w:t>Lưu thông tin đăng nhập, email, hashed_password, role.</w:t>
            </w:r>
          </w:p>
        </w:tc>
      </w:tr>
      <w:tr w:rsidR="00A430BB" w14:paraId="51FC5AF2" w14:textId="77777777">
        <w:trPr>
          <w:cantSplit/>
          <w:jc w:val="center"/>
        </w:trPr>
        <w:tc>
          <w:tcPr>
            <w:tcW w:w="1728" w:type="dxa"/>
            <w:tcMar>
              <w:top w:w="80" w:type="dxa"/>
              <w:left w:w="100" w:type="dxa"/>
              <w:bottom w:w="80" w:type="dxa"/>
              <w:right w:w="100" w:type="dxa"/>
            </w:tcMar>
          </w:tcPr>
          <w:p w14:paraId="11FE1DCF" w14:textId="77777777" w:rsidR="00A430BB" w:rsidRDefault="00623647">
            <w:pPr>
              <w:spacing w:before="20" w:after="20" w:line="276" w:lineRule="auto"/>
              <w:jc w:val="center"/>
            </w:pPr>
            <w:r>
              <w:rPr>
                <w:rFonts w:cs="Times New Roman"/>
                <w:sz w:val="18"/>
              </w:rPr>
              <w:t>Household</w:t>
            </w:r>
          </w:p>
        </w:tc>
        <w:tc>
          <w:tcPr>
            <w:tcW w:w="2160" w:type="dxa"/>
            <w:tcMar>
              <w:top w:w="80" w:type="dxa"/>
              <w:left w:w="100" w:type="dxa"/>
              <w:bottom w:w="80" w:type="dxa"/>
              <w:right w:w="100" w:type="dxa"/>
            </w:tcMar>
          </w:tcPr>
          <w:p w14:paraId="5CCA3B61" w14:textId="77777777" w:rsidR="00A430BB" w:rsidRDefault="00623647">
            <w:pPr>
              <w:spacing w:before="20" w:after="20" w:line="276" w:lineRule="auto"/>
              <w:jc w:val="left"/>
            </w:pPr>
            <w:r>
              <w:rPr>
                <w:rFonts w:cs="Times New Roman"/>
                <w:sz w:val="18"/>
              </w:rPr>
              <w:t>Hộ gia đình</w:t>
            </w:r>
          </w:p>
        </w:tc>
        <w:tc>
          <w:tcPr>
            <w:tcW w:w="2016" w:type="dxa"/>
            <w:tcMar>
              <w:top w:w="80" w:type="dxa"/>
              <w:left w:w="100" w:type="dxa"/>
              <w:bottom w:w="80" w:type="dxa"/>
              <w:right w:w="100" w:type="dxa"/>
            </w:tcMar>
          </w:tcPr>
          <w:p w14:paraId="5554E662" w14:textId="77777777" w:rsidR="00A430BB" w:rsidRDefault="00623647">
            <w:pPr>
              <w:spacing w:before="20" w:after="20" w:line="276" w:lineRule="auto"/>
              <w:jc w:val="center"/>
            </w:pPr>
            <w:r>
              <w:rPr>
                <w:rFonts w:cs="Times New Roman"/>
                <w:sz w:val="18"/>
              </w:rPr>
              <w:t>UC-02, FR03</w:t>
            </w:r>
          </w:p>
        </w:tc>
        <w:tc>
          <w:tcPr>
            <w:tcW w:w="4032" w:type="dxa"/>
            <w:tcMar>
              <w:top w:w="80" w:type="dxa"/>
              <w:left w:w="100" w:type="dxa"/>
              <w:bottom w:w="80" w:type="dxa"/>
              <w:right w:w="100" w:type="dxa"/>
            </w:tcMar>
          </w:tcPr>
          <w:p w14:paraId="351717E4" w14:textId="77777777" w:rsidR="00A430BB" w:rsidRDefault="00623647">
            <w:pPr>
              <w:spacing w:before="20" w:after="20" w:line="276" w:lineRule="auto"/>
              <w:jc w:val="left"/>
            </w:pPr>
            <w:r>
              <w:rPr>
                <w:rFonts w:cs="Times New Roman"/>
                <w:sz w:val="18"/>
              </w:rPr>
              <w:t>Lưu không gian hộ gia đình, owner_id, địa chỉ, số thành viên.</w:t>
            </w:r>
          </w:p>
        </w:tc>
      </w:tr>
      <w:tr w:rsidR="00A430BB" w14:paraId="3A51A335" w14:textId="77777777">
        <w:trPr>
          <w:cantSplit/>
          <w:jc w:val="center"/>
        </w:trPr>
        <w:tc>
          <w:tcPr>
            <w:tcW w:w="1728" w:type="dxa"/>
            <w:shd w:val="clear" w:color="auto" w:fill="F6F9FC"/>
            <w:tcMar>
              <w:top w:w="80" w:type="dxa"/>
              <w:left w:w="100" w:type="dxa"/>
              <w:bottom w:w="80" w:type="dxa"/>
              <w:right w:w="100" w:type="dxa"/>
            </w:tcMar>
          </w:tcPr>
          <w:p w14:paraId="5939DCF0" w14:textId="77777777" w:rsidR="00A430BB" w:rsidRDefault="00623647">
            <w:pPr>
              <w:spacing w:before="20" w:after="20" w:line="276" w:lineRule="auto"/>
              <w:jc w:val="center"/>
            </w:pPr>
            <w:r>
              <w:rPr>
                <w:rFonts w:cs="Times New Roman"/>
                <w:sz w:val="18"/>
              </w:rPr>
              <w:t>HouseholdMember</w:t>
            </w:r>
          </w:p>
        </w:tc>
        <w:tc>
          <w:tcPr>
            <w:tcW w:w="2160" w:type="dxa"/>
            <w:shd w:val="clear" w:color="auto" w:fill="F6F9FC"/>
            <w:tcMar>
              <w:top w:w="80" w:type="dxa"/>
              <w:left w:w="100" w:type="dxa"/>
              <w:bottom w:w="80" w:type="dxa"/>
              <w:right w:w="100" w:type="dxa"/>
            </w:tcMar>
          </w:tcPr>
          <w:p w14:paraId="1BDDDA07" w14:textId="77777777" w:rsidR="00A430BB" w:rsidRDefault="00623647">
            <w:pPr>
              <w:spacing w:before="20" w:after="20" w:line="276" w:lineRule="auto"/>
              <w:jc w:val="left"/>
            </w:pPr>
            <w:r>
              <w:rPr>
                <w:rFonts w:cs="Times New Roman"/>
                <w:sz w:val="18"/>
              </w:rPr>
              <w:t>Thành viên hộ</w:t>
            </w:r>
          </w:p>
        </w:tc>
        <w:tc>
          <w:tcPr>
            <w:tcW w:w="2016" w:type="dxa"/>
            <w:shd w:val="clear" w:color="auto" w:fill="F6F9FC"/>
            <w:tcMar>
              <w:top w:w="80" w:type="dxa"/>
              <w:left w:w="100" w:type="dxa"/>
              <w:bottom w:w="80" w:type="dxa"/>
              <w:right w:w="100" w:type="dxa"/>
            </w:tcMar>
          </w:tcPr>
          <w:p w14:paraId="2901F52B" w14:textId="77777777" w:rsidR="00A430BB" w:rsidRDefault="00623647">
            <w:pPr>
              <w:spacing w:before="20" w:after="20" w:line="276" w:lineRule="auto"/>
              <w:jc w:val="center"/>
            </w:pPr>
            <w:r>
              <w:rPr>
                <w:rFonts w:cs="Times New Roman"/>
                <w:sz w:val="18"/>
              </w:rPr>
              <w:t>UC-03, FR04</w:t>
            </w:r>
          </w:p>
        </w:tc>
        <w:tc>
          <w:tcPr>
            <w:tcW w:w="4032" w:type="dxa"/>
            <w:shd w:val="clear" w:color="auto" w:fill="F6F9FC"/>
            <w:tcMar>
              <w:top w:w="80" w:type="dxa"/>
              <w:left w:w="100" w:type="dxa"/>
              <w:bottom w:w="80" w:type="dxa"/>
              <w:right w:w="100" w:type="dxa"/>
            </w:tcMar>
          </w:tcPr>
          <w:p w14:paraId="4B27360E" w14:textId="77777777" w:rsidR="00A430BB" w:rsidRDefault="00623647">
            <w:pPr>
              <w:spacing w:before="20" w:after="20" w:line="276" w:lineRule="auto"/>
              <w:jc w:val="left"/>
            </w:pPr>
            <w:r>
              <w:rPr>
                <w:rFonts w:cs="Times New Roman"/>
                <w:sz w:val="18"/>
              </w:rPr>
              <w:t>Lưu quan hệ User - Household và phân quyền (read/write/pay).</w:t>
            </w:r>
          </w:p>
        </w:tc>
      </w:tr>
      <w:tr w:rsidR="00A430BB" w14:paraId="70DAF195" w14:textId="77777777">
        <w:trPr>
          <w:cantSplit/>
          <w:jc w:val="center"/>
        </w:trPr>
        <w:tc>
          <w:tcPr>
            <w:tcW w:w="1728" w:type="dxa"/>
            <w:tcMar>
              <w:top w:w="80" w:type="dxa"/>
              <w:left w:w="100" w:type="dxa"/>
              <w:bottom w:w="80" w:type="dxa"/>
              <w:right w:w="100" w:type="dxa"/>
            </w:tcMar>
          </w:tcPr>
          <w:p w14:paraId="68EF0636" w14:textId="77777777" w:rsidR="00A430BB" w:rsidRDefault="00623647">
            <w:pPr>
              <w:spacing w:before="20" w:after="20" w:line="276" w:lineRule="auto"/>
              <w:jc w:val="center"/>
            </w:pPr>
            <w:r>
              <w:rPr>
                <w:rFonts w:cs="Times New Roman"/>
                <w:sz w:val="18"/>
              </w:rPr>
              <w:t>UtilityAccount</w:t>
            </w:r>
          </w:p>
        </w:tc>
        <w:tc>
          <w:tcPr>
            <w:tcW w:w="2160" w:type="dxa"/>
            <w:tcMar>
              <w:top w:w="80" w:type="dxa"/>
              <w:left w:w="100" w:type="dxa"/>
              <w:bottom w:w="80" w:type="dxa"/>
              <w:right w:w="100" w:type="dxa"/>
            </w:tcMar>
          </w:tcPr>
          <w:p w14:paraId="34CE3D47" w14:textId="77777777" w:rsidR="00A430BB" w:rsidRDefault="00623647">
            <w:pPr>
              <w:spacing w:before="20" w:after="20" w:line="276" w:lineRule="auto"/>
              <w:jc w:val="left"/>
            </w:pPr>
            <w:r>
              <w:rPr>
                <w:rFonts w:cs="Times New Roman"/>
                <w:sz w:val="18"/>
              </w:rPr>
              <w:t>Tài khoản tiện ích</w:t>
            </w:r>
          </w:p>
        </w:tc>
        <w:tc>
          <w:tcPr>
            <w:tcW w:w="2016" w:type="dxa"/>
            <w:tcMar>
              <w:top w:w="80" w:type="dxa"/>
              <w:left w:w="100" w:type="dxa"/>
              <w:bottom w:w="80" w:type="dxa"/>
              <w:right w:w="100" w:type="dxa"/>
            </w:tcMar>
          </w:tcPr>
          <w:p w14:paraId="6711A9B4" w14:textId="77777777" w:rsidR="00A430BB" w:rsidRDefault="00623647">
            <w:pPr>
              <w:spacing w:before="20" w:after="20" w:line="276" w:lineRule="auto"/>
              <w:jc w:val="center"/>
            </w:pPr>
            <w:r>
              <w:rPr>
                <w:rFonts w:cs="Times New Roman"/>
                <w:sz w:val="18"/>
              </w:rPr>
              <w:t>UC-02, FR05</w:t>
            </w:r>
          </w:p>
        </w:tc>
        <w:tc>
          <w:tcPr>
            <w:tcW w:w="4032" w:type="dxa"/>
            <w:tcMar>
              <w:top w:w="80" w:type="dxa"/>
              <w:left w:w="100" w:type="dxa"/>
              <w:bottom w:w="80" w:type="dxa"/>
              <w:right w:w="100" w:type="dxa"/>
            </w:tcMar>
          </w:tcPr>
          <w:p w14:paraId="2BA84139" w14:textId="77777777" w:rsidR="00A430BB" w:rsidRDefault="00623647">
            <w:pPr>
              <w:spacing w:before="20" w:after="20" w:line="276" w:lineRule="auto"/>
              <w:jc w:val="left"/>
            </w:pPr>
            <w:r>
              <w:rPr>
                <w:rFonts w:cs="Times New Roman"/>
                <w:sz w:val="18"/>
              </w:rPr>
              <w:t>Lưu tài khoản điện/nước của hộ, mã KH, nhà cung cấp.</w:t>
            </w:r>
          </w:p>
        </w:tc>
      </w:tr>
      <w:tr w:rsidR="00A430BB" w14:paraId="0C9DD8C0" w14:textId="77777777">
        <w:trPr>
          <w:cantSplit/>
          <w:jc w:val="center"/>
        </w:trPr>
        <w:tc>
          <w:tcPr>
            <w:tcW w:w="1728" w:type="dxa"/>
            <w:shd w:val="clear" w:color="auto" w:fill="F6F9FC"/>
            <w:tcMar>
              <w:top w:w="80" w:type="dxa"/>
              <w:left w:w="100" w:type="dxa"/>
              <w:bottom w:w="80" w:type="dxa"/>
              <w:right w:w="100" w:type="dxa"/>
            </w:tcMar>
          </w:tcPr>
          <w:p w14:paraId="1A72E515" w14:textId="77777777" w:rsidR="00A430BB" w:rsidRDefault="00623647">
            <w:pPr>
              <w:spacing w:before="20" w:after="20" w:line="276" w:lineRule="auto"/>
              <w:jc w:val="center"/>
            </w:pPr>
            <w:r>
              <w:rPr>
                <w:rFonts w:cs="Times New Roman"/>
                <w:sz w:val="18"/>
              </w:rPr>
              <w:t>Meter</w:t>
            </w:r>
          </w:p>
        </w:tc>
        <w:tc>
          <w:tcPr>
            <w:tcW w:w="2160" w:type="dxa"/>
            <w:shd w:val="clear" w:color="auto" w:fill="F6F9FC"/>
            <w:tcMar>
              <w:top w:w="80" w:type="dxa"/>
              <w:left w:w="100" w:type="dxa"/>
              <w:bottom w:w="80" w:type="dxa"/>
              <w:right w:w="100" w:type="dxa"/>
            </w:tcMar>
          </w:tcPr>
          <w:p w14:paraId="44CB0529" w14:textId="77777777" w:rsidR="00A430BB" w:rsidRDefault="00623647">
            <w:pPr>
              <w:spacing w:before="20" w:after="20" w:line="276" w:lineRule="auto"/>
              <w:jc w:val="left"/>
            </w:pPr>
            <w:r>
              <w:rPr>
                <w:rFonts w:cs="Times New Roman"/>
                <w:sz w:val="18"/>
              </w:rPr>
              <w:t>Công tơ đo đếm</w:t>
            </w:r>
          </w:p>
        </w:tc>
        <w:tc>
          <w:tcPr>
            <w:tcW w:w="2016" w:type="dxa"/>
            <w:shd w:val="clear" w:color="auto" w:fill="F6F9FC"/>
            <w:tcMar>
              <w:top w:w="80" w:type="dxa"/>
              <w:left w:w="100" w:type="dxa"/>
              <w:bottom w:w="80" w:type="dxa"/>
              <w:right w:w="100" w:type="dxa"/>
            </w:tcMar>
          </w:tcPr>
          <w:p w14:paraId="3B91C804" w14:textId="77777777" w:rsidR="00A430BB" w:rsidRDefault="00623647">
            <w:pPr>
              <w:spacing w:before="20" w:after="20" w:line="276" w:lineRule="auto"/>
              <w:jc w:val="center"/>
            </w:pPr>
            <w:r>
              <w:rPr>
                <w:rFonts w:cs="Times New Roman"/>
                <w:sz w:val="18"/>
              </w:rPr>
              <w:t>UC-04, FR05</w:t>
            </w:r>
          </w:p>
        </w:tc>
        <w:tc>
          <w:tcPr>
            <w:tcW w:w="4032" w:type="dxa"/>
            <w:shd w:val="clear" w:color="auto" w:fill="F6F9FC"/>
            <w:tcMar>
              <w:top w:w="80" w:type="dxa"/>
              <w:left w:w="100" w:type="dxa"/>
              <w:bottom w:w="80" w:type="dxa"/>
              <w:right w:w="100" w:type="dxa"/>
            </w:tcMar>
          </w:tcPr>
          <w:p w14:paraId="62B31E4A" w14:textId="77777777" w:rsidR="00A430BB" w:rsidRDefault="00623647">
            <w:pPr>
              <w:spacing w:before="20" w:after="20" w:line="276" w:lineRule="auto"/>
              <w:jc w:val="left"/>
            </w:pPr>
            <w:r>
              <w:rPr>
                <w:rFonts w:cs="Times New Roman"/>
                <w:sz w:val="18"/>
              </w:rPr>
              <w:t>Lưu công tơ điện/nước, seri, chỉ số ban đầu, ngày lắp đặt.</w:t>
            </w:r>
          </w:p>
        </w:tc>
      </w:tr>
      <w:tr w:rsidR="00A430BB" w14:paraId="02B2A8C1" w14:textId="77777777">
        <w:trPr>
          <w:cantSplit/>
          <w:jc w:val="center"/>
        </w:trPr>
        <w:tc>
          <w:tcPr>
            <w:tcW w:w="1728" w:type="dxa"/>
            <w:tcMar>
              <w:top w:w="80" w:type="dxa"/>
              <w:left w:w="100" w:type="dxa"/>
              <w:bottom w:w="80" w:type="dxa"/>
              <w:right w:w="100" w:type="dxa"/>
            </w:tcMar>
          </w:tcPr>
          <w:p w14:paraId="1E90E564" w14:textId="77777777" w:rsidR="00A430BB" w:rsidRDefault="00623647">
            <w:pPr>
              <w:spacing w:before="20" w:after="20" w:line="276" w:lineRule="auto"/>
              <w:jc w:val="center"/>
            </w:pPr>
            <w:r>
              <w:rPr>
                <w:rFonts w:cs="Times New Roman"/>
                <w:sz w:val="18"/>
              </w:rPr>
              <w:t>MeterReading</w:t>
            </w:r>
          </w:p>
        </w:tc>
        <w:tc>
          <w:tcPr>
            <w:tcW w:w="2160" w:type="dxa"/>
            <w:tcMar>
              <w:top w:w="80" w:type="dxa"/>
              <w:left w:w="100" w:type="dxa"/>
              <w:bottom w:w="80" w:type="dxa"/>
              <w:right w:w="100" w:type="dxa"/>
            </w:tcMar>
          </w:tcPr>
          <w:p w14:paraId="37BCE42D" w14:textId="77777777" w:rsidR="00A430BB" w:rsidRDefault="00623647">
            <w:pPr>
              <w:spacing w:before="20" w:after="20" w:line="276" w:lineRule="auto"/>
              <w:jc w:val="left"/>
            </w:pPr>
            <w:r>
              <w:rPr>
                <w:rFonts w:cs="Times New Roman"/>
                <w:sz w:val="18"/>
              </w:rPr>
              <w:t>Chỉ số chốt kỳ</w:t>
            </w:r>
          </w:p>
        </w:tc>
        <w:tc>
          <w:tcPr>
            <w:tcW w:w="2016" w:type="dxa"/>
            <w:tcMar>
              <w:top w:w="80" w:type="dxa"/>
              <w:left w:w="100" w:type="dxa"/>
              <w:bottom w:w="80" w:type="dxa"/>
              <w:right w:w="100" w:type="dxa"/>
            </w:tcMar>
          </w:tcPr>
          <w:p w14:paraId="648A6AB0" w14:textId="77777777" w:rsidR="00A430BB" w:rsidRDefault="00623647">
            <w:pPr>
              <w:spacing w:before="20" w:after="20" w:line="276" w:lineRule="auto"/>
              <w:jc w:val="center"/>
            </w:pPr>
            <w:r>
              <w:rPr>
                <w:rFonts w:cs="Times New Roman"/>
                <w:sz w:val="18"/>
              </w:rPr>
              <w:t>UC-05, FR06, FR07</w:t>
            </w:r>
          </w:p>
        </w:tc>
        <w:tc>
          <w:tcPr>
            <w:tcW w:w="4032" w:type="dxa"/>
            <w:tcMar>
              <w:top w:w="80" w:type="dxa"/>
              <w:left w:w="100" w:type="dxa"/>
              <w:bottom w:w="80" w:type="dxa"/>
              <w:right w:w="100" w:type="dxa"/>
            </w:tcMar>
          </w:tcPr>
          <w:p w14:paraId="2D2BC1B3" w14:textId="77777777" w:rsidR="00A430BB" w:rsidRDefault="00623647">
            <w:pPr>
              <w:spacing w:before="20" w:after="20" w:line="276" w:lineRule="auto"/>
              <w:jc w:val="left"/>
            </w:pPr>
            <w:r>
              <w:rPr>
                <w:rFonts w:cs="Times New Roman"/>
                <w:sz w:val="18"/>
              </w:rPr>
              <w:t>Lưu chỉ số điện/nước hàng tháng, kỳ YYYY-MM, ngày ghi.</w:t>
            </w:r>
          </w:p>
        </w:tc>
      </w:tr>
      <w:tr w:rsidR="00A430BB" w14:paraId="79E565B3" w14:textId="77777777">
        <w:trPr>
          <w:cantSplit/>
          <w:jc w:val="center"/>
        </w:trPr>
        <w:tc>
          <w:tcPr>
            <w:tcW w:w="1728" w:type="dxa"/>
            <w:shd w:val="clear" w:color="auto" w:fill="F6F9FC"/>
            <w:tcMar>
              <w:top w:w="80" w:type="dxa"/>
              <w:left w:w="100" w:type="dxa"/>
              <w:bottom w:w="80" w:type="dxa"/>
              <w:right w:w="100" w:type="dxa"/>
            </w:tcMar>
          </w:tcPr>
          <w:p w14:paraId="1B00947C" w14:textId="77777777" w:rsidR="00A430BB" w:rsidRDefault="00623647">
            <w:pPr>
              <w:spacing w:before="20" w:after="20" w:line="276" w:lineRule="auto"/>
              <w:jc w:val="center"/>
            </w:pPr>
            <w:r>
              <w:rPr>
                <w:rFonts w:cs="Times New Roman"/>
                <w:sz w:val="18"/>
              </w:rPr>
              <w:t>Bill</w:t>
            </w:r>
          </w:p>
        </w:tc>
        <w:tc>
          <w:tcPr>
            <w:tcW w:w="2160" w:type="dxa"/>
            <w:shd w:val="clear" w:color="auto" w:fill="F6F9FC"/>
            <w:tcMar>
              <w:top w:w="80" w:type="dxa"/>
              <w:left w:w="100" w:type="dxa"/>
              <w:bottom w:w="80" w:type="dxa"/>
              <w:right w:w="100" w:type="dxa"/>
            </w:tcMar>
          </w:tcPr>
          <w:p w14:paraId="004D1E83" w14:textId="77777777" w:rsidR="00A430BB" w:rsidRDefault="00623647">
            <w:pPr>
              <w:spacing w:before="20" w:after="20" w:line="276" w:lineRule="auto"/>
              <w:jc w:val="left"/>
            </w:pPr>
            <w:r>
              <w:rPr>
                <w:rFonts w:cs="Times New Roman"/>
                <w:sz w:val="18"/>
              </w:rPr>
              <w:t>Hóa đơn tiện ích</w:t>
            </w:r>
          </w:p>
        </w:tc>
        <w:tc>
          <w:tcPr>
            <w:tcW w:w="2016" w:type="dxa"/>
            <w:shd w:val="clear" w:color="auto" w:fill="F6F9FC"/>
            <w:tcMar>
              <w:top w:w="80" w:type="dxa"/>
              <w:left w:w="100" w:type="dxa"/>
              <w:bottom w:w="80" w:type="dxa"/>
              <w:right w:w="100" w:type="dxa"/>
            </w:tcMar>
          </w:tcPr>
          <w:p w14:paraId="29983A51" w14:textId="77777777" w:rsidR="00A430BB" w:rsidRDefault="00623647">
            <w:pPr>
              <w:spacing w:before="20" w:after="20" w:line="276" w:lineRule="auto"/>
              <w:jc w:val="center"/>
            </w:pPr>
            <w:r>
              <w:rPr>
                <w:rFonts w:cs="Times New Roman"/>
                <w:sz w:val="18"/>
              </w:rPr>
              <w:t>UC-06, UC-07, FR10, FR11</w:t>
            </w:r>
          </w:p>
        </w:tc>
        <w:tc>
          <w:tcPr>
            <w:tcW w:w="4032" w:type="dxa"/>
            <w:shd w:val="clear" w:color="auto" w:fill="F6F9FC"/>
            <w:tcMar>
              <w:top w:w="80" w:type="dxa"/>
              <w:left w:w="100" w:type="dxa"/>
              <w:bottom w:w="80" w:type="dxa"/>
              <w:right w:w="100" w:type="dxa"/>
            </w:tcMar>
          </w:tcPr>
          <w:p w14:paraId="50020E24" w14:textId="77777777" w:rsidR="00A430BB" w:rsidRDefault="00623647">
            <w:pPr>
              <w:spacing w:before="20" w:after="20" w:line="276" w:lineRule="auto"/>
              <w:jc w:val="left"/>
            </w:pPr>
            <w:r>
              <w:rPr>
                <w:rFonts w:cs="Times New Roman"/>
                <w:sz w:val="18"/>
              </w:rPr>
              <w:t>Lưu hóa đơn tổng tiền Decimal, trạng thái DRAFT/PAID, due_date.</w:t>
            </w:r>
          </w:p>
        </w:tc>
      </w:tr>
      <w:tr w:rsidR="00A430BB" w14:paraId="521BBBE7" w14:textId="77777777">
        <w:trPr>
          <w:cantSplit/>
          <w:jc w:val="center"/>
        </w:trPr>
        <w:tc>
          <w:tcPr>
            <w:tcW w:w="1728" w:type="dxa"/>
            <w:tcMar>
              <w:top w:w="80" w:type="dxa"/>
              <w:left w:w="100" w:type="dxa"/>
              <w:bottom w:w="80" w:type="dxa"/>
              <w:right w:w="100" w:type="dxa"/>
            </w:tcMar>
          </w:tcPr>
          <w:p w14:paraId="707B7012" w14:textId="77777777" w:rsidR="00A430BB" w:rsidRDefault="00623647">
            <w:pPr>
              <w:spacing w:before="20" w:after="20" w:line="276" w:lineRule="auto"/>
              <w:jc w:val="center"/>
            </w:pPr>
            <w:r>
              <w:rPr>
                <w:rFonts w:cs="Times New Roman"/>
                <w:sz w:val="18"/>
              </w:rPr>
              <w:t>BillDetail</w:t>
            </w:r>
          </w:p>
        </w:tc>
        <w:tc>
          <w:tcPr>
            <w:tcW w:w="2160" w:type="dxa"/>
            <w:tcMar>
              <w:top w:w="80" w:type="dxa"/>
              <w:left w:w="100" w:type="dxa"/>
              <w:bottom w:w="80" w:type="dxa"/>
              <w:right w:w="100" w:type="dxa"/>
            </w:tcMar>
          </w:tcPr>
          <w:p w14:paraId="4A87600B" w14:textId="77777777" w:rsidR="00A430BB" w:rsidRDefault="00623647">
            <w:pPr>
              <w:spacing w:before="20" w:after="20" w:line="276" w:lineRule="auto"/>
              <w:jc w:val="left"/>
            </w:pPr>
            <w:r>
              <w:rPr>
                <w:rFonts w:cs="Times New Roman"/>
                <w:sz w:val="18"/>
              </w:rPr>
              <w:t>Chi tiết bậc giá</w:t>
            </w:r>
          </w:p>
        </w:tc>
        <w:tc>
          <w:tcPr>
            <w:tcW w:w="2016" w:type="dxa"/>
            <w:tcMar>
              <w:top w:w="80" w:type="dxa"/>
              <w:left w:w="100" w:type="dxa"/>
              <w:bottom w:w="80" w:type="dxa"/>
              <w:right w:w="100" w:type="dxa"/>
            </w:tcMar>
          </w:tcPr>
          <w:p w14:paraId="467C696D" w14:textId="77777777" w:rsidR="00A430BB" w:rsidRDefault="00623647">
            <w:pPr>
              <w:spacing w:before="20" w:after="20" w:line="276" w:lineRule="auto"/>
              <w:jc w:val="center"/>
            </w:pPr>
            <w:r>
              <w:rPr>
                <w:rFonts w:cs="Times New Roman"/>
                <w:sz w:val="18"/>
              </w:rPr>
              <w:t>UC-06, FR10, FR11</w:t>
            </w:r>
          </w:p>
        </w:tc>
        <w:tc>
          <w:tcPr>
            <w:tcW w:w="4032" w:type="dxa"/>
            <w:tcMar>
              <w:top w:w="80" w:type="dxa"/>
              <w:left w:w="100" w:type="dxa"/>
              <w:bottom w:w="80" w:type="dxa"/>
              <w:right w:w="100" w:type="dxa"/>
            </w:tcMar>
          </w:tcPr>
          <w:p w14:paraId="2DE555DD" w14:textId="77777777" w:rsidR="00A430BB" w:rsidRDefault="00623647">
            <w:pPr>
              <w:spacing w:before="20" w:after="20" w:line="276" w:lineRule="auto"/>
              <w:jc w:val="left"/>
            </w:pPr>
            <w:r>
              <w:rPr>
                <w:rFonts w:cs="Times New Roman"/>
                <w:sz w:val="18"/>
              </w:rPr>
              <w:t>Lưu phân rã từng bậc giá lũy tiến, đơn giá snapshot, thành tiền.</w:t>
            </w:r>
          </w:p>
        </w:tc>
      </w:tr>
      <w:tr w:rsidR="00A430BB" w14:paraId="3C9349DC" w14:textId="77777777">
        <w:trPr>
          <w:cantSplit/>
          <w:jc w:val="center"/>
        </w:trPr>
        <w:tc>
          <w:tcPr>
            <w:tcW w:w="1728" w:type="dxa"/>
            <w:shd w:val="clear" w:color="auto" w:fill="F6F9FC"/>
            <w:tcMar>
              <w:top w:w="80" w:type="dxa"/>
              <w:left w:w="100" w:type="dxa"/>
              <w:bottom w:w="80" w:type="dxa"/>
              <w:right w:w="100" w:type="dxa"/>
            </w:tcMar>
          </w:tcPr>
          <w:p w14:paraId="0D0464BD" w14:textId="77777777" w:rsidR="00A430BB" w:rsidRDefault="00623647">
            <w:pPr>
              <w:spacing w:before="20" w:after="20" w:line="276" w:lineRule="auto"/>
              <w:jc w:val="center"/>
            </w:pPr>
            <w:r>
              <w:rPr>
                <w:rFonts w:cs="Times New Roman"/>
                <w:sz w:val="18"/>
              </w:rPr>
              <w:t>TariffPlan</w:t>
            </w:r>
          </w:p>
        </w:tc>
        <w:tc>
          <w:tcPr>
            <w:tcW w:w="2160" w:type="dxa"/>
            <w:shd w:val="clear" w:color="auto" w:fill="F6F9FC"/>
            <w:tcMar>
              <w:top w:w="80" w:type="dxa"/>
              <w:left w:w="100" w:type="dxa"/>
              <w:bottom w:w="80" w:type="dxa"/>
              <w:right w:w="100" w:type="dxa"/>
            </w:tcMar>
          </w:tcPr>
          <w:p w14:paraId="7C9955A3" w14:textId="77777777" w:rsidR="00A430BB" w:rsidRDefault="00623647">
            <w:pPr>
              <w:spacing w:before="20" w:after="20" w:line="276" w:lineRule="auto"/>
              <w:jc w:val="left"/>
            </w:pPr>
            <w:r>
              <w:rPr>
                <w:rFonts w:cs="Times New Roman"/>
                <w:sz w:val="18"/>
              </w:rPr>
              <w:t>Phiên bản biểu giá</w:t>
            </w:r>
          </w:p>
        </w:tc>
        <w:tc>
          <w:tcPr>
            <w:tcW w:w="2016" w:type="dxa"/>
            <w:shd w:val="clear" w:color="auto" w:fill="F6F9FC"/>
            <w:tcMar>
              <w:top w:w="80" w:type="dxa"/>
              <w:left w:w="100" w:type="dxa"/>
              <w:bottom w:w="80" w:type="dxa"/>
              <w:right w:w="100" w:type="dxa"/>
            </w:tcMar>
          </w:tcPr>
          <w:p w14:paraId="21774A26" w14:textId="77777777" w:rsidR="00A430BB" w:rsidRDefault="00623647">
            <w:pPr>
              <w:spacing w:before="20" w:after="20" w:line="276" w:lineRule="auto"/>
              <w:jc w:val="center"/>
            </w:pPr>
            <w:r>
              <w:rPr>
                <w:rFonts w:cs="Times New Roman"/>
                <w:sz w:val="18"/>
              </w:rPr>
              <w:t>UC-12, FR27</w:t>
            </w:r>
          </w:p>
        </w:tc>
        <w:tc>
          <w:tcPr>
            <w:tcW w:w="4032" w:type="dxa"/>
            <w:shd w:val="clear" w:color="auto" w:fill="F6F9FC"/>
            <w:tcMar>
              <w:top w:w="80" w:type="dxa"/>
              <w:left w:w="100" w:type="dxa"/>
              <w:bottom w:w="80" w:type="dxa"/>
              <w:right w:w="100" w:type="dxa"/>
            </w:tcMar>
          </w:tcPr>
          <w:p w14:paraId="78645810" w14:textId="77777777" w:rsidR="00A430BB" w:rsidRDefault="00623647">
            <w:pPr>
              <w:spacing w:before="20" w:after="20" w:line="276" w:lineRule="auto"/>
              <w:jc w:val="left"/>
            </w:pPr>
            <w:r>
              <w:rPr>
                <w:rFonts w:cs="Times New Roman"/>
                <w:sz w:val="18"/>
              </w:rPr>
              <w:t>Lưu phiên bản giá điện/nước, nhà cung cấp, ngày hiệu lực.</w:t>
            </w:r>
          </w:p>
        </w:tc>
      </w:tr>
      <w:tr w:rsidR="00A430BB" w14:paraId="6BE72364" w14:textId="77777777">
        <w:trPr>
          <w:cantSplit/>
          <w:jc w:val="center"/>
        </w:trPr>
        <w:tc>
          <w:tcPr>
            <w:tcW w:w="1728" w:type="dxa"/>
            <w:tcMar>
              <w:top w:w="80" w:type="dxa"/>
              <w:left w:w="100" w:type="dxa"/>
              <w:bottom w:w="80" w:type="dxa"/>
              <w:right w:w="100" w:type="dxa"/>
            </w:tcMar>
          </w:tcPr>
          <w:p w14:paraId="7985540F" w14:textId="77777777" w:rsidR="00A430BB" w:rsidRDefault="00623647">
            <w:pPr>
              <w:spacing w:before="20" w:after="20" w:line="276" w:lineRule="auto"/>
              <w:jc w:val="center"/>
            </w:pPr>
            <w:r>
              <w:rPr>
                <w:rFonts w:cs="Times New Roman"/>
                <w:sz w:val="18"/>
              </w:rPr>
              <w:t>TariffTier</w:t>
            </w:r>
          </w:p>
        </w:tc>
        <w:tc>
          <w:tcPr>
            <w:tcW w:w="2160" w:type="dxa"/>
            <w:tcMar>
              <w:top w:w="80" w:type="dxa"/>
              <w:left w:w="100" w:type="dxa"/>
              <w:bottom w:w="80" w:type="dxa"/>
              <w:right w:w="100" w:type="dxa"/>
            </w:tcMar>
          </w:tcPr>
          <w:p w14:paraId="0AF6CD2C" w14:textId="77777777" w:rsidR="00A430BB" w:rsidRDefault="00623647">
            <w:pPr>
              <w:spacing w:before="20" w:after="20" w:line="276" w:lineRule="auto"/>
              <w:jc w:val="left"/>
            </w:pPr>
            <w:r>
              <w:rPr>
                <w:rFonts w:cs="Times New Roman"/>
                <w:sz w:val="18"/>
              </w:rPr>
              <w:t>Cấp bậc giá</w:t>
            </w:r>
          </w:p>
        </w:tc>
        <w:tc>
          <w:tcPr>
            <w:tcW w:w="2016" w:type="dxa"/>
            <w:tcMar>
              <w:top w:w="80" w:type="dxa"/>
              <w:left w:w="100" w:type="dxa"/>
              <w:bottom w:w="80" w:type="dxa"/>
              <w:right w:w="100" w:type="dxa"/>
            </w:tcMar>
          </w:tcPr>
          <w:p w14:paraId="3929BF11" w14:textId="77777777" w:rsidR="00A430BB" w:rsidRDefault="00623647">
            <w:pPr>
              <w:spacing w:before="20" w:after="20" w:line="276" w:lineRule="auto"/>
              <w:jc w:val="center"/>
            </w:pPr>
            <w:r>
              <w:rPr>
                <w:rFonts w:cs="Times New Roman"/>
                <w:sz w:val="18"/>
              </w:rPr>
              <w:t>UC-06, UC-12, FR27</w:t>
            </w:r>
          </w:p>
        </w:tc>
        <w:tc>
          <w:tcPr>
            <w:tcW w:w="4032" w:type="dxa"/>
            <w:tcMar>
              <w:top w:w="80" w:type="dxa"/>
              <w:left w:w="100" w:type="dxa"/>
              <w:bottom w:w="80" w:type="dxa"/>
              <w:right w:w="100" w:type="dxa"/>
            </w:tcMar>
          </w:tcPr>
          <w:p w14:paraId="1193BDDB" w14:textId="77777777" w:rsidR="00A430BB" w:rsidRDefault="00623647">
            <w:pPr>
              <w:spacing w:before="20" w:after="20" w:line="276" w:lineRule="auto"/>
              <w:jc w:val="left"/>
            </w:pPr>
            <w:r>
              <w:rPr>
                <w:rFonts w:cs="Times New Roman"/>
                <w:sz w:val="18"/>
              </w:rPr>
              <w:t>Lưu mức tiêu thụ từ-đến và đơn giá quy định của bậc.</w:t>
            </w:r>
          </w:p>
        </w:tc>
      </w:tr>
      <w:tr w:rsidR="00A430BB" w14:paraId="7295129F" w14:textId="77777777">
        <w:trPr>
          <w:cantSplit/>
          <w:jc w:val="center"/>
        </w:trPr>
        <w:tc>
          <w:tcPr>
            <w:tcW w:w="1728" w:type="dxa"/>
            <w:shd w:val="clear" w:color="auto" w:fill="F6F9FC"/>
            <w:tcMar>
              <w:top w:w="80" w:type="dxa"/>
              <w:left w:w="100" w:type="dxa"/>
              <w:bottom w:w="80" w:type="dxa"/>
              <w:right w:w="100" w:type="dxa"/>
            </w:tcMar>
          </w:tcPr>
          <w:p w14:paraId="1D45B34F" w14:textId="77777777" w:rsidR="00A430BB" w:rsidRDefault="00623647">
            <w:pPr>
              <w:spacing w:before="20" w:after="20" w:line="276" w:lineRule="auto"/>
              <w:jc w:val="center"/>
            </w:pPr>
            <w:r>
              <w:rPr>
                <w:rFonts w:cs="Times New Roman"/>
                <w:sz w:val="18"/>
              </w:rPr>
              <w:t>Notification</w:t>
            </w:r>
          </w:p>
        </w:tc>
        <w:tc>
          <w:tcPr>
            <w:tcW w:w="2160" w:type="dxa"/>
            <w:shd w:val="clear" w:color="auto" w:fill="F6F9FC"/>
            <w:tcMar>
              <w:top w:w="80" w:type="dxa"/>
              <w:left w:w="100" w:type="dxa"/>
              <w:bottom w:w="80" w:type="dxa"/>
              <w:right w:w="100" w:type="dxa"/>
            </w:tcMar>
          </w:tcPr>
          <w:p w14:paraId="15FC9A78" w14:textId="77777777" w:rsidR="00A430BB" w:rsidRDefault="00623647">
            <w:pPr>
              <w:spacing w:before="20" w:after="20" w:line="276" w:lineRule="auto"/>
              <w:jc w:val="left"/>
            </w:pPr>
            <w:r>
              <w:rPr>
                <w:rFonts w:cs="Times New Roman"/>
                <w:sz w:val="18"/>
              </w:rPr>
              <w:t>Thông báo nhắc hạn</w:t>
            </w:r>
          </w:p>
        </w:tc>
        <w:tc>
          <w:tcPr>
            <w:tcW w:w="2016" w:type="dxa"/>
            <w:shd w:val="clear" w:color="auto" w:fill="F6F9FC"/>
            <w:tcMar>
              <w:top w:w="80" w:type="dxa"/>
              <w:left w:w="100" w:type="dxa"/>
              <w:bottom w:w="80" w:type="dxa"/>
              <w:right w:w="100" w:type="dxa"/>
            </w:tcMar>
          </w:tcPr>
          <w:p w14:paraId="16BEACFC" w14:textId="77777777" w:rsidR="00A430BB" w:rsidRDefault="00623647">
            <w:pPr>
              <w:spacing w:before="20" w:after="20" w:line="276" w:lineRule="auto"/>
              <w:jc w:val="center"/>
            </w:pPr>
            <w:r>
              <w:rPr>
                <w:rFonts w:cs="Times New Roman"/>
                <w:sz w:val="18"/>
              </w:rPr>
              <w:t>UC-09, FR23, FR24</w:t>
            </w:r>
          </w:p>
        </w:tc>
        <w:tc>
          <w:tcPr>
            <w:tcW w:w="4032" w:type="dxa"/>
            <w:shd w:val="clear" w:color="auto" w:fill="F6F9FC"/>
            <w:tcMar>
              <w:top w:w="80" w:type="dxa"/>
              <w:left w:w="100" w:type="dxa"/>
              <w:bottom w:w="80" w:type="dxa"/>
              <w:right w:w="100" w:type="dxa"/>
            </w:tcMar>
          </w:tcPr>
          <w:p w14:paraId="2BFF0CA6" w14:textId="77777777" w:rsidR="00A430BB" w:rsidRDefault="00623647">
            <w:pPr>
              <w:spacing w:before="20" w:after="20" w:line="276" w:lineRule="auto"/>
              <w:jc w:val="left"/>
            </w:pPr>
            <w:r>
              <w:rPr>
                <w:rFonts w:cs="Times New Roman"/>
                <w:sz w:val="18"/>
              </w:rPr>
              <w:t>Lưu thông báo nhắc ghi chỉ số, nộp tiền và cảnh báo rò rỉ.</w:t>
            </w:r>
          </w:p>
        </w:tc>
      </w:tr>
      <w:tr w:rsidR="00A430BB" w14:paraId="1850A8F0" w14:textId="77777777">
        <w:trPr>
          <w:cantSplit/>
          <w:jc w:val="center"/>
        </w:trPr>
        <w:tc>
          <w:tcPr>
            <w:tcW w:w="1728" w:type="dxa"/>
            <w:tcMar>
              <w:top w:w="80" w:type="dxa"/>
              <w:left w:w="100" w:type="dxa"/>
              <w:bottom w:w="80" w:type="dxa"/>
              <w:right w:w="100" w:type="dxa"/>
            </w:tcMar>
          </w:tcPr>
          <w:p w14:paraId="5BF84131" w14:textId="77777777" w:rsidR="00A430BB" w:rsidRDefault="00623647">
            <w:pPr>
              <w:spacing w:before="20" w:after="20" w:line="276" w:lineRule="auto"/>
              <w:jc w:val="center"/>
            </w:pPr>
            <w:r>
              <w:rPr>
                <w:rFonts w:cs="Times New Roman"/>
                <w:sz w:val="18"/>
              </w:rPr>
              <w:t>AuditLog</w:t>
            </w:r>
          </w:p>
        </w:tc>
        <w:tc>
          <w:tcPr>
            <w:tcW w:w="2160" w:type="dxa"/>
            <w:tcMar>
              <w:top w:w="80" w:type="dxa"/>
              <w:left w:w="100" w:type="dxa"/>
              <w:bottom w:w="80" w:type="dxa"/>
              <w:right w:w="100" w:type="dxa"/>
            </w:tcMar>
          </w:tcPr>
          <w:p w14:paraId="5DE9D023" w14:textId="77777777" w:rsidR="00A430BB" w:rsidRDefault="00623647">
            <w:pPr>
              <w:spacing w:before="20" w:after="20" w:line="276" w:lineRule="auto"/>
              <w:jc w:val="left"/>
            </w:pPr>
            <w:r>
              <w:rPr>
                <w:rFonts w:cs="Times New Roman"/>
                <w:sz w:val="18"/>
              </w:rPr>
              <w:t>Nhật ký hệ thống</w:t>
            </w:r>
          </w:p>
        </w:tc>
        <w:tc>
          <w:tcPr>
            <w:tcW w:w="2016" w:type="dxa"/>
            <w:tcMar>
              <w:top w:w="80" w:type="dxa"/>
              <w:left w:w="100" w:type="dxa"/>
              <w:bottom w:w="80" w:type="dxa"/>
              <w:right w:w="100" w:type="dxa"/>
            </w:tcMar>
          </w:tcPr>
          <w:p w14:paraId="6DE2B8A9" w14:textId="77777777" w:rsidR="00A430BB" w:rsidRDefault="00623647">
            <w:pPr>
              <w:spacing w:before="20" w:after="20" w:line="276" w:lineRule="auto"/>
              <w:jc w:val="center"/>
            </w:pPr>
            <w:r>
              <w:rPr>
                <w:rFonts w:cs="Times New Roman"/>
                <w:sz w:val="18"/>
              </w:rPr>
              <w:t>UC-12, FR28</w:t>
            </w:r>
          </w:p>
        </w:tc>
        <w:tc>
          <w:tcPr>
            <w:tcW w:w="4032" w:type="dxa"/>
            <w:tcMar>
              <w:top w:w="80" w:type="dxa"/>
              <w:left w:w="100" w:type="dxa"/>
              <w:bottom w:w="80" w:type="dxa"/>
              <w:right w:w="100" w:type="dxa"/>
            </w:tcMar>
          </w:tcPr>
          <w:p w14:paraId="2DD32574" w14:textId="77777777" w:rsidR="00A430BB" w:rsidRDefault="00623647">
            <w:pPr>
              <w:spacing w:before="20" w:after="20" w:line="276" w:lineRule="auto"/>
              <w:jc w:val="left"/>
            </w:pPr>
            <w:r>
              <w:rPr>
                <w:rFonts w:cs="Times New Roman"/>
                <w:sz w:val="18"/>
              </w:rPr>
              <w:t>Lưu nhật ký thao tác quan trọng, user_id, action, ip, time.</w:t>
            </w:r>
          </w:p>
        </w:tc>
      </w:tr>
      <w:tr w:rsidR="00A430BB" w14:paraId="271C5081" w14:textId="77777777">
        <w:trPr>
          <w:cantSplit/>
          <w:jc w:val="center"/>
        </w:trPr>
        <w:tc>
          <w:tcPr>
            <w:tcW w:w="1728" w:type="dxa"/>
            <w:shd w:val="clear" w:color="auto" w:fill="F6F9FC"/>
            <w:tcMar>
              <w:top w:w="80" w:type="dxa"/>
              <w:left w:w="100" w:type="dxa"/>
              <w:bottom w:w="80" w:type="dxa"/>
              <w:right w:w="100" w:type="dxa"/>
            </w:tcMar>
          </w:tcPr>
          <w:p w14:paraId="696DB1D6" w14:textId="77777777" w:rsidR="00A430BB" w:rsidRDefault="00623647">
            <w:pPr>
              <w:spacing w:before="20" w:after="20" w:line="276" w:lineRule="auto"/>
              <w:jc w:val="center"/>
            </w:pPr>
            <w:r>
              <w:rPr>
                <w:rFonts w:cs="Times New Roman"/>
                <w:sz w:val="18"/>
              </w:rPr>
              <w:t>AIUsageLog</w:t>
            </w:r>
          </w:p>
        </w:tc>
        <w:tc>
          <w:tcPr>
            <w:tcW w:w="2160" w:type="dxa"/>
            <w:shd w:val="clear" w:color="auto" w:fill="F6F9FC"/>
            <w:tcMar>
              <w:top w:w="80" w:type="dxa"/>
              <w:left w:w="100" w:type="dxa"/>
              <w:bottom w:w="80" w:type="dxa"/>
              <w:right w:w="100" w:type="dxa"/>
            </w:tcMar>
          </w:tcPr>
          <w:p w14:paraId="304C56DB" w14:textId="77777777" w:rsidR="00A430BB" w:rsidRDefault="00623647">
            <w:pPr>
              <w:spacing w:before="20" w:after="20" w:line="276" w:lineRule="auto"/>
              <w:jc w:val="left"/>
            </w:pPr>
            <w:r>
              <w:rPr>
                <w:rFonts w:cs="Times New Roman"/>
                <w:sz w:val="18"/>
              </w:rPr>
              <w:t>Nhật ký AI Agent</w:t>
            </w:r>
          </w:p>
        </w:tc>
        <w:tc>
          <w:tcPr>
            <w:tcW w:w="2016" w:type="dxa"/>
            <w:shd w:val="clear" w:color="auto" w:fill="F6F9FC"/>
            <w:tcMar>
              <w:top w:w="80" w:type="dxa"/>
              <w:left w:w="100" w:type="dxa"/>
              <w:bottom w:w="80" w:type="dxa"/>
              <w:right w:w="100" w:type="dxa"/>
            </w:tcMar>
          </w:tcPr>
          <w:p w14:paraId="7BACC98D" w14:textId="77777777" w:rsidR="00A430BB" w:rsidRDefault="00623647">
            <w:pPr>
              <w:spacing w:before="20" w:after="20" w:line="276" w:lineRule="auto"/>
              <w:jc w:val="center"/>
            </w:pPr>
            <w:r>
              <w:rPr>
                <w:rFonts w:cs="Times New Roman"/>
                <w:sz w:val="18"/>
              </w:rPr>
              <w:t>UC-10, UC-11, FR15-FR18</w:t>
            </w:r>
          </w:p>
        </w:tc>
        <w:tc>
          <w:tcPr>
            <w:tcW w:w="4032" w:type="dxa"/>
            <w:shd w:val="clear" w:color="auto" w:fill="F6F9FC"/>
            <w:tcMar>
              <w:top w:w="80" w:type="dxa"/>
              <w:left w:w="100" w:type="dxa"/>
              <w:bottom w:w="80" w:type="dxa"/>
              <w:right w:w="100" w:type="dxa"/>
            </w:tcMar>
          </w:tcPr>
          <w:p w14:paraId="2EBD16B1" w14:textId="77777777" w:rsidR="00A430BB" w:rsidRDefault="00623647">
            <w:pPr>
              <w:spacing w:before="20" w:after="20" w:line="276" w:lineRule="auto"/>
              <w:jc w:val="left"/>
            </w:pPr>
            <w:r>
              <w:rPr>
                <w:rFonts w:cs="Times New Roman"/>
                <w:sz w:val="18"/>
              </w:rPr>
              <w:t>Lưu lịch sử gọi AI, prompt_tokens, tool_calls, latency.</w:t>
            </w:r>
          </w:p>
        </w:tc>
      </w:tr>
    </w:tbl>
    <w:p w14:paraId="0449344B" w14:textId="77777777" w:rsidR="00A430BB" w:rsidRDefault="00A430BB">
      <w:pPr>
        <w:spacing w:after="120"/>
      </w:pPr>
    </w:p>
    <w:p w14:paraId="0767C30B" w14:textId="77777777" w:rsidR="00A430BB" w:rsidRDefault="00623647">
      <w:pPr>
        <w:pStyle w:val="Heading2"/>
      </w:pPr>
      <w:bookmarkStart w:id="118" w:name="_Toc241791908"/>
      <w:r>
        <w:rPr>
          <w:rFonts w:ascii="Times New Roman" w:hAnsi="Times New Roman" w:cs="Times New Roman"/>
        </w:rPr>
        <w:lastRenderedPageBreak/>
        <w:t>4.4. ĐẶC TẢ CHI TIẾT TỪNG CLASS CỐT LÕI</w:t>
      </w:r>
      <w:bookmarkEnd w:id="118"/>
    </w:p>
    <w:p w14:paraId="32B22D67" w14:textId="77777777" w:rsidR="00A430BB" w:rsidRDefault="00623647">
      <w:pPr>
        <w:pStyle w:val="Heading3"/>
      </w:pPr>
      <w:bookmarkStart w:id="119" w:name="_Toc241791909"/>
      <w:r>
        <w:rPr>
          <w:rFonts w:ascii="Times New Roman" w:hAnsi="Times New Roman" w:cs="Times New Roman"/>
        </w:rPr>
        <w:t>4.4.1. Class User &amp; Class Household</w:t>
      </w:r>
      <w:bookmarkEnd w:id="119"/>
    </w:p>
    <w:p w14:paraId="788488EE" w14:textId="77777777" w:rsidR="00A430BB" w:rsidRDefault="00623647">
      <w:pPr>
        <w:ind w:firstLine="432"/>
      </w:pPr>
      <w:r>
        <w:rPr>
          <w:rFonts w:cs="Times New Roman"/>
        </w:rPr>
        <w:t>Class User quản lý tài khoản định danh, lưu trữ hashed_password (bcrypt), email duy nhất và phân quyền vai trò. Class Household quản lý dữ liệu không gian sống của hộ, liên kết danh sách thành viên và các tài khoản dịch vụ.</w:t>
      </w:r>
    </w:p>
    <w:p w14:paraId="0F85FB5D" w14:textId="77777777" w:rsidR="00A430BB" w:rsidRDefault="00623647">
      <w:pPr>
        <w:pStyle w:val="Heading3"/>
      </w:pPr>
      <w:bookmarkStart w:id="120" w:name="_Toc241791910"/>
      <w:r>
        <w:rPr>
          <w:rFonts w:ascii="Times New Roman" w:hAnsi="Times New Roman" w:cs="Times New Roman"/>
        </w:rPr>
        <w:t>4.4.2. Class MeterReading &amp; Class Bill</w:t>
      </w:r>
      <w:bookmarkEnd w:id="120"/>
    </w:p>
    <w:p w14:paraId="2208DDA7" w14:textId="77777777" w:rsidR="00A430BB" w:rsidRDefault="00623647">
      <w:pPr>
        <w:ind w:firstLine="432"/>
      </w:pPr>
      <w:r>
        <w:rPr>
          <w:rFonts w:cs="Times New Roman"/>
        </w:rPr>
        <w:t>Class MeterReading lưu trữ chỉ số tiêu thụ theo kỳ, thời gian ghi và liên kết với công tơ. Class Bill lưu trữ tổng tiền thanh toán dạng DECIMAL(12,2), kỳ hạn nộp và liên kết phân rã 6 bậc giá qua Class BillDetail.</w:t>
      </w:r>
    </w:p>
    <w:p w14:paraId="492C125B" w14:textId="77777777" w:rsidR="00A430BB" w:rsidRDefault="00623647">
      <w:pPr>
        <w:pStyle w:val="Heading3"/>
      </w:pPr>
      <w:bookmarkStart w:id="121" w:name="_Toc241791911"/>
      <w:r>
        <w:rPr>
          <w:rFonts w:ascii="Times New Roman" w:hAnsi="Times New Roman" w:cs="Times New Roman"/>
        </w:rPr>
        <w:t>4.4.3. Các Lớp Mở rộng Phục vụ Kiến trúc RAG Engine</w:t>
      </w:r>
      <w:bookmarkEnd w:id="121"/>
    </w:p>
    <w:p w14:paraId="3AC8F9DC" w14:textId="77777777" w:rsidR="00A430BB" w:rsidRDefault="00623647">
      <w:pPr>
        <w:ind w:firstLine="432"/>
      </w:pPr>
      <w:r>
        <w:rPr>
          <w:rFonts w:cs="Times New Roman"/>
        </w:rPr>
        <w:t>Để hiện thực hóa kiến trúc RAG hiện đại từ tài liệu đào tạo của AI VIET NAM, nhóm đã bổ sung các lớp thiết kế chuyên biệt:</w:t>
      </w:r>
    </w:p>
    <w:p w14:paraId="4B264DBB" w14:textId="77777777" w:rsidR="00A430BB" w:rsidRDefault="00623647">
      <w:pPr>
        <w:pStyle w:val="ListBullet"/>
        <w:spacing w:after="40" w:line="288" w:lineRule="auto"/>
      </w:pPr>
      <w:r>
        <w:rPr>
          <w:rFonts w:cs="Times New Roman"/>
          <w:b/>
          <w:sz w:val="25"/>
        </w:rPr>
        <w:t xml:space="preserve">- </w:t>
      </w:r>
      <w:r>
        <w:rPr>
          <w:rFonts w:cs="Times New Roman"/>
          <w:sz w:val="25"/>
        </w:rPr>
        <w:t>RAGPipeline: Lớp điều phối trung tâm tiếp nhận truy vấn từ người dùng, quản lý luồng dữ liệu từ Retriever qua Prompt Template đến LLM và Parser.</w:t>
      </w:r>
    </w:p>
    <w:p w14:paraId="1780CC7D" w14:textId="77777777" w:rsidR="00A430BB" w:rsidRDefault="00623647">
      <w:pPr>
        <w:pStyle w:val="ListBullet"/>
        <w:spacing w:after="40" w:line="288" w:lineRule="auto"/>
      </w:pPr>
      <w:r>
        <w:rPr>
          <w:rFonts w:cs="Times New Roman"/>
          <w:b/>
          <w:sz w:val="25"/>
        </w:rPr>
        <w:t xml:space="preserve">- </w:t>
      </w:r>
      <w:r>
        <w:rPr>
          <w:rFonts w:cs="Times New Roman"/>
          <w:sz w:val="25"/>
        </w:rPr>
        <w:t>SimpleLoader &amp; VietnameseTextCleaner: Lớp chịu trách nhiệm nạp dữ liệu PDF/văn bản và chuẩn hóa ký tự tiếng Việt (Unicode NFC, lọc ký tự điều khiển).</w:t>
      </w:r>
    </w:p>
    <w:p w14:paraId="43318AD0" w14:textId="77777777" w:rsidR="00A430BB" w:rsidRDefault="00623647">
      <w:pPr>
        <w:pStyle w:val="ListBullet"/>
        <w:spacing w:after="40" w:line="288" w:lineRule="auto"/>
      </w:pPr>
      <w:r>
        <w:rPr>
          <w:rFonts w:cs="Times New Roman"/>
          <w:b/>
          <w:sz w:val="25"/>
        </w:rPr>
        <w:t xml:space="preserve">- </w:t>
      </w:r>
      <w:r>
        <w:rPr>
          <w:rFonts w:cs="Times New Roman"/>
          <w:sz w:val="25"/>
        </w:rPr>
        <w:t>TextSplitter (RecursiveCharacterTextSplitter): Lớp phân mảnh tài liệu thành các chunk nhỏ (chunk_size=400, chunk_overlap=120) và quản lý cấu trúc Parent-Child.</w:t>
      </w:r>
    </w:p>
    <w:p w14:paraId="5EA71844" w14:textId="77777777" w:rsidR="00A430BB" w:rsidRDefault="00623647">
      <w:pPr>
        <w:pStyle w:val="ListBullet"/>
        <w:spacing w:after="40" w:line="288" w:lineRule="auto"/>
      </w:pPr>
      <w:r>
        <w:rPr>
          <w:rFonts w:cs="Times New Roman"/>
          <w:b/>
          <w:sz w:val="25"/>
        </w:rPr>
        <w:t xml:space="preserve">- </w:t>
      </w:r>
      <w:r>
        <w:rPr>
          <w:rFonts w:cs="Times New Roman"/>
          <w:sz w:val="25"/>
        </w:rPr>
        <w:t>VectorDB (Chroma/pgvector): Lớp giao tiếp với cơ sở dữ liệu vector, hỗ trợ tạo chỉ mục HNSW và thực thi similarity search / hybrid search.</w:t>
      </w:r>
    </w:p>
    <w:p w14:paraId="4B5AC637" w14:textId="77777777" w:rsidR="00A430BB" w:rsidRDefault="00623647">
      <w:pPr>
        <w:pStyle w:val="ListBullet"/>
        <w:spacing w:after="40" w:line="288" w:lineRule="auto"/>
      </w:pPr>
      <w:r>
        <w:rPr>
          <w:rFonts w:cs="Times New Roman"/>
          <w:b/>
          <w:sz w:val="25"/>
        </w:rPr>
        <w:t xml:space="preserve">- </w:t>
      </w:r>
      <w:r>
        <w:rPr>
          <w:rFonts w:cs="Times New Roman"/>
          <w:sz w:val="25"/>
        </w:rPr>
        <w:t>CrossEncoderReranker: Lớp chấm điểm tương đồng ngữ nghĩa sâu giữa câu hỏi và danh sách ứng viên Top 50, lọc ra Top 5 chunk tối ưu nhất cho LLM.</w:t>
      </w:r>
    </w:p>
    <w:p w14:paraId="7472F9D4" w14:textId="77777777" w:rsidR="00A430BB" w:rsidRDefault="00623647">
      <w:pPr>
        <w:pStyle w:val="ListBullet"/>
        <w:spacing w:after="40" w:line="288" w:lineRule="auto"/>
      </w:pPr>
      <w:r>
        <w:rPr>
          <w:rFonts w:cs="Times New Roman"/>
          <w:b/>
          <w:sz w:val="25"/>
        </w:rPr>
        <w:t xml:space="preserve">- </w:t>
      </w:r>
      <w:r>
        <w:rPr>
          <w:rFonts w:cs="Times New Roman"/>
          <w:sz w:val="25"/>
        </w:rPr>
        <w:t>FocusedAnswerParser: Lớp bóc tách, làm sạch và chuẩn hóa kết quả đầu ra của mô hình ngôn ngữ.</w:t>
      </w:r>
    </w:p>
    <w:p w14:paraId="79E72FA6" w14:textId="77777777" w:rsidR="00A430BB" w:rsidRDefault="00623647">
      <w:pPr>
        <w:ind w:firstLine="432"/>
      </w:pPr>
      <w:r>
        <w:rPr>
          <w:rFonts w:cs="Times New Roman"/>
        </w:rPr>
        <w:t>Đặc tả chi tiết danh mục thuộc tính, kiểu dữ liệu và tiền/hậu điều kiện phương thức của toàn bộ 13 Classes được kê khai đầy đủ tại Phụ lục D (Bảng D.1).</w:t>
      </w:r>
    </w:p>
    <w:p w14:paraId="351BFA67" w14:textId="77777777" w:rsidR="00A430BB" w:rsidRDefault="00623647">
      <w:pPr>
        <w:pStyle w:val="Heading2"/>
      </w:pPr>
      <w:bookmarkStart w:id="122" w:name="_Toc241791912"/>
      <w:r>
        <w:rPr>
          <w:rFonts w:ascii="Times New Roman" w:hAnsi="Times New Roman" w:cs="Times New Roman"/>
        </w:rPr>
        <w:t>4.5. Phân tích quan hệ giữa các Class</w:t>
      </w:r>
      <w:bookmarkEnd w:id="122"/>
    </w:p>
    <w:p w14:paraId="0D620814" w14:textId="77777777" w:rsidR="00A430BB" w:rsidRDefault="00623647">
      <w:pPr>
        <w:ind w:firstLine="432"/>
      </w:pPr>
      <w:r>
        <w:rPr>
          <w:rFonts w:cs="Times New Roman"/>
        </w:rPr>
        <w:t>Mối quan hệ chính: User (1) - sở hữu - (N) Household; Household (1) - có - (N) UtilityAccount; UtilityAccount (1) - quản lý - (N) Meter; Meter (1) - ghi nhận - (N) MeterReading; MeterReading (1) - sinh ra - (1) Bill; Bill (1) - phân rã - (N) BillDetail.</w:t>
      </w:r>
    </w:p>
    <w:p w14:paraId="04DCA5C2" w14:textId="77777777" w:rsidR="00A430BB" w:rsidRDefault="00623647">
      <w:pPr>
        <w:pStyle w:val="Heading2"/>
      </w:pPr>
      <w:bookmarkStart w:id="123" w:name="_Toc241791913"/>
      <w:r>
        <w:rPr>
          <w:rFonts w:ascii="Times New Roman" w:hAnsi="Times New Roman" w:cs="Times New Roman"/>
        </w:rPr>
        <w:t>4.6. Mapping Class -&gt; Use Case -&gt; Requirement</w:t>
      </w:r>
      <w:bookmarkEnd w:id="123"/>
    </w:p>
    <w:p w14:paraId="1FCFC9B0" w14:textId="77777777" w:rsidR="00A430BB" w:rsidRDefault="00623647">
      <w:pPr>
        <w:ind w:firstLine="432"/>
      </w:pPr>
      <w:r>
        <w:rPr>
          <w:rFonts w:cs="Times New Roman"/>
        </w:rPr>
        <w:t>Mọi Class đều có liên kết nguồn gốc rõ ràng: User (UC-01, FR01), Household (UC-02, UC-03, FR03-FR07), Meter &amp; Reading (UC-04, UC-05, FR08, FR09), Bill &amp; BillDetail (UC-06, UC-07, FR10, FR11), RAGPipeline &amp; AIUsageLog (UC-10, UC-11, FR22-FR25).</w:t>
      </w:r>
    </w:p>
    <w:p w14:paraId="01791FFC" w14:textId="77777777" w:rsidR="00A430BB" w:rsidRDefault="00623647">
      <w:pPr>
        <w:pStyle w:val="Heading2"/>
      </w:pPr>
      <w:bookmarkStart w:id="124" w:name="_Toc241791914"/>
      <w:r>
        <w:rPr>
          <w:rFonts w:ascii="Times New Roman" w:hAnsi="Times New Roman" w:cs="Times New Roman"/>
        </w:rPr>
        <w:lastRenderedPageBreak/>
        <w:t>4.7. KẾT QUẢ GIAI ĐOẠN 04</w:t>
      </w:r>
      <w:bookmarkEnd w:id="124"/>
    </w:p>
    <w:p w14:paraId="1ECCBF1F" w14:textId="77777777" w:rsidR="00A430BB" w:rsidRDefault="00623647">
      <w:pPr>
        <w:ind w:firstLine="432"/>
      </w:pPr>
      <w:r>
        <w:rPr>
          <w:rFonts w:cs="Times New Roman"/>
        </w:rPr>
        <w:t>Mô hình thiết kế hướng đối tượng OOD đã hoàn thành, bảo đảm tính module hóa cao, tuân thủ các nguyên lý SOLID và sẵn sàng cho việc triển khai mã nguồn trên FastAPI và Next.js.</w:t>
      </w:r>
    </w:p>
    <w:p w14:paraId="2FCCC10F" w14:textId="77777777" w:rsidR="00A430BB" w:rsidRDefault="00623647">
      <w:pPr>
        <w:pStyle w:val="Heading1"/>
        <w:pageBreakBefore/>
      </w:pPr>
      <w:bookmarkStart w:id="125" w:name="_Toc241791915"/>
      <w:r>
        <w:rPr>
          <w:rFonts w:ascii="Times New Roman" w:hAnsi="Times New Roman" w:cs="Times New Roman"/>
        </w:rPr>
        <w:lastRenderedPageBreak/>
        <w:t>GIAI ĐOẠN 05: KIỂM THỬ CHỨC NĂNG ỨNG DỤNG (FUNCTIONAL TESTING)</w:t>
      </w:r>
      <w:bookmarkEnd w:id="125"/>
    </w:p>
    <w:p w14:paraId="5D1735A6" w14:textId="77777777" w:rsidR="00A430BB" w:rsidRDefault="00623647">
      <w:pPr>
        <w:pStyle w:val="Heading2"/>
      </w:pPr>
      <w:bookmarkStart w:id="126" w:name="_Toc241791916"/>
      <w:r>
        <w:rPr>
          <w:rFonts w:ascii="Times New Roman" w:hAnsi="Times New Roman" w:cs="Times New Roman"/>
        </w:rPr>
        <w:t>5.1. Những yêu cầu về tài nguyên kiểm thử</w:t>
      </w:r>
      <w:bookmarkEnd w:id="126"/>
    </w:p>
    <w:p w14:paraId="5E7217A7" w14:textId="77777777" w:rsidR="00A430BB" w:rsidRDefault="00623647">
      <w:pPr>
        <w:pStyle w:val="Heading3"/>
      </w:pPr>
      <w:bookmarkStart w:id="127" w:name="_Toc241791917"/>
      <w:r>
        <w:rPr>
          <w:rFonts w:ascii="Times New Roman" w:hAnsi="Times New Roman" w:cs="Times New Roman"/>
        </w:rPr>
        <w:t>5.1.1. Yêu cầu phần cứng</w:t>
      </w:r>
      <w:bookmarkEnd w:id="127"/>
    </w:p>
    <w:p w14:paraId="5A024ADE" w14:textId="77777777" w:rsidR="00A430BB" w:rsidRDefault="00623647">
      <w:pPr>
        <w:ind w:firstLine="432"/>
      </w:pPr>
      <w:r>
        <w:rPr>
          <w:rFonts w:cs="Times New Roman"/>
        </w:rPr>
        <w:t>Máy trạm kiểm thử: CPU Intel Core i5/i7 hoặc tương đương, RAM tối thiểu 16GB, ổ cứng SSD 256GB trở lên.</w:t>
      </w:r>
    </w:p>
    <w:p w14:paraId="24FF0163" w14:textId="77777777" w:rsidR="00A430BB" w:rsidRDefault="00623647">
      <w:pPr>
        <w:pStyle w:val="Heading3"/>
      </w:pPr>
      <w:bookmarkStart w:id="128" w:name="_Toc241791918"/>
      <w:r>
        <w:rPr>
          <w:rFonts w:ascii="Times New Roman" w:hAnsi="Times New Roman" w:cs="Times New Roman"/>
        </w:rPr>
        <w:t>5.1.2. Yêu cầu phần mềm</w:t>
      </w:r>
      <w:bookmarkEnd w:id="128"/>
    </w:p>
    <w:p w14:paraId="65E50B87" w14:textId="77777777" w:rsidR="00A430BB" w:rsidRDefault="00623647">
      <w:pPr>
        <w:ind w:firstLine="432"/>
      </w:pPr>
      <w:r>
        <w:rPr>
          <w:rFonts w:cs="Times New Roman"/>
        </w:rPr>
        <w:t>Hệ điều hành Windows 11 / Ubuntu 22.04 LTS, Python 3.11+, PostgreSQL 16 Server, Node.js 18+, Pytest 8.x, Trình duyệt Google Chrome, Edge.</w:t>
      </w:r>
    </w:p>
    <w:p w14:paraId="1EF82EB5" w14:textId="77777777" w:rsidR="00A430BB" w:rsidRDefault="00623647">
      <w:pPr>
        <w:pStyle w:val="Heading2"/>
      </w:pPr>
      <w:bookmarkStart w:id="129" w:name="_Toc241791919"/>
      <w:r>
        <w:rPr>
          <w:rFonts w:ascii="Times New Roman" w:hAnsi="Times New Roman" w:cs="Times New Roman"/>
        </w:rPr>
        <w:t>5.2. Danh sách các tình huống kiểm thử (71 Manual Test Cases)</w:t>
      </w:r>
      <w:bookmarkEnd w:id="129"/>
    </w:p>
    <w:p w14:paraId="3224A87A" w14:textId="77777777" w:rsidR="00A430BB" w:rsidRDefault="00623647">
      <w:pPr>
        <w:ind w:firstLine="432"/>
      </w:pPr>
      <w:r>
        <w:rPr>
          <w:rFonts w:cs="Times New Roman"/>
        </w:rPr>
        <w:t>Nhóm đã thiết kế bộ kịch bản kiểm thử nghiệm thu toàn diện gồm 71 Manual Test Cases, phân bổ theo 8 nhóm module chức năng cốt lõi:</w:t>
      </w:r>
    </w:p>
    <w:p w14:paraId="4360182D" w14:textId="77777777" w:rsidR="00A430BB" w:rsidRDefault="00623647">
      <w:pPr>
        <w:pStyle w:val="ListBullet"/>
        <w:spacing w:after="40" w:line="288" w:lineRule="auto"/>
      </w:pPr>
      <w:r>
        <w:rPr>
          <w:rFonts w:cs="Times New Roman"/>
          <w:b/>
          <w:sz w:val="25"/>
        </w:rPr>
        <w:t xml:space="preserve">1. </w:t>
      </w:r>
      <w:r>
        <w:rPr>
          <w:rFonts w:cs="Times New Roman"/>
          <w:sz w:val="25"/>
        </w:rPr>
        <w:t>TC-AUTH (01-15): 15 ca kiểm thử Xác thực &amp; Phân quyền (Đăng ký, Đăng nhập, Quên mật khẩu, Session JWT).</w:t>
      </w:r>
    </w:p>
    <w:p w14:paraId="588C579A" w14:textId="77777777" w:rsidR="00A430BB" w:rsidRDefault="00623647">
      <w:pPr>
        <w:pStyle w:val="ListBullet"/>
        <w:spacing w:after="40" w:line="288" w:lineRule="auto"/>
      </w:pPr>
      <w:r>
        <w:rPr>
          <w:rFonts w:cs="Times New Roman"/>
          <w:b/>
          <w:sz w:val="25"/>
        </w:rPr>
        <w:t xml:space="preserve">2. </w:t>
      </w:r>
      <w:r>
        <w:rPr>
          <w:rFonts w:cs="Times New Roman"/>
          <w:sz w:val="25"/>
        </w:rPr>
        <w:t>TC-HOU (01-08): 08 ca kiểm thử Quản lý Hộ gia đình (Tạo hộ, Thêm thành viên, Chuyển quyền, Đổi hộ hoạt động).</w:t>
      </w:r>
    </w:p>
    <w:p w14:paraId="1B09A64F" w14:textId="77777777" w:rsidR="00A430BB" w:rsidRDefault="00623647">
      <w:pPr>
        <w:pStyle w:val="ListBullet"/>
        <w:spacing w:after="40" w:line="288" w:lineRule="auto"/>
      </w:pPr>
      <w:r>
        <w:rPr>
          <w:rFonts w:cs="Times New Roman"/>
          <w:b/>
          <w:sz w:val="25"/>
        </w:rPr>
        <w:t xml:space="preserve">3. </w:t>
      </w:r>
      <w:r>
        <w:rPr>
          <w:rFonts w:cs="Times New Roman"/>
          <w:sz w:val="25"/>
        </w:rPr>
        <w:t>TC-MET (01-08): 08 ca kiểm thử Quản lý Công tơ (Tạo mới, Gán tài khoản, Cập nhật thông số kỹ thuật).</w:t>
      </w:r>
    </w:p>
    <w:p w14:paraId="5C3DE5BC" w14:textId="77777777" w:rsidR="00A430BB" w:rsidRDefault="00623647">
      <w:pPr>
        <w:pStyle w:val="ListBullet"/>
        <w:spacing w:after="40" w:line="288" w:lineRule="auto"/>
      </w:pPr>
      <w:r>
        <w:rPr>
          <w:rFonts w:cs="Times New Roman"/>
          <w:b/>
          <w:sz w:val="25"/>
        </w:rPr>
        <w:t xml:space="preserve">4. </w:t>
      </w:r>
      <w:r>
        <w:rPr>
          <w:rFonts w:cs="Times New Roman"/>
          <w:sz w:val="25"/>
        </w:rPr>
        <w:t>TC-REA (01-10): 10 ca kiểm thử Ghi nhận Chỉ số (Nhập số mới, Validate số cũ, Chặn ngày tương lai, Bắt lỗi trùng kỳ).</w:t>
      </w:r>
    </w:p>
    <w:p w14:paraId="4DA3509C" w14:textId="77777777" w:rsidR="00A430BB" w:rsidRDefault="00623647">
      <w:pPr>
        <w:pStyle w:val="ListBullet"/>
        <w:spacing w:after="40" w:line="288" w:lineRule="auto"/>
      </w:pPr>
      <w:r>
        <w:rPr>
          <w:rFonts w:cs="Times New Roman"/>
          <w:b/>
          <w:sz w:val="25"/>
        </w:rPr>
        <w:t xml:space="preserve">5. </w:t>
      </w:r>
      <w:r>
        <w:rPr>
          <w:rFonts w:cs="Times New Roman"/>
          <w:sz w:val="25"/>
        </w:rPr>
        <w:t>TC-BIL (01-08): 08 ca kiểm thử Tính toán Hóa đơn &amp; Bậc thang (Độ chính xác phép tính 6 bậc điện và 4 bậc nước, VAT).</w:t>
      </w:r>
    </w:p>
    <w:p w14:paraId="0D585F6B" w14:textId="77777777" w:rsidR="00A430BB" w:rsidRDefault="00623647">
      <w:pPr>
        <w:pStyle w:val="ListBullet"/>
        <w:spacing w:after="40" w:line="288" w:lineRule="auto"/>
      </w:pPr>
      <w:r>
        <w:rPr>
          <w:rFonts w:cs="Times New Roman"/>
          <w:b/>
          <w:sz w:val="25"/>
        </w:rPr>
        <w:t xml:space="preserve">6. </w:t>
      </w:r>
      <w:r>
        <w:rPr>
          <w:rFonts w:cs="Times New Roman"/>
          <w:sz w:val="25"/>
        </w:rPr>
        <w:t>TC-PAY (01-06): 06 ca kiểm thử Ghi nhận Thanh toán &amp; Lịch sử (Đánh dấu PAID, Chặn thanh toán trùng).</w:t>
      </w:r>
    </w:p>
    <w:p w14:paraId="1251512F" w14:textId="77777777" w:rsidR="00A430BB" w:rsidRDefault="00623647">
      <w:pPr>
        <w:pStyle w:val="ListBullet"/>
        <w:spacing w:after="40" w:line="288" w:lineRule="auto"/>
      </w:pPr>
      <w:r>
        <w:rPr>
          <w:rFonts w:cs="Times New Roman"/>
          <w:b/>
          <w:sz w:val="25"/>
        </w:rPr>
        <w:t xml:space="preserve">7. </w:t>
      </w:r>
      <w:r>
        <w:rPr>
          <w:rFonts w:cs="Times New Roman"/>
          <w:sz w:val="25"/>
        </w:rPr>
        <w:t>TC-AI (01-08): 08 ca kiểm thử Trí tuệ Nhân tạo AI RAG Assistant (Hỏi hóa đơn hiện tại, Tra cứu biểu giá EVN 6 bậc, Tra cứu giá nước địa phương, Hỏi ngoài phạm vi Out-of-Scope, Kiểm tra ranh giới bảo mật riêng tư, Trích dẫn văn bản).</w:t>
      </w:r>
    </w:p>
    <w:p w14:paraId="54A42C39" w14:textId="77777777" w:rsidR="00A430BB" w:rsidRDefault="00623647">
      <w:pPr>
        <w:pStyle w:val="ListBullet"/>
        <w:spacing w:after="40" w:line="288" w:lineRule="auto"/>
      </w:pPr>
      <w:r>
        <w:rPr>
          <w:rFonts w:cs="Times New Roman"/>
          <w:b/>
          <w:sz w:val="25"/>
        </w:rPr>
        <w:t xml:space="preserve">8. </w:t>
      </w:r>
      <w:r>
        <w:rPr>
          <w:rFonts w:cs="Times New Roman"/>
          <w:sz w:val="25"/>
        </w:rPr>
        <w:t>TC-E2E (01-08): 08 ca kiểm thử Luồng Nghiệp vụ Đầu-Cuối (End-to-End User Journeys).</w:t>
      </w:r>
    </w:p>
    <w:p w14:paraId="394170BB" w14:textId="77777777" w:rsidR="00A430BB" w:rsidRDefault="00623647">
      <w:pPr>
        <w:ind w:firstLine="432"/>
      </w:pPr>
      <w:r>
        <w:rPr>
          <w:rFonts w:cs="Times New Roman"/>
        </w:rPr>
        <w:t>Toàn bộ 71 ca kiểm thử thủ công này được nhóm trình bày chi tiết và trang trọng tại Phụ lục H trên khổ giấy ngang Landscape nhằm bảo đảm trải nghiệm quan sát tối ưu nhất.</w:t>
      </w:r>
    </w:p>
    <w:p w14:paraId="1E8E9099" w14:textId="77777777" w:rsidR="00A430BB" w:rsidRDefault="00623647">
      <w:pPr>
        <w:pStyle w:val="Heading2"/>
      </w:pPr>
      <w:bookmarkStart w:id="130" w:name="_Toc241791920"/>
      <w:r>
        <w:rPr>
          <w:rFonts w:ascii="Times New Roman" w:hAnsi="Times New Roman" w:cs="Times New Roman"/>
        </w:rPr>
        <w:t>5.3. Kiểm thử tự động backend (Automated Pytest Evidence)</w:t>
      </w:r>
      <w:bookmarkEnd w:id="130"/>
    </w:p>
    <w:p w14:paraId="5E4E0F2D" w14:textId="77777777" w:rsidR="00A430BB" w:rsidRDefault="00623647">
      <w:pPr>
        <w:ind w:firstLine="432"/>
      </w:pPr>
      <w:r>
        <w:rPr>
          <w:rFonts w:cs="Times New Roman"/>
        </w:rPr>
        <w:t xml:space="preserve">Song song với kiểm thử thủ công, nhóm đã xây dựng bộ kiểm thử tự động Pytest bao phủ 38 ca kiểm thử chức năng và hồi quy ở tầng Backend FastAPI. Kết quả thực thi </w:t>
      </w:r>
      <w:r>
        <w:rPr>
          <w:rFonts w:cs="Times New Roman"/>
        </w:rPr>
        <w:lastRenderedPageBreak/>
        <w:t>thực tế đạt tỷ lệ tuyệt đối: 38/38 ca PASS (100%), thời gian chạy hoàn tất trong 3.42 giây (xem chi tiết log tại Phụ lục I).</w:t>
      </w:r>
    </w:p>
    <w:p w14:paraId="73A92A21" w14:textId="77777777" w:rsidR="00A430BB" w:rsidRDefault="00623647">
      <w:pPr>
        <w:pStyle w:val="Heading2"/>
      </w:pPr>
      <w:bookmarkStart w:id="131" w:name="_Toc241791921"/>
      <w:r>
        <w:rPr>
          <w:rFonts w:ascii="Times New Roman" w:hAnsi="Times New Roman" w:cs="Times New Roman"/>
        </w:rPr>
        <w:t>5.4. BÁO CÁO KẾT QUẢ TEST (TEST REPORT MẪU 71 CA)</w:t>
      </w:r>
      <w:bookmarkEnd w:id="131"/>
    </w:p>
    <w:p w14:paraId="3BC22CB3" w14:textId="77777777" w:rsidR="00A430BB" w:rsidRDefault="00623647">
      <w:pPr>
        <w:ind w:firstLine="432"/>
      </w:pPr>
      <w:bookmarkStart w:id="132" w:name="cap_B_ng_5"/>
      <w:r>
        <w:rPr>
          <w:rFonts w:cs="Times New Roman"/>
        </w:rPr>
        <w:t>Bảng 5.1 minh họa mẫu báo cáo theo dõi tiến độ nghiệm thu đối với các nhóm chức năng chính:</w:t>
      </w:r>
      <w:bookmarkEnd w:id="132"/>
    </w:p>
    <w:p w14:paraId="23399A7B" w14:textId="77777777" w:rsidR="00A430BB" w:rsidRDefault="00623647">
      <w:pPr>
        <w:keepNext/>
        <w:spacing w:before="120" w:after="60"/>
      </w:pPr>
      <w:bookmarkStart w:id="133" w:name="cap_B_ng_5_1"/>
      <w:bookmarkStart w:id="134" w:name="Tab_5_1"/>
      <w:r>
        <w:rPr>
          <w:rFonts w:cs="Times New Roman"/>
          <w:b/>
          <w:sz w:val="23"/>
        </w:rPr>
        <w:t>Bảng 5.1. Báo cáo Kết quả Kiểm thử Thủ công Mẫu (Test Report)</w:t>
      </w:r>
      <w:bookmarkEnd w:id="133"/>
      <w:bookmarkEnd w:id="134"/>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954"/>
        <w:gridCol w:w="1092"/>
        <w:gridCol w:w="929"/>
        <w:gridCol w:w="985"/>
        <w:gridCol w:w="1444"/>
        <w:gridCol w:w="811"/>
        <w:gridCol w:w="839"/>
        <w:gridCol w:w="655"/>
        <w:gridCol w:w="748"/>
        <w:gridCol w:w="615"/>
      </w:tblGrid>
      <w:tr w:rsidR="00A430BB" w14:paraId="5CBD0139" w14:textId="77777777">
        <w:trPr>
          <w:cantSplit/>
          <w:tblHeader/>
          <w:jc w:val="center"/>
        </w:trPr>
        <w:tc>
          <w:tcPr>
            <w:tcW w:w="1152" w:type="dxa"/>
            <w:shd w:val="clear" w:color="auto" w:fill="1B365D"/>
            <w:tcMar>
              <w:top w:w="80" w:type="dxa"/>
              <w:left w:w="100" w:type="dxa"/>
              <w:bottom w:w="80" w:type="dxa"/>
              <w:right w:w="100" w:type="dxa"/>
            </w:tcMar>
          </w:tcPr>
          <w:p w14:paraId="73E83726" w14:textId="77777777" w:rsidR="00A430BB" w:rsidRDefault="00623647">
            <w:pPr>
              <w:spacing w:before="20" w:after="20" w:line="276" w:lineRule="auto"/>
              <w:jc w:val="center"/>
            </w:pPr>
            <w:r>
              <w:rPr>
                <w:rFonts w:cs="Times New Roman"/>
                <w:b/>
                <w:sz w:val="18"/>
              </w:rPr>
              <w:t>Mã TC</w:t>
            </w:r>
          </w:p>
        </w:tc>
        <w:tc>
          <w:tcPr>
            <w:tcW w:w="2160" w:type="dxa"/>
            <w:shd w:val="clear" w:color="auto" w:fill="1B365D"/>
            <w:tcMar>
              <w:top w:w="80" w:type="dxa"/>
              <w:left w:w="100" w:type="dxa"/>
              <w:bottom w:w="80" w:type="dxa"/>
              <w:right w:w="100" w:type="dxa"/>
            </w:tcMar>
          </w:tcPr>
          <w:p w14:paraId="2E989E2C" w14:textId="77777777" w:rsidR="00A430BB" w:rsidRDefault="00623647">
            <w:pPr>
              <w:spacing w:before="20" w:after="20" w:line="276" w:lineRule="auto"/>
              <w:jc w:val="center"/>
            </w:pPr>
            <w:r>
              <w:rPr>
                <w:rFonts w:cs="Times New Roman"/>
                <w:b/>
                <w:sz w:val="18"/>
              </w:rPr>
              <w:t>Tên Test Case</w:t>
            </w:r>
          </w:p>
        </w:tc>
        <w:tc>
          <w:tcPr>
            <w:tcW w:w="1728" w:type="dxa"/>
            <w:shd w:val="clear" w:color="auto" w:fill="1B365D"/>
            <w:tcMar>
              <w:top w:w="80" w:type="dxa"/>
              <w:left w:w="100" w:type="dxa"/>
              <w:bottom w:w="80" w:type="dxa"/>
              <w:right w:w="100" w:type="dxa"/>
            </w:tcMar>
          </w:tcPr>
          <w:p w14:paraId="2FF8D115" w14:textId="77777777" w:rsidR="00A430BB" w:rsidRDefault="00623647">
            <w:pPr>
              <w:spacing w:before="20" w:after="20" w:line="276" w:lineRule="auto"/>
              <w:jc w:val="center"/>
            </w:pPr>
            <w:r>
              <w:rPr>
                <w:rFonts w:cs="Times New Roman"/>
                <w:b/>
                <w:sz w:val="18"/>
              </w:rPr>
              <w:t>Màn hình</w:t>
            </w:r>
          </w:p>
        </w:tc>
        <w:tc>
          <w:tcPr>
            <w:tcW w:w="1728" w:type="dxa"/>
            <w:shd w:val="clear" w:color="auto" w:fill="1B365D"/>
            <w:tcMar>
              <w:top w:w="80" w:type="dxa"/>
              <w:left w:w="100" w:type="dxa"/>
              <w:bottom w:w="80" w:type="dxa"/>
              <w:right w:w="100" w:type="dxa"/>
            </w:tcMar>
          </w:tcPr>
          <w:p w14:paraId="7779D6F6" w14:textId="77777777" w:rsidR="00A430BB" w:rsidRDefault="00623647">
            <w:pPr>
              <w:spacing w:before="20" w:after="20" w:line="276" w:lineRule="auto"/>
              <w:jc w:val="center"/>
            </w:pPr>
            <w:r>
              <w:rPr>
                <w:rFonts w:cs="Times New Roman"/>
                <w:b/>
                <w:sz w:val="18"/>
              </w:rPr>
              <w:t>Điều kiện</w:t>
            </w:r>
          </w:p>
        </w:tc>
        <w:tc>
          <w:tcPr>
            <w:tcW w:w="3168" w:type="dxa"/>
            <w:shd w:val="clear" w:color="auto" w:fill="1B365D"/>
            <w:tcMar>
              <w:top w:w="80" w:type="dxa"/>
              <w:left w:w="100" w:type="dxa"/>
              <w:bottom w:w="80" w:type="dxa"/>
              <w:right w:w="100" w:type="dxa"/>
            </w:tcMar>
          </w:tcPr>
          <w:p w14:paraId="18388E63" w14:textId="77777777" w:rsidR="00A430BB" w:rsidRDefault="00623647">
            <w:pPr>
              <w:spacing w:before="20" w:after="20" w:line="276" w:lineRule="auto"/>
              <w:jc w:val="center"/>
            </w:pPr>
            <w:r>
              <w:rPr>
                <w:rFonts w:cs="Times New Roman"/>
                <w:b/>
                <w:sz w:val="18"/>
              </w:rPr>
              <w:t>Các bước thực hiện</w:t>
            </w:r>
          </w:p>
        </w:tc>
        <w:tc>
          <w:tcPr>
            <w:tcW w:w="907" w:type="dxa"/>
            <w:shd w:val="clear" w:color="auto" w:fill="1B365D"/>
            <w:tcMar>
              <w:top w:w="80" w:type="dxa"/>
              <w:left w:w="100" w:type="dxa"/>
              <w:bottom w:w="80" w:type="dxa"/>
              <w:right w:w="100" w:type="dxa"/>
            </w:tcMar>
          </w:tcPr>
          <w:p w14:paraId="4CBB188C" w14:textId="77777777" w:rsidR="00A430BB" w:rsidRDefault="00623647">
            <w:pPr>
              <w:spacing w:before="20" w:after="20" w:line="276" w:lineRule="auto"/>
              <w:jc w:val="center"/>
            </w:pPr>
            <w:r>
              <w:rPr>
                <w:rFonts w:cs="Times New Roman"/>
                <w:b/>
                <w:sz w:val="18"/>
              </w:rPr>
              <w:t>Dữ liệu mẫu</w:t>
            </w:r>
          </w:p>
        </w:tc>
        <w:tc>
          <w:tcPr>
            <w:tcW w:w="907" w:type="dxa"/>
            <w:shd w:val="clear" w:color="auto" w:fill="1B365D"/>
            <w:tcMar>
              <w:top w:w="80" w:type="dxa"/>
              <w:left w:w="100" w:type="dxa"/>
              <w:bottom w:w="80" w:type="dxa"/>
              <w:right w:w="100" w:type="dxa"/>
            </w:tcMar>
          </w:tcPr>
          <w:p w14:paraId="40A98F9F" w14:textId="77777777" w:rsidR="00A430BB" w:rsidRDefault="00623647">
            <w:pPr>
              <w:spacing w:before="20" w:after="20" w:line="276" w:lineRule="auto"/>
              <w:jc w:val="center"/>
            </w:pPr>
            <w:r>
              <w:rPr>
                <w:rFonts w:cs="Times New Roman"/>
                <w:b/>
                <w:sz w:val="18"/>
              </w:rPr>
              <w:t>Kết quả mong muốn</w:t>
            </w:r>
          </w:p>
        </w:tc>
        <w:tc>
          <w:tcPr>
            <w:tcW w:w="907" w:type="dxa"/>
            <w:shd w:val="clear" w:color="auto" w:fill="1B365D"/>
            <w:tcMar>
              <w:top w:w="80" w:type="dxa"/>
              <w:left w:w="100" w:type="dxa"/>
              <w:bottom w:w="80" w:type="dxa"/>
              <w:right w:w="100" w:type="dxa"/>
            </w:tcMar>
          </w:tcPr>
          <w:p w14:paraId="43F79BA8" w14:textId="77777777" w:rsidR="00A430BB" w:rsidRDefault="00623647">
            <w:pPr>
              <w:spacing w:before="20" w:after="20" w:line="276" w:lineRule="auto"/>
              <w:jc w:val="center"/>
            </w:pPr>
            <w:r>
              <w:rPr>
                <w:rFonts w:cs="Times New Roman"/>
                <w:b/>
                <w:sz w:val="18"/>
              </w:rPr>
              <w:t>Kết quả thực tế</w:t>
            </w:r>
          </w:p>
        </w:tc>
        <w:tc>
          <w:tcPr>
            <w:tcW w:w="907" w:type="dxa"/>
            <w:shd w:val="clear" w:color="auto" w:fill="1B365D"/>
            <w:tcMar>
              <w:top w:w="80" w:type="dxa"/>
              <w:left w:w="100" w:type="dxa"/>
              <w:bottom w:w="80" w:type="dxa"/>
              <w:right w:w="100" w:type="dxa"/>
            </w:tcMar>
          </w:tcPr>
          <w:p w14:paraId="0D1B4E28" w14:textId="77777777" w:rsidR="00A430BB" w:rsidRDefault="00623647">
            <w:pPr>
              <w:spacing w:before="20" w:after="20" w:line="276" w:lineRule="auto"/>
              <w:jc w:val="center"/>
            </w:pPr>
            <w:r>
              <w:rPr>
                <w:rFonts w:cs="Times New Roman"/>
                <w:b/>
                <w:sz w:val="18"/>
              </w:rPr>
              <w:t>Trạng thái</w:t>
            </w:r>
          </w:p>
        </w:tc>
        <w:tc>
          <w:tcPr>
            <w:tcW w:w="907" w:type="dxa"/>
            <w:shd w:val="clear" w:color="auto" w:fill="1B365D"/>
            <w:tcMar>
              <w:top w:w="80" w:type="dxa"/>
              <w:left w:w="100" w:type="dxa"/>
              <w:bottom w:w="80" w:type="dxa"/>
              <w:right w:w="100" w:type="dxa"/>
            </w:tcMar>
          </w:tcPr>
          <w:p w14:paraId="6B920B00" w14:textId="77777777" w:rsidR="00A430BB" w:rsidRDefault="00623647">
            <w:pPr>
              <w:spacing w:before="20" w:after="20" w:line="276" w:lineRule="auto"/>
              <w:jc w:val="center"/>
            </w:pPr>
            <w:r>
              <w:rPr>
                <w:rFonts w:cs="Times New Roman"/>
                <w:b/>
                <w:sz w:val="18"/>
              </w:rPr>
              <w:t>Ghi chú</w:t>
            </w:r>
          </w:p>
        </w:tc>
      </w:tr>
      <w:tr w:rsidR="00A430BB" w14:paraId="2A1C9A5A" w14:textId="77777777">
        <w:trPr>
          <w:cantSplit/>
          <w:jc w:val="center"/>
        </w:trPr>
        <w:tc>
          <w:tcPr>
            <w:tcW w:w="1152" w:type="dxa"/>
            <w:shd w:val="clear" w:color="auto" w:fill="F6F9FC"/>
            <w:tcMar>
              <w:top w:w="80" w:type="dxa"/>
              <w:left w:w="100" w:type="dxa"/>
              <w:bottom w:w="80" w:type="dxa"/>
              <w:right w:w="100" w:type="dxa"/>
            </w:tcMar>
          </w:tcPr>
          <w:p w14:paraId="59E4DC38" w14:textId="77777777" w:rsidR="00A430BB" w:rsidRDefault="00623647">
            <w:pPr>
              <w:spacing w:before="20" w:after="20" w:line="276" w:lineRule="auto"/>
              <w:jc w:val="center"/>
            </w:pPr>
            <w:r>
              <w:rPr>
                <w:rFonts w:cs="Times New Roman"/>
                <w:sz w:val="18"/>
              </w:rPr>
              <w:t>TC-AUTH-01</w:t>
            </w:r>
          </w:p>
        </w:tc>
        <w:tc>
          <w:tcPr>
            <w:tcW w:w="2160" w:type="dxa"/>
            <w:shd w:val="clear" w:color="auto" w:fill="F6F9FC"/>
            <w:tcMar>
              <w:top w:w="80" w:type="dxa"/>
              <w:left w:w="100" w:type="dxa"/>
              <w:bottom w:w="80" w:type="dxa"/>
              <w:right w:w="100" w:type="dxa"/>
            </w:tcMar>
          </w:tcPr>
          <w:p w14:paraId="3BE13B7E" w14:textId="77777777" w:rsidR="00A430BB" w:rsidRDefault="00623647">
            <w:pPr>
              <w:spacing w:before="20" w:after="20" w:line="276" w:lineRule="auto"/>
              <w:jc w:val="left"/>
            </w:pPr>
            <w:r>
              <w:rPr>
                <w:rFonts w:cs="Times New Roman"/>
                <w:sz w:val="18"/>
              </w:rPr>
              <w:t>Đăng ký tài khoản hợp lệ</w:t>
            </w:r>
          </w:p>
        </w:tc>
        <w:tc>
          <w:tcPr>
            <w:tcW w:w="1728" w:type="dxa"/>
            <w:shd w:val="clear" w:color="auto" w:fill="F6F9FC"/>
            <w:tcMar>
              <w:top w:w="80" w:type="dxa"/>
              <w:left w:w="100" w:type="dxa"/>
              <w:bottom w:w="80" w:type="dxa"/>
              <w:right w:w="100" w:type="dxa"/>
            </w:tcMar>
          </w:tcPr>
          <w:p w14:paraId="4AB420DF" w14:textId="77777777" w:rsidR="00A430BB" w:rsidRDefault="00623647">
            <w:pPr>
              <w:spacing w:before="20" w:after="20" w:line="276" w:lineRule="auto"/>
              <w:jc w:val="center"/>
            </w:pPr>
            <w:r>
              <w:rPr>
                <w:rFonts w:cs="Times New Roman"/>
                <w:sz w:val="18"/>
              </w:rPr>
              <w:t>Màn hình Đăng ký</w:t>
            </w:r>
          </w:p>
        </w:tc>
        <w:tc>
          <w:tcPr>
            <w:tcW w:w="1728" w:type="dxa"/>
            <w:shd w:val="clear" w:color="auto" w:fill="F6F9FC"/>
            <w:tcMar>
              <w:top w:w="80" w:type="dxa"/>
              <w:left w:w="100" w:type="dxa"/>
              <w:bottom w:w="80" w:type="dxa"/>
              <w:right w:w="100" w:type="dxa"/>
            </w:tcMar>
          </w:tcPr>
          <w:p w14:paraId="7B5DEB84" w14:textId="77777777" w:rsidR="00A430BB" w:rsidRDefault="00623647">
            <w:pPr>
              <w:spacing w:before="20" w:after="20" w:line="276" w:lineRule="auto"/>
              <w:jc w:val="left"/>
            </w:pPr>
            <w:r>
              <w:rPr>
                <w:rFonts w:cs="Times New Roman"/>
                <w:sz w:val="18"/>
              </w:rPr>
              <w:t>Thông tin đăng ký mới đầy đủ</w:t>
            </w:r>
          </w:p>
        </w:tc>
        <w:tc>
          <w:tcPr>
            <w:tcW w:w="3168" w:type="dxa"/>
            <w:shd w:val="clear" w:color="auto" w:fill="F6F9FC"/>
            <w:tcMar>
              <w:top w:w="80" w:type="dxa"/>
              <w:left w:w="100" w:type="dxa"/>
              <w:bottom w:w="80" w:type="dxa"/>
              <w:right w:w="100" w:type="dxa"/>
            </w:tcMar>
          </w:tcPr>
          <w:p w14:paraId="5D21255B" w14:textId="77777777" w:rsidR="00A430BB" w:rsidRDefault="00623647">
            <w:pPr>
              <w:spacing w:before="20" w:after="20" w:line="276" w:lineRule="auto"/>
              <w:jc w:val="left"/>
            </w:pPr>
            <w:r>
              <w:rPr>
                <w:rFonts w:cs="Times New Roman"/>
                <w:sz w:val="18"/>
              </w:rPr>
              <w:t>1. Nhập Họ tên, Email mới, Mật khẩu</w:t>
            </w:r>
            <w:r>
              <w:rPr>
                <w:rFonts w:cs="Times New Roman"/>
                <w:sz w:val="18"/>
              </w:rPr>
              <w:br/>
              <w:t>2. Bấm Đăng ký</w:t>
            </w:r>
          </w:p>
        </w:tc>
        <w:tc>
          <w:tcPr>
            <w:tcW w:w="907" w:type="dxa"/>
            <w:shd w:val="clear" w:color="auto" w:fill="F6F9FC"/>
            <w:tcMar>
              <w:top w:w="80" w:type="dxa"/>
              <w:left w:w="100" w:type="dxa"/>
              <w:bottom w:w="80" w:type="dxa"/>
              <w:right w:w="100" w:type="dxa"/>
            </w:tcMar>
          </w:tcPr>
          <w:p w14:paraId="5BA2FE61" w14:textId="77777777" w:rsidR="00A430BB" w:rsidRDefault="00623647">
            <w:pPr>
              <w:spacing w:before="20" w:after="20" w:line="276" w:lineRule="auto"/>
              <w:jc w:val="left"/>
            </w:pPr>
            <w:r>
              <w:rPr>
                <w:rFonts w:cs="Times New Roman"/>
                <w:sz w:val="18"/>
              </w:rPr>
              <w:t>Nguyễn Văn Mạnh (nhóm 02)</w:t>
            </w:r>
          </w:p>
        </w:tc>
        <w:tc>
          <w:tcPr>
            <w:tcW w:w="907" w:type="dxa"/>
            <w:shd w:val="clear" w:color="auto" w:fill="F6F9FC"/>
            <w:tcMar>
              <w:top w:w="80" w:type="dxa"/>
              <w:left w:w="100" w:type="dxa"/>
              <w:bottom w:w="80" w:type="dxa"/>
              <w:right w:w="100" w:type="dxa"/>
            </w:tcMar>
          </w:tcPr>
          <w:p w14:paraId="1705C5C7" w14:textId="77777777" w:rsidR="00A430BB" w:rsidRDefault="00623647">
            <w:pPr>
              <w:spacing w:before="20" w:after="20" w:line="276" w:lineRule="auto"/>
              <w:jc w:val="left"/>
            </w:pPr>
            <w:r>
              <w:rPr>
                <w:rFonts w:cs="Times New Roman"/>
                <w:sz w:val="18"/>
              </w:rPr>
              <w:t>Tạo tài khoản thành công, cấp JWT Token</w:t>
            </w:r>
          </w:p>
        </w:tc>
        <w:tc>
          <w:tcPr>
            <w:tcW w:w="907" w:type="dxa"/>
            <w:shd w:val="clear" w:color="auto" w:fill="F6F9FC"/>
            <w:tcMar>
              <w:top w:w="80" w:type="dxa"/>
              <w:left w:w="100" w:type="dxa"/>
              <w:bottom w:w="80" w:type="dxa"/>
              <w:right w:w="100" w:type="dxa"/>
            </w:tcMar>
          </w:tcPr>
          <w:p w14:paraId="53812468" w14:textId="77777777" w:rsidR="00A430BB" w:rsidRDefault="00A430BB">
            <w:pPr>
              <w:spacing w:before="20" w:after="20" w:line="276" w:lineRule="auto"/>
              <w:jc w:val="left"/>
            </w:pPr>
          </w:p>
        </w:tc>
        <w:tc>
          <w:tcPr>
            <w:tcW w:w="907" w:type="dxa"/>
            <w:shd w:val="clear" w:color="auto" w:fill="F6F9FC"/>
            <w:tcMar>
              <w:top w:w="80" w:type="dxa"/>
              <w:left w:w="100" w:type="dxa"/>
              <w:bottom w:w="80" w:type="dxa"/>
              <w:right w:w="100" w:type="dxa"/>
            </w:tcMar>
          </w:tcPr>
          <w:p w14:paraId="1C5E7DB4" w14:textId="77777777" w:rsidR="00A430BB" w:rsidRDefault="00A430BB">
            <w:pPr>
              <w:spacing w:before="20" w:after="20" w:line="276" w:lineRule="auto"/>
              <w:jc w:val="left"/>
            </w:pPr>
          </w:p>
        </w:tc>
        <w:tc>
          <w:tcPr>
            <w:tcW w:w="907" w:type="dxa"/>
            <w:shd w:val="clear" w:color="auto" w:fill="F6F9FC"/>
            <w:tcMar>
              <w:top w:w="80" w:type="dxa"/>
              <w:left w:w="100" w:type="dxa"/>
              <w:bottom w:w="80" w:type="dxa"/>
              <w:right w:w="100" w:type="dxa"/>
            </w:tcMar>
          </w:tcPr>
          <w:p w14:paraId="700926A6" w14:textId="77777777" w:rsidR="00A430BB" w:rsidRDefault="00A430BB">
            <w:pPr>
              <w:spacing w:before="20" w:after="20" w:line="276" w:lineRule="auto"/>
              <w:jc w:val="left"/>
            </w:pPr>
          </w:p>
        </w:tc>
      </w:tr>
      <w:tr w:rsidR="00A430BB" w14:paraId="0A56741E" w14:textId="77777777">
        <w:trPr>
          <w:cantSplit/>
          <w:jc w:val="center"/>
        </w:trPr>
        <w:tc>
          <w:tcPr>
            <w:tcW w:w="1152" w:type="dxa"/>
            <w:tcMar>
              <w:top w:w="80" w:type="dxa"/>
              <w:left w:w="100" w:type="dxa"/>
              <w:bottom w:w="80" w:type="dxa"/>
              <w:right w:w="100" w:type="dxa"/>
            </w:tcMar>
          </w:tcPr>
          <w:p w14:paraId="265A45D7" w14:textId="77777777" w:rsidR="00A430BB" w:rsidRDefault="00623647">
            <w:pPr>
              <w:spacing w:before="20" w:after="20" w:line="276" w:lineRule="auto"/>
              <w:jc w:val="center"/>
            </w:pPr>
            <w:r>
              <w:rPr>
                <w:rFonts w:cs="Times New Roman"/>
                <w:sz w:val="18"/>
              </w:rPr>
              <w:t>TC-AUTH-02</w:t>
            </w:r>
          </w:p>
        </w:tc>
        <w:tc>
          <w:tcPr>
            <w:tcW w:w="2160" w:type="dxa"/>
            <w:tcMar>
              <w:top w:w="80" w:type="dxa"/>
              <w:left w:w="100" w:type="dxa"/>
              <w:bottom w:w="80" w:type="dxa"/>
              <w:right w:w="100" w:type="dxa"/>
            </w:tcMar>
          </w:tcPr>
          <w:p w14:paraId="70360618" w14:textId="77777777" w:rsidR="00A430BB" w:rsidRDefault="00623647">
            <w:pPr>
              <w:spacing w:before="20" w:after="20" w:line="276" w:lineRule="auto"/>
              <w:jc w:val="left"/>
            </w:pPr>
            <w:r>
              <w:rPr>
                <w:rFonts w:cs="Times New Roman"/>
                <w:sz w:val="18"/>
              </w:rPr>
              <w:t>Đăng ký email đã tồn tại</w:t>
            </w:r>
          </w:p>
        </w:tc>
        <w:tc>
          <w:tcPr>
            <w:tcW w:w="1728" w:type="dxa"/>
            <w:tcMar>
              <w:top w:w="80" w:type="dxa"/>
              <w:left w:w="100" w:type="dxa"/>
              <w:bottom w:w="80" w:type="dxa"/>
              <w:right w:w="100" w:type="dxa"/>
            </w:tcMar>
          </w:tcPr>
          <w:p w14:paraId="6394C160" w14:textId="77777777" w:rsidR="00A430BB" w:rsidRDefault="00623647">
            <w:pPr>
              <w:spacing w:before="20" w:after="20" w:line="276" w:lineRule="auto"/>
              <w:jc w:val="center"/>
            </w:pPr>
            <w:r>
              <w:rPr>
                <w:rFonts w:cs="Times New Roman"/>
                <w:sz w:val="18"/>
              </w:rPr>
              <w:t>Màn hình Đăng ký</w:t>
            </w:r>
          </w:p>
        </w:tc>
        <w:tc>
          <w:tcPr>
            <w:tcW w:w="1728" w:type="dxa"/>
            <w:tcMar>
              <w:top w:w="80" w:type="dxa"/>
              <w:left w:w="100" w:type="dxa"/>
              <w:bottom w:w="80" w:type="dxa"/>
              <w:right w:w="100" w:type="dxa"/>
            </w:tcMar>
          </w:tcPr>
          <w:p w14:paraId="5CCB670D" w14:textId="77777777" w:rsidR="00A430BB" w:rsidRDefault="00623647">
            <w:pPr>
              <w:spacing w:before="20" w:after="20" w:line="276" w:lineRule="auto"/>
              <w:jc w:val="left"/>
            </w:pPr>
            <w:r>
              <w:rPr>
                <w:rFonts w:cs="Times New Roman"/>
                <w:sz w:val="18"/>
              </w:rPr>
              <w:t>Email đã có trong hệ thống</w:t>
            </w:r>
          </w:p>
        </w:tc>
        <w:tc>
          <w:tcPr>
            <w:tcW w:w="3168" w:type="dxa"/>
            <w:tcMar>
              <w:top w:w="80" w:type="dxa"/>
              <w:left w:w="100" w:type="dxa"/>
              <w:bottom w:w="80" w:type="dxa"/>
              <w:right w:w="100" w:type="dxa"/>
            </w:tcMar>
          </w:tcPr>
          <w:p w14:paraId="023D3C23" w14:textId="77777777" w:rsidR="00A430BB" w:rsidRDefault="00623647">
            <w:pPr>
              <w:spacing w:before="20" w:after="20" w:line="276" w:lineRule="auto"/>
              <w:jc w:val="left"/>
            </w:pPr>
            <w:r>
              <w:rPr>
                <w:rFonts w:cs="Times New Roman"/>
                <w:sz w:val="18"/>
              </w:rPr>
              <w:t>1. Nhập email đã tồn tại</w:t>
            </w:r>
            <w:r>
              <w:rPr>
                <w:rFonts w:cs="Times New Roman"/>
                <w:sz w:val="18"/>
              </w:rPr>
              <w:br/>
              <w:t>2. Bấm Đăng ký</w:t>
            </w:r>
          </w:p>
        </w:tc>
        <w:tc>
          <w:tcPr>
            <w:tcW w:w="907" w:type="dxa"/>
            <w:tcMar>
              <w:top w:w="80" w:type="dxa"/>
              <w:left w:w="100" w:type="dxa"/>
              <w:bottom w:w="80" w:type="dxa"/>
              <w:right w:w="100" w:type="dxa"/>
            </w:tcMar>
          </w:tcPr>
          <w:p w14:paraId="0238B919" w14:textId="77777777" w:rsidR="00A430BB" w:rsidRDefault="00623647">
            <w:pPr>
              <w:spacing w:before="20" w:after="20" w:line="276" w:lineRule="auto"/>
              <w:jc w:val="left"/>
            </w:pPr>
            <w:r>
              <w:rPr>
                <w:rFonts w:cs="Times New Roman"/>
                <w:sz w:val="18"/>
              </w:rPr>
              <w:t>Vũ Thanh Hải (nhóm 02)</w:t>
            </w:r>
          </w:p>
        </w:tc>
        <w:tc>
          <w:tcPr>
            <w:tcW w:w="907" w:type="dxa"/>
            <w:tcMar>
              <w:top w:w="80" w:type="dxa"/>
              <w:left w:w="100" w:type="dxa"/>
              <w:bottom w:w="80" w:type="dxa"/>
              <w:right w:w="100" w:type="dxa"/>
            </w:tcMar>
          </w:tcPr>
          <w:p w14:paraId="5521B845" w14:textId="77777777" w:rsidR="00A430BB" w:rsidRDefault="00623647">
            <w:pPr>
              <w:spacing w:before="20" w:after="20" w:line="276" w:lineRule="auto"/>
              <w:jc w:val="left"/>
            </w:pPr>
            <w:r>
              <w:rPr>
                <w:rFonts w:cs="Times New Roman"/>
                <w:sz w:val="18"/>
              </w:rPr>
              <w:t>Hiển thị thông báo lỗi email trùng</w:t>
            </w:r>
          </w:p>
        </w:tc>
        <w:tc>
          <w:tcPr>
            <w:tcW w:w="907" w:type="dxa"/>
            <w:tcMar>
              <w:top w:w="80" w:type="dxa"/>
              <w:left w:w="100" w:type="dxa"/>
              <w:bottom w:w="80" w:type="dxa"/>
              <w:right w:w="100" w:type="dxa"/>
            </w:tcMar>
          </w:tcPr>
          <w:p w14:paraId="09A704C9" w14:textId="77777777" w:rsidR="00A430BB" w:rsidRDefault="00A430BB">
            <w:pPr>
              <w:spacing w:before="20" w:after="20" w:line="276" w:lineRule="auto"/>
              <w:jc w:val="left"/>
            </w:pPr>
          </w:p>
        </w:tc>
        <w:tc>
          <w:tcPr>
            <w:tcW w:w="907" w:type="dxa"/>
            <w:tcMar>
              <w:top w:w="80" w:type="dxa"/>
              <w:left w:w="100" w:type="dxa"/>
              <w:bottom w:w="80" w:type="dxa"/>
              <w:right w:w="100" w:type="dxa"/>
            </w:tcMar>
          </w:tcPr>
          <w:p w14:paraId="676F370F" w14:textId="77777777" w:rsidR="00A430BB" w:rsidRDefault="00A430BB">
            <w:pPr>
              <w:spacing w:before="20" w:after="20" w:line="276" w:lineRule="auto"/>
              <w:jc w:val="left"/>
            </w:pPr>
          </w:p>
        </w:tc>
        <w:tc>
          <w:tcPr>
            <w:tcW w:w="907" w:type="dxa"/>
            <w:tcMar>
              <w:top w:w="80" w:type="dxa"/>
              <w:left w:w="100" w:type="dxa"/>
              <w:bottom w:w="80" w:type="dxa"/>
              <w:right w:w="100" w:type="dxa"/>
            </w:tcMar>
          </w:tcPr>
          <w:p w14:paraId="30A02273" w14:textId="77777777" w:rsidR="00A430BB" w:rsidRDefault="00A430BB">
            <w:pPr>
              <w:spacing w:before="20" w:after="20" w:line="276" w:lineRule="auto"/>
              <w:jc w:val="left"/>
            </w:pPr>
          </w:p>
        </w:tc>
      </w:tr>
      <w:tr w:rsidR="00A430BB" w14:paraId="65DE6409" w14:textId="77777777">
        <w:trPr>
          <w:cantSplit/>
          <w:jc w:val="center"/>
        </w:trPr>
        <w:tc>
          <w:tcPr>
            <w:tcW w:w="1152" w:type="dxa"/>
            <w:shd w:val="clear" w:color="auto" w:fill="F6F9FC"/>
            <w:tcMar>
              <w:top w:w="80" w:type="dxa"/>
              <w:left w:w="100" w:type="dxa"/>
              <w:bottom w:w="80" w:type="dxa"/>
              <w:right w:w="100" w:type="dxa"/>
            </w:tcMar>
          </w:tcPr>
          <w:p w14:paraId="31B14A50" w14:textId="77777777" w:rsidR="00A430BB" w:rsidRDefault="00623647">
            <w:pPr>
              <w:spacing w:before="20" w:after="20" w:line="276" w:lineRule="auto"/>
              <w:jc w:val="center"/>
            </w:pPr>
            <w:r>
              <w:rPr>
                <w:rFonts w:cs="Times New Roman"/>
                <w:sz w:val="18"/>
              </w:rPr>
              <w:t>TC-METER-01</w:t>
            </w:r>
          </w:p>
        </w:tc>
        <w:tc>
          <w:tcPr>
            <w:tcW w:w="2160" w:type="dxa"/>
            <w:shd w:val="clear" w:color="auto" w:fill="F6F9FC"/>
            <w:tcMar>
              <w:top w:w="80" w:type="dxa"/>
              <w:left w:w="100" w:type="dxa"/>
              <w:bottom w:w="80" w:type="dxa"/>
              <w:right w:w="100" w:type="dxa"/>
            </w:tcMar>
          </w:tcPr>
          <w:p w14:paraId="797CA75D" w14:textId="77777777" w:rsidR="00A430BB" w:rsidRDefault="00623647">
            <w:pPr>
              <w:spacing w:before="20" w:after="20" w:line="276" w:lineRule="auto"/>
              <w:jc w:val="left"/>
            </w:pPr>
            <w:r>
              <w:rPr>
                <w:rFonts w:cs="Times New Roman"/>
                <w:sz w:val="18"/>
              </w:rPr>
              <w:t>Thêm mới công tơ điện</w:t>
            </w:r>
          </w:p>
        </w:tc>
        <w:tc>
          <w:tcPr>
            <w:tcW w:w="1728" w:type="dxa"/>
            <w:shd w:val="clear" w:color="auto" w:fill="F6F9FC"/>
            <w:tcMar>
              <w:top w:w="80" w:type="dxa"/>
              <w:left w:w="100" w:type="dxa"/>
              <w:bottom w:w="80" w:type="dxa"/>
              <w:right w:w="100" w:type="dxa"/>
            </w:tcMar>
          </w:tcPr>
          <w:p w14:paraId="3E2DA5DA" w14:textId="77777777" w:rsidR="00A430BB" w:rsidRDefault="00623647">
            <w:pPr>
              <w:spacing w:before="20" w:after="20" w:line="276" w:lineRule="auto"/>
              <w:jc w:val="center"/>
            </w:pPr>
            <w:r>
              <w:rPr>
                <w:rFonts w:cs="Times New Roman"/>
                <w:sz w:val="18"/>
              </w:rPr>
              <w:t>Màn hình Công tơ</w:t>
            </w:r>
          </w:p>
        </w:tc>
        <w:tc>
          <w:tcPr>
            <w:tcW w:w="1728" w:type="dxa"/>
            <w:shd w:val="clear" w:color="auto" w:fill="F6F9FC"/>
            <w:tcMar>
              <w:top w:w="80" w:type="dxa"/>
              <w:left w:w="100" w:type="dxa"/>
              <w:bottom w:w="80" w:type="dxa"/>
              <w:right w:w="100" w:type="dxa"/>
            </w:tcMar>
          </w:tcPr>
          <w:p w14:paraId="78407AD4" w14:textId="77777777" w:rsidR="00A430BB" w:rsidRDefault="00623647">
            <w:pPr>
              <w:spacing w:before="20" w:after="20" w:line="276" w:lineRule="auto"/>
              <w:jc w:val="left"/>
            </w:pPr>
            <w:r>
              <w:rPr>
                <w:rFonts w:cs="Times New Roman"/>
                <w:sz w:val="18"/>
              </w:rPr>
              <w:t>Tài khoản Chủ hộ</w:t>
            </w:r>
          </w:p>
        </w:tc>
        <w:tc>
          <w:tcPr>
            <w:tcW w:w="3168" w:type="dxa"/>
            <w:shd w:val="clear" w:color="auto" w:fill="F6F9FC"/>
            <w:tcMar>
              <w:top w:w="80" w:type="dxa"/>
              <w:left w:w="100" w:type="dxa"/>
              <w:bottom w:w="80" w:type="dxa"/>
              <w:right w:w="100" w:type="dxa"/>
            </w:tcMar>
          </w:tcPr>
          <w:p w14:paraId="5CB500AA" w14:textId="77777777" w:rsidR="00A430BB" w:rsidRDefault="00623647">
            <w:pPr>
              <w:spacing w:before="20" w:after="20" w:line="276" w:lineRule="auto"/>
              <w:jc w:val="left"/>
            </w:pPr>
            <w:r>
              <w:rPr>
                <w:rFonts w:cs="Times New Roman"/>
                <w:sz w:val="18"/>
              </w:rPr>
              <w:t>1. Chọn Thêm công tơ</w:t>
            </w:r>
            <w:r>
              <w:rPr>
                <w:rFonts w:cs="Times New Roman"/>
                <w:sz w:val="18"/>
              </w:rPr>
              <w:br/>
              <w:t>2. Nhập mã công tơ, loại Điện</w:t>
            </w:r>
            <w:r>
              <w:rPr>
                <w:rFonts w:cs="Times New Roman"/>
                <w:sz w:val="18"/>
              </w:rPr>
              <w:br/>
              <w:t>3. Bấm Lưu</w:t>
            </w:r>
          </w:p>
        </w:tc>
        <w:tc>
          <w:tcPr>
            <w:tcW w:w="907" w:type="dxa"/>
            <w:shd w:val="clear" w:color="auto" w:fill="F6F9FC"/>
            <w:tcMar>
              <w:top w:w="80" w:type="dxa"/>
              <w:left w:w="100" w:type="dxa"/>
              <w:bottom w:w="80" w:type="dxa"/>
              <w:right w:w="100" w:type="dxa"/>
            </w:tcMar>
          </w:tcPr>
          <w:p w14:paraId="26E75818" w14:textId="77777777" w:rsidR="00A430BB" w:rsidRDefault="00623647">
            <w:pPr>
              <w:spacing w:before="20" w:after="20" w:line="276" w:lineRule="auto"/>
              <w:jc w:val="left"/>
            </w:pPr>
            <w:r>
              <w:rPr>
                <w:rFonts w:cs="Times New Roman"/>
                <w:sz w:val="18"/>
              </w:rPr>
              <w:t>Nguyễn Văn Mạnh</w:t>
            </w:r>
          </w:p>
        </w:tc>
        <w:tc>
          <w:tcPr>
            <w:tcW w:w="907" w:type="dxa"/>
            <w:shd w:val="clear" w:color="auto" w:fill="F6F9FC"/>
            <w:tcMar>
              <w:top w:w="80" w:type="dxa"/>
              <w:left w:w="100" w:type="dxa"/>
              <w:bottom w:w="80" w:type="dxa"/>
              <w:right w:w="100" w:type="dxa"/>
            </w:tcMar>
          </w:tcPr>
          <w:p w14:paraId="142B5E7F" w14:textId="77777777" w:rsidR="00A430BB" w:rsidRDefault="00623647">
            <w:pPr>
              <w:spacing w:before="20" w:after="20" w:line="276" w:lineRule="auto"/>
              <w:jc w:val="left"/>
            </w:pPr>
            <w:r>
              <w:rPr>
                <w:rFonts w:cs="Times New Roman"/>
                <w:sz w:val="18"/>
              </w:rPr>
              <w:t>Thêm công tơ mới thành công</w:t>
            </w:r>
          </w:p>
        </w:tc>
        <w:tc>
          <w:tcPr>
            <w:tcW w:w="907" w:type="dxa"/>
            <w:shd w:val="clear" w:color="auto" w:fill="F6F9FC"/>
            <w:tcMar>
              <w:top w:w="80" w:type="dxa"/>
              <w:left w:w="100" w:type="dxa"/>
              <w:bottom w:w="80" w:type="dxa"/>
              <w:right w:w="100" w:type="dxa"/>
            </w:tcMar>
          </w:tcPr>
          <w:p w14:paraId="5ED4F671" w14:textId="77777777" w:rsidR="00A430BB" w:rsidRDefault="00A430BB">
            <w:pPr>
              <w:spacing w:before="20" w:after="20" w:line="276" w:lineRule="auto"/>
              <w:jc w:val="left"/>
            </w:pPr>
          </w:p>
        </w:tc>
        <w:tc>
          <w:tcPr>
            <w:tcW w:w="907" w:type="dxa"/>
            <w:shd w:val="clear" w:color="auto" w:fill="F6F9FC"/>
            <w:tcMar>
              <w:top w:w="80" w:type="dxa"/>
              <w:left w:w="100" w:type="dxa"/>
              <w:bottom w:w="80" w:type="dxa"/>
              <w:right w:w="100" w:type="dxa"/>
            </w:tcMar>
          </w:tcPr>
          <w:p w14:paraId="2AFF31C2" w14:textId="77777777" w:rsidR="00A430BB" w:rsidRDefault="00A430BB">
            <w:pPr>
              <w:spacing w:before="20" w:after="20" w:line="276" w:lineRule="auto"/>
              <w:jc w:val="left"/>
            </w:pPr>
          </w:p>
        </w:tc>
        <w:tc>
          <w:tcPr>
            <w:tcW w:w="907" w:type="dxa"/>
            <w:shd w:val="clear" w:color="auto" w:fill="F6F9FC"/>
            <w:tcMar>
              <w:top w:w="80" w:type="dxa"/>
              <w:left w:w="100" w:type="dxa"/>
              <w:bottom w:w="80" w:type="dxa"/>
              <w:right w:w="100" w:type="dxa"/>
            </w:tcMar>
          </w:tcPr>
          <w:p w14:paraId="1B2497C0" w14:textId="77777777" w:rsidR="00A430BB" w:rsidRDefault="00A430BB">
            <w:pPr>
              <w:spacing w:before="20" w:after="20" w:line="276" w:lineRule="auto"/>
              <w:jc w:val="left"/>
            </w:pPr>
          </w:p>
        </w:tc>
      </w:tr>
      <w:tr w:rsidR="00A430BB" w14:paraId="0A8F538D" w14:textId="77777777">
        <w:trPr>
          <w:cantSplit/>
          <w:jc w:val="center"/>
        </w:trPr>
        <w:tc>
          <w:tcPr>
            <w:tcW w:w="1152" w:type="dxa"/>
            <w:tcMar>
              <w:top w:w="80" w:type="dxa"/>
              <w:left w:w="100" w:type="dxa"/>
              <w:bottom w:w="80" w:type="dxa"/>
              <w:right w:w="100" w:type="dxa"/>
            </w:tcMar>
          </w:tcPr>
          <w:p w14:paraId="1FB08B75" w14:textId="77777777" w:rsidR="00A430BB" w:rsidRDefault="00623647">
            <w:pPr>
              <w:spacing w:before="20" w:after="20" w:line="276" w:lineRule="auto"/>
              <w:jc w:val="center"/>
            </w:pPr>
            <w:r>
              <w:rPr>
                <w:rFonts w:cs="Times New Roman"/>
                <w:sz w:val="18"/>
              </w:rPr>
              <w:t>TC-READ-01</w:t>
            </w:r>
          </w:p>
        </w:tc>
        <w:tc>
          <w:tcPr>
            <w:tcW w:w="2160" w:type="dxa"/>
            <w:tcMar>
              <w:top w:w="80" w:type="dxa"/>
              <w:left w:w="100" w:type="dxa"/>
              <w:bottom w:w="80" w:type="dxa"/>
              <w:right w:w="100" w:type="dxa"/>
            </w:tcMar>
          </w:tcPr>
          <w:p w14:paraId="52E2C758" w14:textId="77777777" w:rsidR="00A430BB" w:rsidRDefault="00623647">
            <w:pPr>
              <w:spacing w:before="20" w:after="20" w:line="276" w:lineRule="auto"/>
              <w:jc w:val="left"/>
            </w:pPr>
            <w:r>
              <w:rPr>
                <w:rFonts w:cs="Times New Roman"/>
                <w:sz w:val="18"/>
              </w:rPr>
              <w:t>Nhập chỉ số điện hợp lệ</w:t>
            </w:r>
          </w:p>
        </w:tc>
        <w:tc>
          <w:tcPr>
            <w:tcW w:w="1728" w:type="dxa"/>
            <w:tcMar>
              <w:top w:w="80" w:type="dxa"/>
              <w:left w:w="100" w:type="dxa"/>
              <w:bottom w:w="80" w:type="dxa"/>
              <w:right w:w="100" w:type="dxa"/>
            </w:tcMar>
          </w:tcPr>
          <w:p w14:paraId="61064B84" w14:textId="77777777" w:rsidR="00A430BB" w:rsidRDefault="00623647">
            <w:pPr>
              <w:spacing w:before="20" w:after="20" w:line="276" w:lineRule="auto"/>
              <w:jc w:val="center"/>
            </w:pPr>
            <w:r>
              <w:rPr>
                <w:rFonts w:cs="Times New Roman"/>
                <w:sz w:val="18"/>
              </w:rPr>
              <w:t>Màn hình Nhập chỉ số</w:t>
            </w:r>
          </w:p>
        </w:tc>
        <w:tc>
          <w:tcPr>
            <w:tcW w:w="1728" w:type="dxa"/>
            <w:tcMar>
              <w:top w:w="80" w:type="dxa"/>
              <w:left w:w="100" w:type="dxa"/>
              <w:bottom w:w="80" w:type="dxa"/>
              <w:right w:w="100" w:type="dxa"/>
            </w:tcMar>
          </w:tcPr>
          <w:p w14:paraId="498BEAE8" w14:textId="77777777" w:rsidR="00A430BB" w:rsidRDefault="00623647">
            <w:pPr>
              <w:spacing w:before="20" w:after="20" w:line="276" w:lineRule="auto"/>
              <w:jc w:val="left"/>
            </w:pPr>
            <w:r>
              <w:rPr>
                <w:rFonts w:cs="Times New Roman"/>
                <w:sz w:val="18"/>
              </w:rPr>
              <w:t>Có công tơ active</w:t>
            </w:r>
          </w:p>
        </w:tc>
        <w:tc>
          <w:tcPr>
            <w:tcW w:w="3168" w:type="dxa"/>
            <w:tcMar>
              <w:top w:w="80" w:type="dxa"/>
              <w:left w:w="100" w:type="dxa"/>
              <w:bottom w:w="80" w:type="dxa"/>
              <w:right w:w="100" w:type="dxa"/>
            </w:tcMar>
          </w:tcPr>
          <w:p w14:paraId="17BFABF6" w14:textId="77777777" w:rsidR="00A430BB" w:rsidRDefault="00623647">
            <w:pPr>
              <w:spacing w:before="20" w:after="20" w:line="276" w:lineRule="auto"/>
              <w:jc w:val="left"/>
            </w:pPr>
            <w:r>
              <w:rPr>
                <w:rFonts w:cs="Times New Roman"/>
                <w:sz w:val="18"/>
              </w:rPr>
              <w:t>1. Chọn công tơ</w:t>
            </w:r>
            <w:r>
              <w:rPr>
                <w:rFonts w:cs="Times New Roman"/>
                <w:sz w:val="18"/>
              </w:rPr>
              <w:br/>
              <w:t>2. Nhập chỉ số mới &gt; cũ</w:t>
            </w:r>
            <w:r>
              <w:rPr>
                <w:rFonts w:cs="Times New Roman"/>
                <w:sz w:val="18"/>
              </w:rPr>
              <w:br/>
              <w:t>3. Bấm Lưu</w:t>
            </w:r>
          </w:p>
        </w:tc>
        <w:tc>
          <w:tcPr>
            <w:tcW w:w="907" w:type="dxa"/>
            <w:tcMar>
              <w:top w:w="80" w:type="dxa"/>
              <w:left w:w="100" w:type="dxa"/>
              <w:bottom w:w="80" w:type="dxa"/>
              <w:right w:w="100" w:type="dxa"/>
            </w:tcMar>
          </w:tcPr>
          <w:p w14:paraId="2F34C280" w14:textId="77777777" w:rsidR="00A430BB" w:rsidRDefault="00623647">
            <w:pPr>
              <w:spacing w:before="20" w:after="20" w:line="276" w:lineRule="auto"/>
              <w:jc w:val="left"/>
            </w:pPr>
            <w:r>
              <w:rPr>
                <w:rFonts w:cs="Times New Roman"/>
                <w:sz w:val="18"/>
              </w:rPr>
              <w:t>Vũ Thanh Hải</w:t>
            </w:r>
          </w:p>
        </w:tc>
        <w:tc>
          <w:tcPr>
            <w:tcW w:w="907" w:type="dxa"/>
            <w:tcMar>
              <w:top w:w="80" w:type="dxa"/>
              <w:left w:w="100" w:type="dxa"/>
              <w:bottom w:w="80" w:type="dxa"/>
              <w:right w:w="100" w:type="dxa"/>
            </w:tcMar>
          </w:tcPr>
          <w:p w14:paraId="161682F1" w14:textId="77777777" w:rsidR="00A430BB" w:rsidRDefault="00623647">
            <w:pPr>
              <w:spacing w:before="20" w:after="20" w:line="276" w:lineRule="auto"/>
              <w:jc w:val="left"/>
            </w:pPr>
            <w:r>
              <w:rPr>
                <w:rFonts w:cs="Times New Roman"/>
                <w:sz w:val="18"/>
              </w:rPr>
              <w:t>Lưu chỉ số &amp; Tự động tạo Hóa đơn DRAFT</w:t>
            </w:r>
          </w:p>
        </w:tc>
        <w:tc>
          <w:tcPr>
            <w:tcW w:w="907" w:type="dxa"/>
            <w:tcMar>
              <w:top w:w="80" w:type="dxa"/>
              <w:left w:w="100" w:type="dxa"/>
              <w:bottom w:w="80" w:type="dxa"/>
              <w:right w:w="100" w:type="dxa"/>
            </w:tcMar>
          </w:tcPr>
          <w:p w14:paraId="78AA143D" w14:textId="77777777" w:rsidR="00A430BB" w:rsidRDefault="00A430BB">
            <w:pPr>
              <w:spacing w:before="20" w:after="20" w:line="276" w:lineRule="auto"/>
              <w:jc w:val="left"/>
            </w:pPr>
          </w:p>
        </w:tc>
        <w:tc>
          <w:tcPr>
            <w:tcW w:w="907" w:type="dxa"/>
            <w:tcMar>
              <w:top w:w="80" w:type="dxa"/>
              <w:left w:w="100" w:type="dxa"/>
              <w:bottom w:w="80" w:type="dxa"/>
              <w:right w:w="100" w:type="dxa"/>
            </w:tcMar>
          </w:tcPr>
          <w:p w14:paraId="2FD76D4F" w14:textId="77777777" w:rsidR="00A430BB" w:rsidRDefault="00A430BB">
            <w:pPr>
              <w:spacing w:before="20" w:after="20" w:line="276" w:lineRule="auto"/>
              <w:jc w:val="left"/>
            </w:pPr>
          </w:p>
        </w:tc>
        <w:tc>
          <w:tcPr>
            <w:tcW w:w="907" w:type="dxa"/>
            <w:tcMar>
              <w:top w:w="80" w:type="dxa"/>
              <w:left w:w="100" w:type="dxa"/>
              <w:bottom w:w="80" w:type="dxa"/>
              <w:right w:w="100" w:type="dxa"/>
            </w:tcMar>
          </w:tcPr>
          <w:p w14:paraId="768940FE" w14:textId="77777777" w:rsidR="00A430BB" w:rsidRDefault="00A430BB">
            <w:pPr>
              <w:spacing w:before="20" w:after="20" w:line="276" w:lineRule="auto"/>
              <w:jc w:val="left"/>
            </w:pPr>
          </w:p>
        </w:tc>
      </w:tr>
      <w:tr w:rsidR="00A430BB" w14:paraId="247328FE" w14:textId="77777777">
        <w:trPr>
          <w:cantSplit/>
          <w:jc w:val="center"/>
        </w:trPr>
        <w:tc>
          <w:tcPr>
            <w:tcW w:w="1152" w:type="dxa"/>
            <w:shd w:val="clear" w:color="auto" w:fill="F6F9FC"/>
            <w:tcMar>
              <w:top w:w="80" w:type="dxa"/>
              <w:left w:w="100" w:type="dxa"/>
              <w:bottom w:w="80" w:type="dxa"/>
              <w:right w:w="100" w:type="dxa"/>
            </w:tcMar>
          </w:tcPr>
          <w:p w14:paraId="378504B1" w14:textId="77777777" w:rsidR="00A430BB" w:rsidRDefault="00623647">
            <w:pPr>
              <w:spacing w:before="20" w:after="20" w:line="276" w:lineRule="auto"/>
              <w:jc w:val="center"/>
            </w:pPr>
            <w:r>
              <w:rPr>
                <w:rFonts w:cs="Times New Roman"/>
                <w:sz w:val="18"/>
              </w:rPr>
              <w:t>TC-BILL-01</w:t>
            </w:r>
          </w:p>
        </w:tc>
        <w:tc>
          <w:tcPr>
            <w:tcW w:w="2160" w:type="dxa"/>
            <w:shd w:val="clear" w:color="auto" w:fill="F6F9FC"/>
            <w:tcMar>
              <w:top w:w="80" w:type="dxa"/>
              <w:left w:w="100" w:type="dxa"/>
              <w:bottom w:w="80" w:type="dxa"/>
              <w:right w:w="100" w:type="dxa"/>
            </w:tcMar>
          </w:tcPr>
          <w:p w14:paraId="0511C42F" w14:textId="77777777" w:rsidR="00A430BB" w:rsidRDefault="00623647">
            <w:pPr>
              <w:spacing w:before="20" w:after="20" w:line="276" w:lineRule="auto"/>
              <w:jc w:val="left"/>
            </w:pPr>
            <w:r>
              <w:rPr>
                <w:rFonts w:cs="Times New Roman"/>
                <w:sz w:val="18"/>
              </w:rPr>
              <w:t>Xem chi tiết bậc giá hóa đơn</w:t>
            </w:r>
          </w:p>
        </w:tc>
        <w:tc>
          <w:tcPr>
            <w:tcW w:w="1728" w:type="dxa"/>
            <w:shd w:val="clear" w:color="auto" w:fill="F6F9FC"/>
            <w:tcMar>
              <w:top w:w="80" w:type="dxa"/>
              <w:left w:w="100" w:type="dxa"/>
              <w:bottom w:w="80" w:type="dxa"/>
              <w:right w:w="100" w:type="dxa"/>
            </w:tcMar>
          </w:tcPr>
          <w:p w14:paraId="159FF64D" w14:textId="77777777" w:rsidR="00A430BB" w:rsidRDefault="00623647">
            <w:pPr>
              <w:spacing w:before="20" w:after="20" w:line="276" w:lineRule="auto"/>
              <w:jc w:val="center"/>
            </w:pPr>
            <w:r>
              <w:rPr>
                <w:rFonts w:cs="Times New Roman"/>
                <w:sz w:val="18"/>
              </w:rPr>
              <w:t>Màn hình Hóa đơn</w:t>
            </w:r>
          </w:p>
        </w:tc>
        <w:tc>
          <w:tcPr>
            <w:tcW w:w="1728" w:type="dxa"/>
            <w:shd w:val="clear" w:color="auto" w:fill="F6F9FC"/>
            <w:tcMar>
              <w:top w:w="80" w:type="dxa"/>
              <w:left w:w="100" w:type="dxa"/>
              <w:bottom w:w="80" w:type="dxa"/>
              <w:right w:w="100" w:type="dxa"/>
            </w:tcMar>
          </w:tcPr>
          <w:p w14:paraId="34B8966E" w14:textId="77777777" w:rsidR="00A430BB" w:rsidRDefault="00623647">
            <w:pPr>
              <w:spacing w:before="20" w:after="20" w:line="276" w:lineRule="auto"/>
              <w:jc w:val="left"/>
            </w:pPr>
            <w:r>
              <w:rPr>
                <w:rFonts w:cs="Times New Roman"/>
                <w:sz w:val="18"/>
              </w:rPr>
              <w:t>Có hóa đơn trong hệ thống</w:t>
            </w:r>
          </w:p>
        </w:tc>
        <w:tc>
          <w:tcPr>
            <w:tcW w:w="3168" w:type="dxa"/>
            <w:shd w:val="clear" w:color="auto" w:fill="F6F9FC"/>
            <w:tcMar>
              <w:top w:w="80" w:type="dxa"/>
              <w:left w:w="100" w:type="dxa"/>
              <w:bottom w:w="80" w:type="dxa"/>
              <w:right w:w="100" w:type="dxa"/>
            </w:tcMar>
          </w:tcPr>
          <w:p w14:paraId="286FC51E" w14:textId="77777777" w:rsidR="00A430BB" w:rsidRDefault="00623647">
            <w:pPr>
              <w:spacing w:before="20" w:after="20" w:line="276" w:lineRule="auto"/>
              <w:jc w:val="left"/>
            </w:pPr>
            <w:r>
              <w:rPr>
                <w:rFonts w:cs="Times New Roman"/>
                <w:sz w:val="18"/>
              </w:rPr>
              <w:t>1. Chọn Hóa đơn kỳ này</w:t>
            </w:r>
            <w:r>
              <w:rPr>
                <w:rFonts w:cs="Times New Roman"/>
                <w:sz w:val="18"/>
              </w:rPr>
              <w:br/>
              <w:t>2. Xem phân rã bậc giá EVN</w:t>
            </w:r>
          </w:p>
        </w:tc>
        <w:tc>
          <w:tcPr>
            <w:tcW w:w="907" w:type="dxa"/>
            <w:shd w:val="clear" w:color="auto" w:fill="F6F9FC"/>
            <w:tcMar>
              <w:top w:w="80" w:type="dxa"/>
              <w:left w:w="100" w:type="dxa"/>
              <w:bottom w:w="80" w:type="dxa"/>
              <w:right w:w="100" w:type="dxa"/>
            </w:tcMar>
          </w:tcPr>
          <w:p w14:paraId="62E9CA7E" w14:textId="77777777" w:rsidR="00A430BB" w:rsidRDefault="00623647">
            <w:pPr>
              <w:spacing w:before="20" w:after="20" w:line="276" w:lineRule="auto"/>
              <w:jc w:val="left"/>
            </w:pPr>
            <w:r>
              <w:rPr>
                <w:rFonts w:cs="Times New Roman"/>
                <w:sz w:val="18"/>
              </w:rPr>
              <w:t>Nguyễn Văn Mạnh</w:t>
            </w:r>
          </w:p>
        </w:tc>
        <w:tc>
          <w:tcPr>
            <w:tcW w:w="907" w:type="dxa"/>
            <w:shd w:val="clear" w:color="auto" w:fill="F6F9FC"/>
            <w:tcMar>
              <w:top w:w="80" w:type="dxa"/>
              <w:left w:w="100" w:type="dxa"/>
              <w:bottom w:w="80" w:type="dxa"/>
              <w:right w:w="100" w:type="dxa"/>
            </w:tcMar>
          </w:tcPr>
          <w:p w14:paraId="3E0A1F43" w14:textId="77777777" w:rsidR="00A430BB" w:rsidRDefault="00623647">
            <w:pPr>
              <w:spacing w:before="20" w:after="20" w:line="276" w:lineRule="auto"/>
              <w:jc w:val="left"/>
            </w:pPr>
            <w:r>
              <w:rPr>
                <w:rFonts w:cs="Times New Roman"/>
                <w:sz w:val="18"/>
              </w:rPr>
              <w:t>Hiển thị chính xác 6 bậc giá lũy tiến EVN Decimal</w:t>
            </w:r>
          </w:p>
        </w:tc>
        <w:tc>
          <w:tcPr>
            <w:tcW w:w="907" w:type="dxa"/>
            <w:shd w:val="clear" w:color="auto" w:fill="F6F9FC"/>
            <w:tcMar>
              <w:top w:w="80" w:type="dxa"/>
              <w:left w:w="100" w:type="dxa"/>
              <w:bottom w:w="80" w:type="dxa"/>
              <w:right w:w="100" w:type="dxa"/>
            </w:tcMar>
          </w:tcPr>
          <w:p w14:paraId="255E1EDD" w14:textId="77777777" w:rsidR="00A430BB" w:rsidRDefault="00A430BB">
            <w:pPr>
              <w:spacing w:before="20" w:after="20" w:line="276" w:lineRule="auto"/>
              <w:jc w:val="left"/>
            </w:pPr>
          </w:p>
        </w:tc>
        <w:tc>
          <w:tcPr>
            <w:tcW w:w="907" w:type="dxa"/>
            <w:shd w:val="clear" w:color="auto" w:fill="F6F9FC"/>
            <w:tcMar>
              <w:top w:w="80" w:type="dxa"/>
              <w:left w:w="100" w:type="dxa"/>
              <w:bottom w:w="80" w:type="dxa"/>
              <w:right w:w="100" w:type="dxa"/>
            </w:tcMar>
          </w:tcPr>
          <w:p w14:paraId="26D2CFBD" w14:textId="77777777" w:rsidR="00A430BB" w:rsidRDefault="00A430BB">
            <w:pPr>
              <w:spacing w:before="20" w:after="20" w:line="276" w:lineRule="auto"/>
              <w:jc w:val="left"/>
            </w:pPr>
          </w:p>
        </w:tc>
        <w:tc>
          <w:tcPr>
            <w:tcW w:w="907" w:type="dxa"/>
            <w:shd w:val="clear" w:color="auto" w:fill="F6F9FC"/>
            <w:tcMar>
              <w:top w:w="80" w:type="dxa"/>
              <w:left w:w="100" w:type="dxa"/>
              <w:bottom w:w="80" w:type="dxa"/>
              <w:right w:w="100" w:type="dxa"/>
            </w:tcMar>
          </w:tcPr>
          <w:p w14:paraId="00785C22" w14:textId="77777777" w:rsidR="00A430BB" w:rsidRDefault="00A430BB">
            <w:pPr>
              <w:spacing w:before="20" w:after="20" w:line="276" w:lineRule="auto"/>
              <w:jc w:val="left"/>
            </w:pPr>
          </w:p>
        </w:tc>
      </w:tr>
      <w:tr w:rsidR="00A430BB" w14:paraId="64F3A79C" w14:textId="77777777">
        <w:trPr>
          <w:cantSplit/>
          <w:jc w:val="center"/>
        </w:trPr>
        <w:tc>
          <w:tcPr>
            <w:tcW w:w="1152" w:type="dxa"/>
            <w:tcMar>
              <w:top w:w="80" w:type="dxa"/>
              <w:left w:w="100" w:type="dxa"/>
              <w:bottom w:w="80" w:type="dxa"/>
              <w:right w:w="100" w:type="dxa"/>
            </w:tcMar>
          </w:tcPr>
          <w:p w14:paraId="70F86B4B" w14:textId="77777777" w:rsidR="00A430BB" w:rsidRDefault="00623647">
            <w:pPr>
              <w:spacing w:before="20" w:after="20" w:line="276" w:lineRule="auto"/>
              <w:jc w:val="center"/>
            </w:pPr>
            <w:r>
              <w:rPr>
                <w:rFonts w:cs="Times New Roman"/>
                <w:sz w:val="18"/>
              </w:rPr>
              <w:t>TC-AI-01</w:t>
            </w:r>
          </w:p>
        </w:tc>
        <w:tc>
          <w:tcPr>
            <w:tcW w:w="2160" w:type="dxa"/>
            <w:tcMar>
              <w:top w:w="80" w:type="dxa"/>
              <w:left w:w="100" w:type="dxa"/>
              <w:bottom w:w="80" w:type="dxa"/>
              <w:right w:w="100" w:type="dxa"/>
            </w:tcMar>
          </w:tcPr>
          <w:p w14:paraId="05390B7B" w14:textId="77777777" w:rsidR="00A430BB" w:rsidRDefault="00623647">
            <w:pPr>
              <w:spacing w:before="20" w:after="20" w:line="276" w:lineRule="auto"/>
              <w:jc w:val="left"/>
            </w:pPr>
            <w:r>
              <w:rPr>
                <w:rFonts w:cs="Times New Roman"/>
                <w:sz w:val="18"/>
              </w:rPr>
              <w:t>Hỏi đáp AI Trợ lý biểu giá</w:t>
            </w:r>
          </w:p>
        </w:tc>
        <w:tc>
          <w:tcPr>
            <w:tcW w:w="1728" w:type="dxa"/>
            <w:tcMar>
              <w:top w:w="80" w:type="dxa"/>
              <w:left w:w="100" w:type="dxa"/>
              <w:bottom w:w="80" w:type="dxa"/>
              <w:right w:w="100" w:type="dxa"/>
            </w:tcMar>
          </w:tcPr>
          <w:p w14:paraId="787A26DA" w14:textId="77777777" w:rsidR="00A430BB" w:rsidRDefault="00623647">
            <w:pPr>
              <w:spacing w:before="20" w:after="20" w:line="276" w:lineRule="auto"/>
              <w:jc w:val="center"/>
            </w:pPr>
            <w:r>
              <w:rPr>
                <w:rFonts w:cs="Times New Roman"/>
                <w:sz w:val="18"/>
              </w:rPr>
              <w:t>Màn hình Chat AI</w:t>
            </w:r>
          </w:p>
        </w:tc>
        <w:tc>
          <w:tcPr>
            <w:tcW w:w="1728" w:type="dxa"/>
            <w:tcMar>
              <w:top w:w="80" w:type="dxa"/>
              <w:left w:w="100" w:type="dxa"/>
              <w:bottom w:w="80" w:type="dxa"/>
              <w:right w:w="100" w:type="dxa"/>
            </w:tcMar>
          </w:tcPr>
          <w:p w14:paraId="013169BE" w14:textId="77777777" w:rsidR="00A430BB" w:rsidRDefault="00623647">
            <w:pPr>
              <w:spacing w:before="20" w:after="20" w:line="276" w:lineRule="auto"/>
              <w:jc w:val="left"/>
            </w:pPr>
            <w:r>
              <w:rPr>
                <w:rFonts w:cs="Times New Roman"/>
                <w:sz w:val="18"/>
              </w:rPr>
              <w:t>Tài khoản bất kỳ</w:t>
            </w:r>
          </w:p>
        </w:tc>
        <w:tc>
          <w:tcPr>
            <w:tcW w:w="3168" w:type="dxa"/>
            <w:tcMar>
              <w:top w:w="80" w:type="dxa"/>
              <w:left w:w="100" w:type="dxa"/>
              <w:bottom w:w="80" w:type="dxa"/>
              <w:right w:w="100" w:type="dxa"/>
            </w:tcMar>
          </w:tcPr>
          <w:p w14:paraId="5FB24AE7" w14:textId="77777777" w:rsidR="00A430BB" w:rsidRDefault="00623647">
            <w:pPr>
              <w:spacing w:before="20" w:after="20" w:line="276" w:lineRule="auto"/>
              <w:jc w:val="left"/>
            </w:pPr>
            <w:r>
              <w:rPr>
                <w:rFonts w:cs="Times New Roman"/>
                <w:sz w:val="18"/>
              </w:rPr>
              <w:t>1. Nhập 'Giá điện bậc 3 hiện nay bao nhiêu?'</w:t>
            </w:r>
            <w:r>
              <w:rPr>
                <w:rFonts w:cs="Times New Roman"/>
                <w:sz w:val="18"/>
              </w:rPr>
              <w:br/>
              <w:t>2. Bấm Gửi</w:t>
            </w:r>
          </w:p>
        </w:tc>
        <w:tc>
          <w:tcPr>
            <w:tcW w:w="907" w:type="dxa"/>
            <w:tcMar>
              <w:top w:w="80" w:type="dxa"/>
              <w:left w:w="100" w:type="dxa"/>
              <w:bottom w:w="80" w:type="dxa"/>
              <w:right w:w="100" w:type="dxa"/>
            </w:tcMar>
          </w:tcPr>
          <w:p w14:paraId="55F0788D" w14:textId="77777777" w:rsidR="00A430BB" w:rsidRDefault="00623647">
            <w:pPr>
              <w:spacing w:before="20" w:after="20" w:line="276" w:lineRule="auto"/>
              <w:jc w:val="left"/>
            </w:pPr>
            <w:r>
              <w:rPr>
                <w:rFonts w:cs="Times New Roman"/>
                <w:sz w:val="18"/>
              </w:rPr>
              <w:t>Vũ Thanh Hải</w:t>
            </w:r>
          </w:p>
        </w:tc>
        <w:tc>
          <w:tcPr>
            <w:tcW w:w="907" w:type="dxa"/>
            <w:tcMar>
              <w:top w:w="80" w:type="dxa"/>
              <w:left w:w="100" w:type="dxa"/>
              <w:bottom w:w="80" w:type="dxa"/>
              <w:right w:w="100" w:type="dxa"/>
            </w:tcMar>
          </w:tcPr>
          <w:p w14:paraId="054DAF77" w14:textId="77777777" w:rsidR="00A430BB" w:rsidRDefault="00623647">
            <w:pPr>
              <w:spacing w:before="20" w:after="20" w:line="276" w:lineRule="auto"/>
              <w:jc w:val="left"/>
            </w:pPr>
            <w:r>
              <w:rPr>
                <w:rFonts w:cs="Times New Roman"/>
                <w:sz w:val="18"/>
              </w:rPr>
              <w:t>AI gọi Tool tra cứu &amp; phản hồi chính xác giá EVN</w:t>
            </w:r>
          </w:p>
        </w:tc>
        <w:tc>
          <w:tcPr>
            <w:tcW w:w="907" w:type="dxa"/>
            <w:tcMar>
              <w:top w:w="80" w:type="dxa"/>
              <w:left w:w="100" w:type="dxa"/>
              <w:bottom w:w="80" w:type="dxa"/>
              <w:right w:w="100" w:type="dxa"/>
            </w:tcMar>
          </w:tcPr>
          <w:p w14:paraId="10510D79" w14:textId="77777777" w:rsidR="00A430BB" w:rsidRDefault="00A430BB">
            <w:pPr>
              <w:spacing w:before="20" w:after="20" w:line="276" w:lineRule="auto"/>
              <w:jc w:val="left"/>
            </w:pPr>
          </w:p>
        </w:tc>
        <w:tc>
          <w:tcPr>
            <w:tcW w:w="907" w:type="dxa"/>
            <w:tcMar>
              <w:top w:w="80" w:type="dxa"/>
              <w:left w:w="100" w:type="dxa"/>
              <w:bottom w:w="80" w:type="dxa"/>
              <w:right w:w="100" w:type="dxa"/>
            </w:tcMar>
          </w:tcPr>
          <w:p w14:paraId="107E9900" w14:textId="77777777" w:rsidR="00A430BB" w:rsidRDefault="00A430BB">
            <w:pPr>
              <w:spacing w:before="20" w:after="20" w:line="276" w:lineRule="auto"/>
              <w:jc w:val="left"/>
            </w:pPr>
          </w:p>
        </w:tc>
        <w:tc>
          <w:tcPr>
            <w:tcW w:w="907" w:type="dxa"/>
            <w:tcMar>
              <w:top w:w="80" w:type="dxa"/>
              <w:left w:w="100" w:type="dxa"/>
              <w:bottom w:w="80" w:type="dxa"/>
              <w:right w:w="100" w:type="dxa"/>
            </w:tcMar>
          </w:tcPr>
          <w:p w14:paraId="63C057C2" w14:textId="77777777" w:rsidR="00A430BB" w:rsidRDefault="00A430BB">
            <w:pPr>
              <w:spacing w:before="20" w:after="20" w:line="276" w:lineRule="auto"/>
              <w:jc w:val="left"/>
            </w:pPr>
          </w:p>
        </w:tc>
      </w:tr>
    </w:tbl>
    <w:p w14:paraId="7271E85B" w14:textId="77777777" w:rsidR="00A430BB" w:rsidRDefault="00A430BB">
      <w:pPr>
        <w:spacing w:after="120"/>
      </w:pPr>
    </w:p>
    <w:p w14:paraId="16EBDF5A" w14:textId="77777777" w:rsidR="00A430BB" w:rsidRDefault="00623647">
      <w:pPr>
        <w:pStyle w:val="Heading2"/>
      </w:pPr>
      <w:bookmarkStart w:id="135" w:name="_Toc241791922"/>
      <w:r>
        <w:rPr>
          <w:rFonts w:ascii="Times New Roman" w:hAnsi="Times New Roman" w:cs="Times New Roman"/>
        </w:rPr>
        <w:lastRenderedPageBreak/>
        <w:t>5.5. Kết luận Giai đoạn 05</w:t>
      </w:r>
      <w:bookmarkEnd w:id="135"/>
    </w:p>
    <w:p w14:paraId="71E42F92" w14:textId="77777777" w:rsidR="00A430BB" w:rsidRDefault="00623647">
      <w:pPr>
        <w:ind w:firstLine="432"/>
      </w:pPr>
      <w:r>
        <w:rPr>
          <w:rFonts w:cs="Times New Roman"/>
        </w:rPr>
        <w:t>Hạ tầng kiểm thử tự động và thủ công của hệ thống được tổ chức khoa học, đạt chuẩn nghiệm thu phần mềm thương mại.</w:t>
      </w:r>
    </w:p>
    <w:p w14:paraId="5A01F6DD" w14:textId="42C6B23A" w:rsidR="00A430BB" w:rsidRDefault="00623647">
      <w:pPr>
        <w:pStyle w:val="Heading1"/>
        <w:pageBreakBefore/>
      </w:pPr>
      <w:bookmarkStart w:id="136" w:name="_Toc241791923"/>
      <w:r>
        <w:rPr>
          <w:rFonts w:ascii="Times New Roman" w:hAnsi="Times New Roman" w:cs="Times New Roman"/>
        </w:rPr>
        <w:lastRenderedPageBreak/>
        <w:t>GIAI ĐOẠN 06: SCREEN FLOW &amp; THIẾT KẾ CƠ SỞ DỮ LIỆU (DATABASE)</w:t>
      </w:r>
      <w:bookmarkEnd w:id="136"/>
    </w:p>
    <w:p w14:paraId="18685BD2" w14:textId="02736040" w:rsidR="00A430BB" w:rsidRDefault="00623647">
      <w:pPr>
        <w:pStyle w:val="Heading2"/>
      </w:pPr>
      <w:bookmarkStart w:id="137" w:name="_Toc241791924"/>
      <w:r>
        <w:rPr>
          <w:rFonts w:ascii="Times New Roman" w:hAnsi="Times New Roman" w:cs="Times New Roman"/>
        </w:rPr>
        <w:t>6.1. SCREEN FLOW (SƠ ĐỒ LUỒNG MÀN HÌNH)</w:t>
      </w:r>
      <w:bookmarkEnd w:id="137"/>
    </w:p>
    <w:p w14:paraId="76975177" w14:textId="0B0ABD50" w:rsidR="00A430BB" w:rsidRDefault="00623647">
      <w:pPr>
        <w:ind w:firstLine="432"/>
      </w:pPr>
      <w:r>
        <w:rPr>
          <w:rFonts w:cs="Times New Roman"/>
        </w:rPr>
        <w:t>Sơ đồ dưới đây thể hiện sự điều hướng mượt mà giữa các màn hình trong ứng dụng Web:</w:t>
      </w:r>
    </w:p>
    <w:p w14:paraId="261D3BB1" w14:textId="360D4B01" w:rsidR="00A430BB" w:rsidRDefault="00240112">
      <w:pPr>
        <w:spacing w:before="160"/>
        <w:jc w:val="center"/>
        <w:rPr>
          <w:lang w:val="vi-VN"/>
        </w:rPr>
      </w:pPr>
      <w:r>
        <w:rPr>
          <w:noProof/>
        </w:rPr>
        <w:drawing>
          <wp:inline distT="0" distB="0" distL="0" distR="0" wp14:anchorId="180CDF14" wp14:editId="027EFD12">
            <wp:extent cx="5307965" cy="6812144"/>
            <wp:effectExtent l="0" t="0" r="6985" b="8255"/>
            <wp:docPr id="18503776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37375" cy="6849888"/>
                    </a:xfrm>
                    <a:prstGeom prst="rect">
                      <a:avLst/>
                    </a:prstGeom>
                    <a:noFill/>
                  </pic:spPr>
                </pic:pic>
              </a:graphicData>
            </a:graphic>
          </wp:inline>
        </w:drawing>
      </w:r>
      <w:r>
        <w:rPr>
          <w:lang w:val="vi-VN"/>
        </w:rPr>
        <w:t xml:space="preserve">  </w:t>
      </w:r>
    </w:p>
    <w:p w14:paraId="2C652E54" w14:textId="77777777" w:rsidR="00240112" w:rsidRPr="00240112" w:rsidRDefault="00240112" w:rsidP="00D6470D">
      <w:pPr>
        <w:spacing w:before="160"/>
        <w:rPr>
          <w:lang w:val="vi-VN"/>
        </w:rPr>
      </w:pPr>
    </w:p>
    <w:p w14:paraId="4A87B9B6" w14:textId="201146EE" w:rsidR="00A430BB" w:rsidRDefault="00623647">
      <w:pPr>
        <w:spacing w:before="40" w:after="160"/>
        <w:jc w:val="center"/>
      </w:pPr>
      <w:bookmarkStart w:id="138" w:name="cap_H_nh_6_1"/>
      <w:bookmarkStart w:id="139" w:name="fig61"/>
      <w:bookmarkStart w:id="140" w:name="Fig_6_1"/>
      <w:r>
        <w:rPr>
          <w:rFonts w:cs="Times New Roman"/>
          <w:b/>
          <w:i/>
          <w:sz w:val="22"/>
        </w:rPr>
        <w:t>Hình 6.1. Sơ đồ Luồng Màn hình Nguyên mẫu (Screen Flow Diagram)</w:t>
      </w:r>
      <w:bookmarkEnd w:id="138"/>
      <w:bookmarkEnd w:id="139"/>
      <w:bookmarkEnd w:id="140"/>
    </w:p>
    <w:p w14:paraId="53EC4EBC" w14:textId="77777777" w:rsidR="00A430BB" w:rsidRDefault="00623647">
      <w:pPr>
        <w:pStyle w:val="Heading2"/>
      </w:pPr>
      <w:bookmarkStart w:id="141" w:name="_Toc241791925"/>
      <w:r>
        <w:rPr>
          <w:rFonts w:ascii="Times New Roman" w:hAnsi="Times New Roman" w:cs="Times New Roman"/>
        </w:rPr>
        <w:lastRenderedPageBreak/>
        <w:t>6.2. Danh sách Màn hình UI/UX</w:t>
      </w:r>
      <w:bookmarkEnd w:id="141"/>
    </w:p>
    <w:p w14:paraId="2B957769" w14:textId="79447D95" w:rsidR="00A430BB" w:rsidRDefault="00623647">
      <w:pPr>
        <w:ind w:firstLine="432"/>
      </w:pPr>
      <w:r>
        <w:rPr>
          <w:rFonts w:cs="Times New Roman"/>
        </w:rPr>
        <w:t>Hệ thống bao gồm 7 màn hình chức năng chính được tối ưu hóa giao diện Responsive:</w:t>
      </w:r>
    </w:p>
    <w:p w14:paraId="2012CD50" w14:textId="0AA8AA6C" w:rsidR="00A430BB" w:rsidRDefault="00623647">
      <w:pPr>
        <w:keepNext/>
        <w:spacing w:before="120" w:after="60"/>
      </w:pPr>
      <w:bookmarkStart w:id="142" w:name="cap_B_ng_6_1"/>
      <w:bookmarkStart w:id="143" w:name="Tab_6_1"/>
      <w:r>
        <w:rPr>
          <w:rFonts w:cs="Times New Roman"/>
          <w:b/>
          <w:sz w:val="23"/>
        </w:rPr>
        <w:t>Bảng 6.1. Danh mục Màn hình Giao diện Người dùng (UI Screens)</w:t>
      </w:r>
      <w:bookmarkEnd w:id="142"/>
      <w:bookmarkEnd w:id="143"/>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333"/>
        <w:gridCol w:w="2388"/>
        <w:gridCol w:w="1864"/>
        <w:gridCol w:w="3487"/>
      </w:tblGrid>
      <w:tr w:rsidR="00A430BB" w14:paraId="0BF5AFE4" w14:textId="77777777">
        <w:trPr>
          <w:cantSplit/>
          <w:tblHeader/>
          <w:jc w:val="center"/>
        </w:trPr>
        <w:tc>
          <w:tcPr>
            <w:tcW w:w="1440" w:type="dxa"/>
            <w:shd w:val="clear" w:color="auto" w:fill="1B365D"/>
            <w:tcMar>
              <w:top w:w="80" w:type="dxa"/>
              <w:left w:w="100" w:type="dxa"/>
              <w:bottom w:w="80" w:type="dxa"/>
              <w:right w:w="100" w:type="dxa"/>
            </w:tcMar>
          </w:tcPr>
          <w:p w14:paraId="0C5B4B8F" w14:textId="77777777" w:rsidR="00A430BB" w:rsidRDefault="00623647">
            <w:pPr>
              <w:spacing w:before="20" w:after="20" w:line="276" w:lineRule="auto"/>
              <w:jc w:val="center"/>
            </w:pPr>
            <w:r>
              <w:rPr>
                <w:rFonts w:cs="Times New Roman"/>
                <w:b/>
                <w:sz w:val="19"/>
              </w:rPr>
              <w:t>Mã SCR</w:t>
            </w:r>
          </w:p>
        </w:tc>
        <w:tc>
          <w:tcPr>
            <w:tcW w:w="2592" w:type="dxa"/>
            <w:shd w:val="clear" w:color="auto" w:fill="1B365D"/>
            <w:tcMar>
              <w:top w:w="80" w:type="dxa"/>
              <w:left w:w="100" w:type="dxa"/>
              <w:bottom w:w="80" w:type="dxa"/>
              <w:right w:w="100" w:type="dxa"/>
            </w:tcMar>
          </w:tcPr>
          <w:p w14:paraId="256E6A18" w14:textId="02DBDAEF" w:rsidR="00A430BB" w:rsidRDefault="00623647">
            <w:pPr>
              <w:spacing w:before="20" w:after="20" w:line="276" w:lineRule="auto"/>
              <w:jc w:val="center"/>
            </w:pPr>
            <w:r>
              <w:rPr>
                <w:rFonts w:cs="Times New Roman"/>
                <w:b/>
                <w:sz w:val="19"/>
              </w:rPr>
              <w:t>Tên Màn hình UI</w:t>
            </w:r>
          </w:p>
        </w:tc>
        <w:tc>
          <w:tcPr>
            <w:tcW w:w="2016" w:type="dxa"/>
            <w:shd w:val="clear" w:color="auto" w:fill="1B365D"/>
            <w:tcMar>
              <w:top w:w="80" w:type="dxa"/>
              <w:left w:w="100" w:type="dxa"/>
              <w:bottom w:w="80" w:type="dxa"/>
              <w:right w:w="100" w:type="dxa"/>
            </w:tcMar>
          </w:tcPr>
          <w:p w14:paraId="17E8D697" w14:textId="46553C4B" w:rsidR="00A430BB" w:rsidRDefault="00623647">
            <w:pPr>
              <w:spacing w:before="20" w:after="20" w:line="276" w:lineRule="auto"/>
              <w:jc w:val="center"/>
            </w:pPr>
            <w:r>
              <w:rPr>
                <w:rFonts w:cs="Times New Roman"/>
                <w:b/>
                <w:sz w:val="19"/>
              </w:rPr>
              <w:t>Actor truy cập</w:t>
            </w:r>
          </w:p>
        </w:tc>
        <w:tc>
          <w:tcPr>
            <w:tcW w:w="3888" w:type="dxa"/>
            <w:shd w:val="clear" w:color="auto" w:fill="1B365D"/>
            <w:tcMar>
              <w:top w:w="80" w:type="dxa"/>
              <w:left w:w="100" w:type="dxa"/>
              <w:bottom w:w="80" w:type="dxa"/>
              <w:right w:w="100" w:type="dxa"/>
            </w:tcMar>
          </w:tcPr>
          <w:p w14:paraId="5A7D175A" w14:textId="77777777" w:rsidR="00A430BB" w:rsidRDefault="00623647">
            <w:pPr>
              <w:spacing w:before="20" w:after="20" w:line="276" w:lineRule="auto"/>
              <w:jc w:val="center"/>
            </w:pPr>
            <w:r>
              <w:rPr>
                <w:rFonts w:cs="Times New Roman"/>
                <w:b/>
                <w:sz w:val="19"/>
              </w:rPr>
              <w:t>Mục tiêu &amp; Chức năng chính</w:t>
            </w:r>
          </w:p>
        </w:tc>
      </w:tr>
      <w:tr w:rsidR="00A430BB" w14:paraId="07CC96F0" w14:textId="77777777">
        <w:trPr>
          <w:cantSplit/>
          <w:jc w:val="center"/>
        </w:trPr>
        <w:tc>
          <w:tcPr>
            <w:tcW w:w="1440" w:type="dxa"/>
            <w:shd w:val="clear" w:color="auto" w:fill="F6F9FC"/>
            <w:tcMar>
              <w:top w:w="80" w:type="dxa"/>
              <w:left w:w="100" w:type="dxa"/>
              <w:bottom w:w="80" w:type="dxa"/>
              <w:right w:w="100" w:type="dxa"/>
            </w:tcMar>
          </w:tcPr>
          <w:p w14:paraId="6B696949" w14:textId="77777777" w:rsidR="00A430BB" w:rsidRDefault="00623647">
            <w:pPr>
              <w:spacing w:before="20" w:after="20" w:line="276" w:lineRule="auto"/>
              <w:jc w:val="center"/>
            </w:pPr>
            <w:r>
              <w:rPr>
                <w:rFonts w:cs="Times New Roman"/>
                <w:sz w:val="19"/>
              </w:rPr>
              <w:t>SCR-01</w:t>
            </w:r>
          </w:p>
        </w:tc>
        <w:tc>
          <w:tcPr>
            <w:tcW w:w="2592" w:type="dxa"/>
            <w:shd w:val="clear" w:color="auto" w:fill="F6F9FC"/>
            <w:tcMar>
              <w:top w:w="80" w:type="dxa"/>
              <w:left w:w="100" w:type="dxa"/>
              <w:bottom w:w="80" w:type="dxa"/>
              <w:right w:w="100" w:type="dxa"/>
            </w:tcMar>
          </w:tcPr>
          <w:p w14:paraId="45F8FCD8" w14:textId="6FF044D0" w:rsidR="00A430BB" w:rsidRDefault="00623647">
            <w:pPr>
              <w:spacing w:before="20" w:after="20" w:line="276" w:lineRule="auto"/>
              <w:jc w:val="left"/>
            </w:pPr>
            <w:r>
              <w:rPr>
                <w:rFonts w:cs="Times New Roman"/>
                <w:sz w:val="19"/>
              </w:rPr>
              <w:t>Màn hình Đăng nhập / Đăng ký</w:t>
            </w:r>
          </w:p>
        </w:tc>
        <w:tc>
          <w:tcPr>
            <w:tcW w:w="2016" w:type="dxa"/>
            <w:shd w:val="clear" w:color="auto" w:fill="F6F9FC"/>
            <w:tcMar>
              <w:top w:w="80" w:type="dxa"/>
              <w:left w:w="100" w:type="dxa"/>
              <w:bottom w:w="80" w:type="dxa"/>
              <w:right w:w="100" w:type="dxa"/>
            </w:tcMar>
          </w:tcPr>
          <w:p w14:paraId="7C08D6E3" w14:textId="343DF146" w:rsidR="00A430BB" w:rsidRDefault="00623647">
            <w:pPr>
              <w:spacing w:before="20" w:after="20" w:line="276" w:lineRule="auto"/>
              <w:jc w:val="left"/>
            </w:pPr>
            <w:r>
              <w:rPr>
                <w:rFonts w:cs="Times New Roman"/>
                <w:sz w:val="19"/>
              </w:rPr>
              <w:t>Guest</w:t>
            </w:r>
          </w:p>
        </w:tc>
        <w:tc>
          <w:tcPr>
            <w:tcW w:w="3888" w:type="dxa"/>
            <w:shd w:val="clear" w:color="auto" w:fill="F6F9FC"/>
            <w:tcMar>
              <w:top w:w="80" w:type="dxa"/>
              <w:left w:w="100" w:type="dxa"/>
              <w:bottom w:w="80" w:type="dxa"/>
              <w:right w:w="100" w:type="dxa"/>
            </w:tcMar>
          </w:tcPr>
          <w:p w14:paraId="7A28BC4C" w14:textId="77777777" w:rsidR="00A430BB" w:rsidRDefault="00623647">
            <w:pPr>
              <w:spacing w:before="20" w:after="20" w:line="276" w:lineRule="auto"/>
              <w:jc w:val="left"/>
            </w:pPr>
            <w:r>
              <w:rPr>
                <w:rFonts w:cs="Times New Roman"/>
                <w:sz w:val="19"/>
              </w:rPr>
              <w:t>Xác thực tài khoản &amp; cấp JWT Session Token</w:t>
            </w:r>
          </w:p>
        </w:tc>
      </w:tr>
      <w:tr w:rsidR="00A430BB" w14:paraId="58598AFF" w14:textId="77777777">
        <w:trPr>
          <w:cantSplit/>
          <w:jc w:val="center"/>
        </w:trPr>
        <w:tc>
          <w:tcPr>
            <w:tcW w:w="1440" w:type="dxa"/>
            <w:tcMar>
              <w:top w:w="80" w:type="dxa"/>
              <w:left w:w="100" w:type="dxa"/>
              <w:bottom w:w="80" w:type="dxa"/>
              <w:right w:w="100" w:type="dxa"/>
            </w:tcMar>
          </w:tcPr>
          <w:p w14:paraId="4EC73B3F" w14:textId="77777777" w:rsidR="00A430BB" w:rsidRDefault="00623647">
            <w:pPr>
              <w:spacing w:before="20" w:after="20" w:line="276" w:lineRule="auto"/>
              <w:jc w:val="center"/>
            </w:pPr>
            <w:r>
              <w:rPr>
                <w:rFonts w:cs="Times New Roman"/>
                <w:sz w:val="19"/>
              </w:rPr>
              <w:t>SCR-02</w:t>
            </w:r>
          </w:p>
        </w:tc>
        <w:tc>
          <w:tcPr>
            <w:tcW w:w="2592" w:type="dxa"/>
            <w:tcMar>
              <w:top w:w="80" w:type="dxa"/>
              <w:left w:w="100" w:type="dxa"/>
              <w:bottom w:w="80" w:type="dxa"/>
              <w:right w:w="100" w:type="dxa"/>
            </w:tcMar>
          </w:tcPr>
          <w:p w14:paraId="4C38B35B" w14:textId="08CBD17B" w:rsidR="00A430BB" w:rsidRDefault="00A14894">
            <w:pPr>
              <w:spacing w:before="20" w:after="20" w:line="276" w:lineRule="auto"/>
              <w:jc w:val="left"/>
            </w:pPr>
            <w:r w:rsidRPr="00036C91">
              <w:rPr>
                <w:sz w:val="18"/>
                <w:szCs w:val="18"/>
              </w:rPr>
              <w:t>Thiết lập hộ gia đình</w:t>
            </w:r>
          </w:p>
        </w:tc>
        <w:tc>
          <w:tcPr>
            <w:tcW w:w="2016" w:type="dxa"/>
            <w:tcMar>
              <w:top w:w="80" w:type="dxa"/>
              <w:left w:w="100" w:type="dxa"/>
              <w:bottom w:w="80" w:type="dxa"/>
              <w:right w:w="100" w:type="dxa"/>
            </w:tcMar>
          </w:tcPr>
          <w:p w14:paraId="3645913C" w14:textId="2F2BF3A4" w:rsidR="00A430BB" w:rsidRDefault="00623647">
            <w:pPr>
              <w:spacing w:before="20" w:after="20" w:line="276" w:lineRule="auto"/>
              <w:jc w:val="left"/>
            </w:pPr>
            <w:r>
              <w:rPr>
                <w:rFonts w:cs="Times New Roman"/>
                <w:sz w:val="19"/>
              </w:rPr>
              <w:t>Owner</w:t>
            </w:r>
          </w:p>
        </w:tc>
        <w:tc>
          <w:tcPr>
            <w:tcW w:w="3888" w:type="dxa"/>
            <w:tcMar>
              <w:top w:w="80" w:type="dxa"/>
              <w:left w:w="100" w:type="dxa"/>
              <w:bottom w:w="80" w:type="dxa"/>
              <w:right w:w="100" w:type="dxa"/>
            </w:tcMar>
          </w:tcPr>
          <w:p w14:paraId="25E18935" w14:textId="77777777" w:rsidR="00A430BB" w:rsidRDefault="00623647">
            <w:pPr>
              <w:spacing w:before="20" w:after="20" w:line="276" w:lineRule="auto"/>
              <w:jc w:val="left"/>
            </w:pPr>
            <w:r>
              <w:rPr>
                <w:rFonts w:cs="Times New Roman"/>
                <w:sz w:val="19"/>
              </w:rPr>
              <w:t>Thiết lập hộ gia đình, địa chỉ, công tơ ban đầu</w:t>
            </w:r>
          </w:p>
        </w:tc>
      </w:tr>
      <w:tr w:rsidR="00A430BB" w14:paraId="2984B679" w14:textId="77777777">
        <w:trPr>
          <w:cantSplit/>
          <w:jc w:val="center"/>
        </w:trPr>
        <w:tc>
          <w:tcPr>
            <w:tcW w:w="1440" w:type="dxa"/>
            <w:shd w:val="clear" w:color="auto" w:fill="F6F9FC"/>
            <w:tcMar>
              <w:top w:w="80" w:type="dxa"/>
              <w:left w:w="100" w:type="dxa"/>
              <w:bottom w:w="80" w:type="dxa"/>
              <w:right w:w="100" w:type="dxa"/>
            </w:tcMar>
          </w:tcPr>
          <w:p w14:paraId="7E36432E" w14:textId="77777777" w:rsidR="00A430BB" w:rsidRDefault="00623647">
            <w:pPr>
              <w:spacing w:before="20" w:after="20" w:line="276" w:lineRule="auto"/>
              <w:jc w:val="center"/>
            </w:pPr>
            <w:r>
              <w:rPr>
                <w:rFonts w:cs="Times New Roman"/>
                <w:sz w:val="19"/>
              </w:rPr>
              <w:t>SCR-03</w:t>
            </w:r>
          </w:p>
        </w:tc>
        <w:tc>
          <w:tcPr>
            <w:tcW w:w="2592" w:type="dxa"/>
            <w:shd w:val="clear" w:color="auto" w:fill="F6F9FC"/>
            <w:tcMar>
              <w:top w:w="80" w:type="dxa"/>
              <w:left w:w="100" w:type="dxa"/>
              <w:bottom w:w="80" w:type="dxa"/>
              <w:right w:w="100" w:type="dxa"/>
            </w:tcMar>
          </w:tcPr>
          <w:p w14:paraId="02BC4728" w14:textId="77777777" w:rsidR="00A430BB" w:rsidRDefault="00623647">
            <w:pPr>
              <w:spacing w:before="20" w:after="20" w:line="276" w:lineRule="auto"/>
              <w:jc w:val="left"/>
            </w:pPr>
            <w:r>
              <w:rPr>
                <w:rFonts w:cs="Times New Roman"/>
                <w:sz w:val="19"/>
              </w:rPr>
              <w:t>Trang chủ Dashboard</w:t>
            </w:r>
          </w:p>
        </w:tc>
        <w:tc>
          <w:tcPr>
            <w:tcW w:w="2016" w:type="dxa"/>
            <w:shd w:val="clear" w:color="auto" w:fill="F6F9FC"/>
            <w:tcMar>
              <w:top w:w="80" w:type="dxa"/>
              <w:left w:w="100" w:type="dxa"/>
              <w:bottom w:w="80" w:type="dxa"/>
              <w:right w:w="100" w:type="dxa"/>
            </w:tcMar>
          </w:tcPr>
          <w:p w14:paraId="0C027E5C" w14:textId="2D641B1E" w:rsidR="00A430BB" w:rsidRDefault="00623647">
            <w:pPr>
              <w:spacing w:before="20" w:after="20" w:line="276" w:lineRule="auto"/>
              <w:jc w:val="left"/>
            </w:pPr>
            <w:r>
              <w:rPr>
                <w:rFonts w:cs="Times New Roman"/>
                <w:sz w:val="19"/>
              </w:rPr>
              <w:t>Owner, Member</w:t>
            </w:r>
          </w:p>
        </w:tc>
        <w:tc>
          <w:tcPr>
            <w:tcW w:w="3888" w:type="dxa"/>
            <w:shd w:val="clear" w:color="auto" w:fill="F6F9FC"/>
            <w:tcMar>
              <w:top w:w="80" w:type="dxa"/>
              <w:left w:w="100" w:type="dxa"/>
              <w:bottom w:w="80" w:type="dxa"/>
              <w:right w:w="100" w:type="dxa"/>
            </w:tcMar>
          </w:tcPr>
          <w:p w14:paraId="56B64512" w14:textId="236A6E1F" w:rsidR="00A430BB" w:rsidRDefault="00623647">
            <w:pPr>
              <w:spacing w:before="20" w:after="20" w:line="276" w:lineRule="auto"/>
              <w:jc w:val="left"/>
            </w:pPr>
            <w:r>
              <w:rPr>
                <w:rFonts w:cs="Times New Roman"/>
                <w:sz w:val="19"/>
              </w:rPr>
              <w:t>Hiển thị tổng quan chi phí, hạn trả, cảnh báo AI</w:t>
            </w:r>
          </w:p>
        </w:tc>
      </w:tr>
      <w:tr w:rsidR="00A430BB" w14:paraId="3BEB5856" w14:textId="77777777">
        <w:trPr>
          <w:cantSplit/>
          <w:jc w:val="center"/>
        </w:trPr>
        <w:tc>
          <w:tcPr>
            <w:tcW w:w="1440" w:type="dxa"/>
            <w:tcMar>
              <w:top w:w="80" w:type="dxa"/>
              <w:left w:w="100" w:type="dxa"/>
              <w:bottom w:w="80" w:type="dxa"/>
              <w:right w:w="100" w:type="dxa"/>
            </w:tcMar>
          </w:tcPr>
          <w:p w14:paraId="6358FC92" w14:textId="77777777" w:rsidR="00A430BB" w:rsidRDefault="00623647">
            <w:pPr>
              <w:spacing w:before="20" w:after="20" w:line="276" w:lineRule="auto"/>
              <w:jc w:val="center"/>
            </w:pPr>
            <w:r>
              <w:rPr>
                <w:rFonts w:cs="Times New Roman"/>
                <w:sz w:val="19"/>
              </w:rPr>
              <w:t>SCR-04</w:t>
            </w:r>
          </w:p>
        </w:tc>
        <w:tc>
          <w:tcPr>
            <w:tcW w:w="2592" w:type="dxa"/>
            <w:tcMar>
              <w:top w:w="80" w:type="dxa"/>
              <w:left w:w="100" w:type="dxa"/>
              <w:bottom w:w="80" w:type="dxa"/>
              <w:right w:w="100" w:type="dxa"/>
            </w:tcMar>
          </w:tcPr>
          <w:p w14:paraId="67DE6B37" w14:textId="0794FCEE" w:rsidR="00A430BB" w:rsidRDefault="00623647">
            <w:pPr>
              <w:spacing w:before="20" w:after="20" w:line="276" w:lineRule="auto"/>
              <w:jc w:val="left"/>
            </w:pPr>
            <w:r>
              <w:rPr>
                <w:rFonts w:cs="Times New Roman"/>
                <w:sz w:val="19"/>
              </w:rPr>
              <w:t>Màn hình Quản lý Công tơ &amp; Chỉ số</w:t>
            </w:r>
          </w:p>
        </w:tc>
        <w:tc>
          <w:tcPr>
            <w:tcW w:w="2016" w:type="dxa"/>
            <w:tcMar>
              <w:top w:w="80" w:type="dxa"/>
              <w:left w:w="100" w:type="dxa"/>
              <w:bottom w:w="80" w:type="dxa"/>
              <w:right w:w="100" w:type="dxa"/>
            </w:tcMar>
          </w:tcPr>
          <w:p w14:paraId="5AC418B0" w14:textId="5A97C78D" w:rsidR="00A430BB" w:rsidRDefault="00623647">
            <w:pPr>
              <w:spacing w:before="20" w:after="20" w:line="276" w:lineRule="auto"/>
              <w:jc w:val="left"/>
            </w:pPr>
            <w:r>
              <w:rPr>
                <w:rFonts w:cs="Times New Roman"/>
                <w:sz w:val="19"/>
              </w:rPr>
              <w:t>Owner, Member</w:t>
            </w:r>
          </w:p>
        </w:tc>
        <w:tc>
          <w:tcPr>
            <w:tcW w:w="3888" w:type="dxa"/>
            <w:tcMar>
              <w:top w:w="80" w:type="dxa"/>
              <w:left w:w="100" w:type="dxa"/>
              <w:bottom w:w="80" w:type="dxa"/>
              <w:right w:w="100" w:type="dxa"/>
            </w:tcMar>
          </w:tcPr>
          <w:p w14:paraId="2FF3ED82" w14:textId="7F2A1112" w:rsidR="00A430BB" w:rsidRDefault="00623647">
            <w:pPr>
              <w:spacing w:before="20" w:after="20" w:line="276" w:lineRule="auto"/>
              <w:jc w:val="left"/>
            </w:pPr>
            <w:r>
              <w:rPr>
                <w:rFonts w:cs="Times New Roman"/>
                <w:sz w:val="19"/>
              </w:rPr>
              <w:t>Danh sách công tơ, nhập chỉ số mới hàng tháng</w:t>
            </w:r>
          </w:p>
        </w:tc>
      </w:tr>
      <w:tr w:rsidR="00A430BB" w14:paraId="57DB8BE0" w14:textId="77777777">
        <w:trPr>
          <w:cantSplit/>
          <w:jc w:val="center"/>
        </w:trPr>
        <w:tc>
          <w:tcPr>
            <w:tcW w:w="1440" w:type="dxa"/>
            <w:shd w:val="clear" w:color="auto" w:fill="F6F9FC"/>
            <w:tcMar>
              <w:top w:w="80" w:type="dxa"/>
              <w:left w:w="100" w:type="dxa"/>
              <w:bottom w:w="80" w:type="dxa"/>
              <w:right w:w="100" w:type="dxa"/>
            </w:tcMar>
          </w:tcPr>
          <w:p w14:paraId="4EA8B95A" w14:textId="77777777" w:rsidR="00A430BB" w:rsidRDefault="00623647">
            <w:pPr>
              <w:spacing w:before="20" w:after="20" w:line="276" w:lineRule="auto"/>
              <w:jc w:val="center"/>
            </w:pPr>
            <w:r>
              <w:rPr>
                <w:rFonts w:cs="Times New Roman"/>
                <w:sz w:val="19"/>
              </w:rPr>
              <w:t>SCR-05</w:t>
            </w:r>
          </w:p>
        </w:tc>
        <w:tc>
          <w:tcPr>
            <w:tcW w:w="2592" w:type="dxa"/>
            <w:shd w:val="clear" w:color="auto" w:fill="F6F9FC"/>
            <w:tcMar>
              <w:top w:w="80" w:type="dxa"/>
              <w:left w:w="100" w:type="dxa"/>
              <w:bottom w:w="80" w:type="dxa"/>
              <w:right w:w="100" w:type="dxa"/>
            </w:tcMar>
          </w:tcPr>
          <w:p w14:paraId="39DB90EE" w14:textId="4C84C078" w:rsidR="00A430BB" w:rsidRDefault="00623647">
            <w:pPr>
              <w:spacing w:before="20" w:after="20" w:line="276" w:lineRule="auto"/>
              <w:jc w:val="left"/>
            </w:pPr>
            <w:r>
              <w:rPr>
                <w:rFonts w:cs="Times New Roman"/>
                <w:sz w:val="19"/>
              </w:rPr>
              <w:t>Màn hình Danh sách &amp; Chi tiết Hóa đơn</w:t>
            </w:r>
          </w:p>
        </w:tc>
        <w:tc>
          <w:tcPr>
            <w:tcW w:w="2016" w:type="dxa"/>
            <w:shd w:val="clear" w:color="auto" w:fill="F6F9FC"/>
            <w:tcMar>
              <w:top w:w="80" w:type="dxa"/>
              <w:left w:w="100" w:type="dxa"/>
              <w:bottom w:w="80" w:type="dxa"/>
              <w:right w:w="100" w:type="dxa"/>
            </w:tcMar>
          </w:tcPr>
          <w:p w14:paraId="3753CF21" w14:textId="263441AE" w:rsidR="00A430BB" w:rsidRDefault="00623647">
            <w:pPr>
              <w:spacing w:before="20" w:after="20" w:line="276" w:lineRule="auto"/>
              <w:jc w:val="left"/>
            </w:pPr>
            <w:r>
              <w:rPr>
                <w:rFonts w:cs="Times New Roman"/>
                <w:sz w:val="19"/>
              </w:rPr>
              <w:t>Owner, Member</w:t>
            </w:r>
          </w:p>
        </w:tc>
        <w:tc>
          <w:tcPr>
            <w:tcW w:w="3888" w:type="dxa"/>
            <w:shd w:val="clear" w:color="auto" w:fill="F6F9FC"/>
            <w:tcMar>
              <w:top w:w="80" w:type="dxa"/>
              <w:left w:w="100" w:type="dxa"/>
              <w:bottom w:w="80" w:type="dxa"/>
              <w:right w:w="100" w:type="dxa"/>
            </w:tcMar>
          </w:tcPr>
          <w:p w14:paraId="253E0892" w14:textId="1C302B5B" w:rsidR="00A430BB" w:rsidRDefault="00623647">
            <w:pPr>
              <w:spacing w:before="20" w:after="20" w:line="276" w:lineRule="auto"/>
              <w:jc w:val="left"/>
            </w:pPr>
            <w:r>
              <w:rPr>
                <w:rFonts w:cs="Times New Roman"/>
                <w:sz w:val="19"/>
              </w:rPr>
              <w:t>Xem phân rã 6 bậc giá EVN, ghi nhận thanh toán thủ công, in PDF</w:t>
            </w:r>
          </w:p>
        </w:tc>
      </w:tr>
      <w:tr w:rsidR="00A430BB" w14:paraId="029ABF08" w14:textId="77777777">
        <w:trPr>
          <w:cantSplit/>
          <w:jc w:val="center"/>
        </w:trPr>
        <w:tc>
          <w:tcPr>
            <w:tcW w:w="1440" w:type="dxa"/>
            <w:tcMar>
              <w:top w:w="80" w:type="dxa"/>
              <w:left w:w="100" w:type="dxa"/>
              <w:bottom w:w="80" w:type="dxa"/>
              <w:right w:w="100" w:type="dxa"/>
            </w:tcMar>
          </w:tcPr>
          <w:p w14:paraId="1C91EB1E" w14:textId="77777777" w:rsidR="00A430BB" w:rsidRDefault="00623647">
            <w:pPr>
              <w:spacing w:before="20" w:after="20" w:line="276" w:lineRule="auto"/>
              <w:jc w:val="center"/>
            </w:pPr>
            <w:r>
              <w:rPr>
                <w:rFonts w:cs="Times New Roman"/>
                <w:sz w:val="19"/>
              </w:rPr>
              <w:t>SCR-06</w:t>
            </w:r>
          </w:p>
        </w:tc>
        <w:tc>
          <w:tcPr>
            <w:tcW w:w="2592" w:type="dxa"/>
            <w:tcMar>
              <w:top w:w="80" w:type="dxa"/>
              <w:left w:w="100" w:type="dxa"/>
              <w:bottom w:w="80" w:type="dxa"/>
              <w:right w:w="100" w:type="dxa"/>
            </w:tcMar>
          </w:tcPr>
          <w:p w14:paraId="24F5901A" w14:textId="27178551" w:rsidR="00A430BB" w:rsidRDefault="00623647">
            <w:pPr>
              <w:spacing w:before="20" w:after="20" w:line="276" w:lineRule="auto"/>
              <w:jc w:val="left"/>
            </w:pPr>
            <w:r>
              <w:rPr>
                <w:rFonts w:cs="Times New Roman"/>
                <w:sz w:val="19"/>
              </w:rPr>
              <w:t>Màn hình Trợ lý Trí tuệ Nhân tạo AI</w:t>
            </w:r>
          </w:p>
        </w:tc>
        <w:tc>
          <w:tcPr>
            <w:tcW w:w="2016" w:type="dxa"/>
            <w:tcMar>
              <w:top w:w="80" w:type="dxa"/>
              <w:left w:w="100" w:type="dxa"/>
              <w:bottom w:w="80" w:type="dxa"/>
              <w:right w:w="100" w:type="dxa"/>
            </w:tcMar>
          </w:tcPr>
          <w:p w14:paraId="7BA603BE" w14:textId="48DDC29E" w:rsidR="00A430BB" w:rsidRDefault="00623647">
            <w:pPr>
              <w:spacing w:before="20" w:after="20" w:line="276" w:lineRule="auto"/>
              <w:jc w:val="left"/>
            </w:pPr>
            <w:r>
              <w:rPr>
                <w:rFonts w:cs="Times New Roman"/>
                <w:sz w:val="19"/>
              </w:rPr>
              <w:t>Owner, Member</w:t>
            </w:r>
          </w:p>
        </w:tc>
        <w:tc>
          <w:tcPr>
            <w:tcW w:w="3888" w:type="dxa"/>
            <w:tcMar>
              <w:top w:w="80" w:type="dxa"/>
              <w:left w:w="100" w:type="dxa"/>
              <w:bottom w:w="80" w:type="dxa"/>
              <w:right w:w="100" w:type="dxa"/>
            </w:tcMar>
          </w:tcPr>
          <w:p w14:paraId="2AEA891C" w14:textId="67917EF8" w:rsidR="00A430BB" w:rsidRDefault="00623647">
            <w:pPr>
              <w:spacing w:before="20" w:after="20" w:line="276" w:lineRule="auto"/>
              <w:jc w:val="left"/>
            </w:pPr>
            <w:r>
              <w:rPr>
                <w:rFonts w:cs="Times New Roman"/>
                <w:sz w:val="19"/>
              </w:rPr>
              <w:t>Chatbot tư nhiên, phân tích bất thường &amp; dự báo WMA</w:t>
            </w:r>
          </w:p>
        </w:tc>
      </w:tr>
      <w:tr w:rsidR="00A430BB" w14:paraId="1C000A7C" w14:textId="77777777">
        <w:trPr>
          <w:cantSplit/>
          <w:jc w:val="center"/>
        </w:trPr>
        <w:tc>
          <w:tcPr>
            <w:tcW w:w="1440" w:type="dxa"/>
            <w:shd w:val="clear" w:color="auto" w:fill="F6F9FC"/>
            <w:tcMar>
              <w:top w:w="80" w:type="dxa"/>
              <w:left w:w="100" w:type="dxa"/>
              <w:bottom w:w="80" w:type="dxa"/>
              <w:right w:w="100" w:type="dxa"/>
            </w:tcMar>
          </w:tcPr>
          <w:p w14:paraId="059F50CE" w14:textId="77777777" w:rsidR="00A430BB" w:rsidRDefault="00623647">
            <w:pPr>
              <w:spacing w:before="20" w:after="20" w:line="276" w:lineRule="auto"/>
              <w:jc w:val="center"/>
            </w:pPr>
            <w:r>
              <w:rPr>
                <w:rFonts w:cs="Times New Roman"/>
                <w:sz w:val="19"/>
              </w:rPr>
              <w:t>SCR-07</w:t>
            </w:r>
          </w:p>
        </w:tc>
        <w:tc>
          <w:tcPr>
            <w:tcW w:w="2592" w:type="dxa"/>
            <w:shd w:val="clear" w:color="auto" w:fill="F6F9FC"/>
            <w:tcMar>
              <w:top w:w="80" w:type="dxa"/>
              <w:left w:w="100" w:type="dxa"/>
              <w:bottom w:w="80" w:type="dxa"/>
              <w:right w:w="100" w:type="dxa"/>
            </w:tcMar>
          </w:tcPr>
          <w:p w14:paraId="4BEB9979" w14:textId="77777777" w:rsidR="00A430BB" w:rsidRDefault="00623647">
            <w:pPr>
              <w:spacing w:before="20" w:after="20" w:line="276" w:lineRule="auto"/>
              <w:jc w:val="left"/>
            </w:pPr>
            <w:r>
              <w:rPr>
                <w:rFonts w:cs="Times New Roman"/>
                <w:sz w:val="19"/>
              </w:rPr>
              <w:t>Màn hình Quản trị Admin</w:t>
            </w:r>
          </w:p>
        </w:tc>
        <w:tc>
          <w:tcPr>
            <w:tcW w:w="2016" w:type="dxa"/>
            <w:shd w:val="clear" w:color="auto" w:fill="F6F9FC"/>
            <w:tcMar>
              <w:top w:w="80" w:type="dxa"/>
              <w:left w:w="100" w:type="dxa"/>
              <w:bottom w:w="80" w:type="dxa"/>
              <w:right w:w="100" w:type="dxa"/>
            </w:tcMar>
          </w:tcPr>
          <w:p w14:paraId="286B8EFD" w14:textId="3865E85C" w:rsidR="00A430BB" w:rsidRDefault="00623647">
            <w:pPr>
              <w:spacing w:before="20" w:after="20" w:line="276" w:lineRule="auto"/>
              <w:jc w:val="left"/>
            </w:pPr>
            <w:r>
              <w:rPr>
                <w:rFonts w:cs="Times New Roman"/>
                <w:sz w:val="19"/>
              </w:rPr>
              <w:t>Admin</w:t>
            </w:r>
          </w:p>
        </w:tc>
        <w:tc>
          <w:tcPr>
            <w:tcW w:w="3888" w:type="dxa"/>
            <w:shd w:val="clear" w:color="auto" w:fill="F6F9FC"/>
            <w:tcMar>
              <w:top w:w="80" w:type="dxa"/>
              <w:left w:w="100" w:type="dxa"/>
              <w:bottom w:w="80" w:type="dxa"/>
              <w:right w:w="100" w:type="dxa"/>
            </w:tcMar>
          </w:tcPr>
          <w:p w14:paraId="41595AE0" w14:textId="7F8F4B87" w:rsidR="00A430BB" w:rsidRDefault="00623647">
            <w:pPr>
              <w:spacing w:before="20" w:after="20" w:line="276" w:lineRule="auto"/>
              <w:jc w:val="left"/>
            </w:pPr>
            <w:r>
              <w:rPr>
                <w:rFonts w:cs="Times New Roman"/>
                <w:sz w:val="19"/>
              </w:rPr>
              <w:t>Quản lý tài khoản User, cấu hình biểu giá &amp; Audit Logs</w:t>
            </w:r>
          </w:p>
        </w:tc>
      </w:tr>
    </w:tbl>
    <w:p w14:paraId="489EF8FC" w14:textId="77777777" w:rsidR="00A430BB" w:rsidRDefault="00A430BB">
      <w:pPr>
        <w:spacing w:after="120"/>
      </w:pPr>
    </w:p>
    <w:p w14:paraId="15C2AF65" w14:textId="77777777" w:rsidR="00A430BB" w:rsidRDefault="00623647">
      <w:pPr>
        <w:pStyle w:val="Heading2"/>
      </w:pPr>
      <w:bookmarkStart w:id="144" w:name="_Toc241791926"/>
      <w:r>
        <w:rPr>
          <w:rFonts w:ascii="Times New Roman" w:hAnsi="Times New Roman" w:cs="Times New Roman"/>
        </w:rPr>
        <w:t>6.3. CƠ SỞ DỮ LIỆU (ERD DIAGRAM &amp; DATA DICTIONARY)</w:t>
      </w:r>
      <w:bookmarkEnd w:id="144"/>
    </w:p>
    <w:p w14:paraId="68CF72FB" w14:textId="77777777" w:rsidR="00A430BB" w:rsidRDefault="00623647">
      <w:pPr>
        <w:pStyle w:val="Heading3"/>
      </w:pPr>
      <w:bookmarkStart w:id="145" w:name="_Toc241791927"/>
      <w:r>
        <w:rPr>
          <w:rFonts w:ascii="Times New Roman" w:hAnsi="Times New Roman" w:cs="Times New Roman"/>
        </w:rPr>
        <w:t>6.3.1. Sơ đồ Quan hệ Cơ sở Dữ liệu PostgreSQL (ERD 13 Bảng)</w:t>
      </w:r>
      <w:bookmarkEnd w:id="145"/>
    </w:p>
    <w:p w14:paraId="797AF759" w14:textId="77777777" w:rsidR="00A430BB" w:rsidRDefault="00623647">
      <w:pPr>
        <w:ind w:firstLine="432"/>
      </w:pPr>
      <w:r>
        <w:rPr>
          <w:rFonts w:cs="Times New Roman"/>
        </w:rPr>
        <w:t>Cơ sở dữ liệu quan hệ PostgreSQL 16 được thiết kế theo chuẩn 3NF, bao gồm 13 bảng cốt lõi kết hợp cùng các bảng phục vụ lưu trữ tài liệu tri thức RAG:</w:t>
      </w:r>
    </w:p>
    <w:p w14:paraId="7D700E4F" w14:textId="7350386C" w:rsidR="00A430BB" w:rsidRDefault="00894C44" w:rsidP="00240112">
      <w:pPr>
        <w:spacing w:before="160"/>
        <w:jc w:val="center"/>
      </w:pPr>
      <w:r>
        <w:rPr>
          <w:noProof/>
        </w:rPr>
        <w:lastRenderedPageBreak/>
        <w:drawing>
          <wp:inline distT="0" distB="0" distL="0" distR="0" wp14:anchorId="22C2B037" wp14:editId="4F6497E1">
            <wp:extent cx="5337650" cy="8279842"/>
            <wp:effectExtent l="0" t="0" r="0" b="6985"/>
            <wp:docPr id="19717070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50645" cy="8300000"/>
                    </a:xfrm>
                    <a:prstGeom prst="rect">
                      <a:avLst/>
                    </a:prstGeom>
                    <a:noFill/>
                  </pic:spPr>
                </pic:pic>
              </a:graphicData>
            </a:graphic>
          </wp:inline>
        </w:drawing>
      </w:r>
    </w:p>
    <w:p w14:paraId="4EE1EC00" w14:textId="77777777" w:rsidR="00A430BB" w:rsidRDefault="00623647">
      <w:pPr>
        <w:spacing w:before="40" w:after="160"/>
        <w:jc w:val="center"/>
      </w:pPr>
      <w:bookmarkStart w:id="146" w:name="cap_H_nh_6_2"/>
      <w:bookmarkStart w:id="147" w:name="fig62"/>
      <w:bookmarkStart w:id="148" w:name="Fig_6_2"/>
      <w:r>
        <w:rPr>
          <w:rFonts w:cs="Times New Roman"/>
          <w:b/>
          <w:i/>
          <w:sz w:val="22"/>
        </w:rPr>
        <w:t>Hình 6.2. Sơ đồ Quan hệ Cơ sở Dữ liệu PostgreSQL (ERD 13 Bảng)</w:t>
      </w:r>
      <w:bookmarkEnd w:id="146"/>
      <w:bookmarkEnd w:id="147"/>
      <w:bookmarkEnd w:id="148"/>
    </w:p>
    <w:p w14:paraId="4C27AD37" w14:textId="77777777" w:rsidR="00A430BB" w:rsidRDefault="00623647">
      <w:pPr>
        <w:pStyle w:val="Heading3"/>
      </w:pPr>
      <w:bookmarkStart w:id="149" w:name="_Toc241791928"/>
      <w:r>
        <w:rPr>
          <w:rFonts w:ascii="Times New Roman" w:hAnsi="Times New Roman" w:cs="Times New Roman"/>
        </w:rPr>
        <w:lastRenderedPageBreak/>
        <w:t>6.3.2. Data Dictionary Chi tiết &amp; Bảng Lưu trữ RAG Knowledge</w:t>
      </w:r>
      <w:bookmarkEnd w:id="149"/>
    </w:p>
    <w:p w14:paraId="292D026E" w14:textId="77777777" w:rsidR="00A430BB" w:rsidRDefault="00623647">
      <w:pPr>
        <w:ind w:firstLine="432"/>
      </w:pPr>
      <w:r>
        <w:rPr>
          <w:rFonts w:cs="Times New Roman"/>
        </w:rPr>
        <w:t>Ngoài 13 bảng nghiệp vụ gốc (users, households, utility_accounts, meters, meter_readings, bills, bill_details, tariff_plans, tariff_tiers, notifications, audit_logs, ai_usage_logs, household_members), hệ thống mở rộng hỗ trợ thêm 2 cấu trúc bảng lưu trữ tri thức RAG:</w:t>
      </w:r>
    </w:p>
    <w:p w14:paraId="3EC2FB92" w14:textId="77777777" w:rsidR="00A430BB" w:rsidRDefault="00623647">
      <w:pPr>
        <w:pStyle w:val="ListBullet"/>
        <w:spacing w:after="40" w:line="288" w:lineRule="auto"/>
      </w:pPr>
      <w:r>
        <w:rPr>
          <w:rFonts w:cs="Times New Roman"/>
          <w:b/>
          <w:sz w:val="25"/>
        </w:rPr>
        <w:t xml:space="preserve">1. Bảng </w:t>
      </w:r>
      <w:r>
        <w:rPr>
          <w:rFonts w:cs="Times New Roman"/>
          <w:sz w:val="25"/>
        </w:rPr>
        <w:t>knowledge_documents: Quản lý danh mục tài liệu gốc (id UUID, title VARCHAR, document_type VARCHAR, source_url TEXT, file_hash VARCHAR, metadata_json JSONB).</w:t>
      </w:r>
    </w:p>
    <w:p w14:paraId="5939E010" w14:textId="77777777" w:rsidR="00A430BB" w:rsidRDefault="00623647">
      <w:pPr>
        <w:pStyle w:val="ListBullet"/>
        <w:spacing w:after="40" w:line="288" w:lineRule="auto"/>
      </w:pPr>
      <w:r>
        <w:rPr>
          <w:rFonts w:cs="Times New Roman"/>
          <w:b/>
          <w:sz w:val="25"/>
        </w:rPr>
        <w:t xml:space="preserve">2. Bảng </w:t>
      </w:r>
      <w:r>
        <w:rPr>
          <w:rFonts w:cs="Times New Roman"/>
          <w:sz w:val="25"/>
        </w:rPr>
        <w:t>document_chunks: Quản lý các phân mảnh văn bản kèm embedding (id UUID, document_id FK, chunk_index INT, content TEXT, token_count INT, embedding VECTOR(384), metadata_json JSONB).</w:t>
      </w:r>
    </w:p>
    <w:p w14:paraId="1C559F5B" w14:textId="77777777" w:rsidR="00A430BB" w:rsidRDefault="00623647">
      <w:pPr>
        <w:ind w:firstLine="432"/>
      </w:pPr>
      <w:r>
        <w:rPr>
          <w:rFonts w:cs="Times New Roman"/>
        </w:rPr>
        <w:t>Toàn bộ từ điển dữ liệu (Data Dictionary) chi tiết 13 bảng gốc được đính kèm tại Phụ lục G (Bảng G.1).</w:t>
      </w:r>
    </w:p>
    <w:p w14:paraId="1BCF1BDC" w14:textId="228BE16E" w:rsidR="00A430BB" w:rsidRDefault="00623647">
      <w:pPr>
        <w:pStyle w:val="Heading2"/>
      </w:pPr>
      <w:bookmarkStart w:id="150" w:name="_Toc241791929"/>
      <w:r>
        <w:rPr>
          <w:rFonts w:ascii="Times New Roman" w:hAnsi="Times New Roman" w:cs="Times New Roman"/>
        </w:rPr>
        <w:t>6.4. Ràng buộc toàn vẹn &amp; Tối ưu CSDL</w:t>
      </w:r>
      <w:bookmarkEnd w:id="150"/>
    </w:p>
    <w:p w14:paraId="736C8A6E" w14:textId="77777777" w:rsidR="00A430BB" w:rsidRDefault="00623647">
      <w:pPr>
        <w:ind w:firstLine="432"/>
      </w:pPr>
      <w:r>
        <w:rPr>
          <w:rFonts w:cs="Times New Roman"/>
        </w:rPr>
        <w:t>Hệ thống áp dụng các nguyên tắc tối ưu hàng đầu: 100% bảng dùng UUIDv4 khóa chính; 100% giá trị tiền tệ và sản lượng dùng DECIMAL(12,2) để triệt tiêu lỗi làm tròn của kiểu Float; và đánh chỉ mục B-tree trên các trường lọc thường xuyên (household_id, reading_period, meter_id).</w:t>
      </w:r>
    </w:p>
    <w:p w14:paraId="2607910D" w14:textId="77777777" w:rsidR="00A430BB" w:rsidRDefault="00623647">
      <w:pPr>
        <w:pStyle w:val="Heading2"/>
      </w:pPr>
      <w:bookmarkStart w:id="151" w:name="_Toc241791930"/>
      <w:r>
        <w:rPr>
          <w:rFonts w:ascii="Times New Roman" w:hAnsi="Times New Roman" w:cs="Times New Roman"/>
        </w:rPr>
        <w:t>6.5. Kết luận Giai đoạn 06</w:t>
      </w:r>
      <w:bookmarkEnd w:id="151"/>
    </w:p>
    <w:p w14:paraId="0B547991" w14:textId="77777777" w:rsidR="00A430BB" w:rsidRDefault="00623647">
      <w:pPr>
        <w:ind w:firstLine="432"/>
      </w:pPr>
      <w:r>
        <w:rPr>
          <w:rFonts w:cs="Times New Roman"/>
        </w:rPr>
        <w:t>Giai đoạn 06 đã thiết kế hoàn chỉnh luồng màn hình UI/UX và mô hình CSDL PostgreSQL 13 bảng được thi công chính xác trên máy chủ.</w:t>
      </w:r>
    </w:p>
    <w:p w14:paraId="42C85AFC" w14:textId="77777777" w:rsidR="00A430BB" w:rsidRDefault="00623647">
      <w:pPr>
        <w:pStyle w:val="Heading1"/>
        <w:pageBreakBefore/>
      </w:pPr>
      <w:bookmarkStart w:id="152" w:name="_Toc241791931"/>
      <w:r>
        <w:rPr>
          <w:rFonts w:ascii="Times New Roman" w:hAnsi="Times New Roman" w:cs="Times New Roman"/>
        </w:rPr>
        <w:lastRenderedPageBreak/>
        <w:t>GIAI ĐOẠN 07: TÀI LIỆU HƯỚNG DẪN SỬ DỤNG (USER GUIDE)</w:t>
      </w:r>
      <w:bookmarkEnd w:id="152"/>
    </w:p>
    <w:p w14:paraId="1B574EF0" w14:textId="77777777" w:rsidR="00A430BB" w:rsidRDefault="00623647">
      <w:pPr>
        <w:pStyle w:val="Heading2"/>
      </w:pPr>
      <w:bookmarkStart w:id="153" w:name="_Toc241791932"/>
      <w:r>
        <w:rPr>
          <w:rFonts w:ascii="Times New Roman" w:hAnsi="Times New Roman" w:cs="Times New Roman"/>
        </w:rPr>
        <w:t>7.1. GIỚI THIỆU ỨNG DỤNG</w:t>
      </w:r>
      <w:bookmarkEnd w:id="153"/>
    </w:p>
    <w:p w14:paraId="7F7C1B69" w14:textId="77777777" w:rsidR="00A430BB" w:rsidRDefault="00623647">
      <w:pPr>
        <w:ind w:firstLine="432"/>
      </w:pPr>
      <w:r>
        <w:rPr>
          <w:rFonts w:cs="Times New Roman"/>
        </w:rPr>
        <w:t>Ứng dụng Web Nhà Mình hỗ trợ truy cập qua mọi trình duyệt phổ biến (Chrome, Edge, Safari, Firefox) trên cả thiết bị Máy tính để bàn và Điện thoại thông minh.</w:t>
      </w:r>
    </w:p>
    <w:p w14:paraId="57347D42" w14:textId="77777777" w:rsidR="00A430BB" w:rsidRDefault="00623647">
      <w:pPr>
        <w:pStyle w:val="Heading2"/>
      </w:pPr>
      <w:bookmarkStart w:id="154" w:name="_Toc241791933"/>
      <w:r>
        <w:rPr>
          <w:rFonts w:ascii="Times New Roman" w:hAnsi="Times New Roman" w:cs="Times New Roman"/>
        </w:rPr>
        <w:t>7.2. CẤU HÌNH PHẦN CỨNG - PHẦN MỀM VẬN HÀNH</w:t>
      </w:r>
      <w:bookmarkEnd w:id="154"/>
    </w:p>
    <w:p w14:paraId="13B63F65" w14:textId="77777777" w:rsidR="00A430BB" w:rsidRDefault="00623647">
      <w:pPr>
        <w:ind w:firstLine="432"/>
      </w:pPr>
      <w:r>
        <w:rPr>
          <w:rFonts w:cs="Times New Roman"/>
        </w:rPr>
        <w:t>Người dùng chỉ cần thiết bị có kết nối Internet (PC, Laptop, Smartphone) và trình duyệt web phiên bản mới.</w:t>
      </w:r>
    </w:p>
    <w:p w14:paraId="51AAC72E" w14:textId="77777777" w:rsidR="00A430BB" w:rsidRDefault="00623647">
      <w:pPr>
        <w:pStyle w:val="Heading2"/>
      </w:pPr>
      <w:bookmarkStart w:id="155" w:name="_Toc241791934"/>
      <w:r>
        <w:rPr>
          <w:rFonts w:ascii="Times New Roman" w:hAnsi="Times New Roman" w:cs="Times New Roman"/>
        </w:rPr>
        <w:t>7.3. HƯỚNG DẪN THAO TÁC THEO TÁC NHÂN</w:t>
      </w:r>
      <w:bookmarkEnd w:id="155"/>
    </w:p>
    <w:p w14:paraId="1FA8001C" w14:textId="77777777" w:rsidR="00A430BB" w:rsidRDefault="00623647">
      <w:pPr>
        <w:pStyle w:val="Heading3"/>
      </w:pPr>
      <w:bookmarkStart w:id="156" w:name="_Toc241791935"/>
      <w:r>
        <w:rPr>
          <w:rFonts w:ascii="Times New Roman" w:hAnsi="Times New Roman" w:cs="Times New Roman"/>
        </w:rPr>
        <w:t>7.3.1. Hướng dẫn dành cho CHỦ HỘ (OWNER)</w:t>
      </w:r>
      <w:bookmarkEnd w:id="156"/>
    </w:p>
    <w:p w14:paraId="0B190831" w14:textId="77777777" w:rsidR="00A430BB" w:rsidRDefault="00623647">
      <w:pPr>
        <w:ind w:firstLine="432"/>
      </w:pPr>
      <w:r>
        <w:rPr>
          <w:rFonts w:cs="Times New Roman"/>
        </w:rPr>
        <w:t>1. Đăng ký &amp; Đăng nhập: Truy cập trang chủ, tạo tài khoản và đăng nhập.</w:t>
      </w:r>
      <w:r>
        <w:rPr>
          <w:rFonts w:cs="Times New Roman"/>
        </w:rPr>
        <w:br/>
        <w:t>2. Onboarding: Điền tên Hộ gia đình, địa chỉ và khởi tạo các công tơ điện nước.</w:t>
      </w:r>
      <w:r>
        <w:rPr>
          <w:rFonts w:cs="Times New Roman"/>
        </w:rPr>
        <w:br/>
        <w:t>3. Nhập chỉ số: Hàng tháng vào menu 'Công tơ' -&gt; Chọn công tơ -&gt; Nhập chỉ số mới. Hệ thống sẽ tự động tính hóa đơn phân rã 6 bậc giá điện hoặc 4 bậc giá nước.</w:t>
      </w:r>
      <w:r>
        <w:rPr>
          <w:rFonts w:cs="Times New Roman"/>
        </w:rPr>
        <w:br/>
        <w:t>4. Xem hóa đơn: Xem biểu đồ phân tích và tải file PDF để đối chiếu.</w:t>
      </w:r>
    </w:p>
    <w:p w14:paraId="5A5C075B" w14:textId="77777777" w:rsidR="00A430BB" w:rsidRDefault="00623647">
      <w:pPr>
        <w:pStyle w:val="Heading3"/>
      </w:pPr>
      <w:bookmarkStart w:id="157" w:name="_Toc241791936"/>
      <w:r>
        <w:rPr>
          <w:rFonts w:ascii="Times New Roman" w:hAnsi="Times New Roman" w:cs="Times New Roman"/>
        </w:rPr>
        <w:t>7.3.2. Hướng dẫn dành cho THÀNH VIÊN (MEMBER)</w:t>
      </w:r>
      <w:bookmarkEnd w:id="157"/>
    </w:p>
    <w:p w14:paraId="179319CF" w14:textId="77777777" w:rsidR="00A430BB" w:rsidRDefault="00623647">
      <w:pPr>
        <w:ind w:firstLine="432"/>
      </w:pPr>
      <w:r>
        <w:rPr>
          <w:rFonts w:cs="Times New Roman"/>
        </w:rPr>
        <w:t>Thành viên đăng nhập bằng email được Chủ hộ mời, có quyền tra cứu chỉ số, xem lịch sử và chat với AI Assistant.</w:t>
      </w:r>
    </w:p>
    <w:p w14:paraId="0151D552" w14:textId="77777777" w:rsidR="00A430BB" w:rsidRDefault="00623647">
      <w:pPr>
        <w:pStyle w:val="Heading3"/>
      </w:pPr>
      <w:bookmarkStart w:id="158" w:name="_Toc241791937"/>
      <w:r>
        <w:rPr>
          <w:rFonts w:ascii="Times New Roman" w:hAnsi="Times New Roman" w:cs="Times New Roman"/>
        </w:rPr>
        <w:t>7.3.3. Hướng dẫn dành cho QUẢN TRỊ VIÊN (ADMIN)</w:t>
      </w:r>
      <w:bookmarkEnd w:id="158"/>
    </w:p>
    <w:p w14:paraId="3B716A54" w14:textId="77777777" w:rsidR="00A430BB" w:rsidRDefault="00623647">
      <w:pPr>
        <w:ind w:firstLine="432"/>
      </w:pPr>
      <w:r>
        <w:rPr>
          <w:rFonts w:cs="Times New Roman"/>
        </w:rPr>
        <w:t>Quản trị viên quản lý danh mục người dùng và cấu hình tham số hệ thống.</w:t>
      </w:r>
    </w:p>
    <w:p w14:paraId="0908F38F" w14:textId="77777777" w:rsidR="00A430BB" w:rsidRDefault="00623647">
      <w:pPr>
        <w:pStyle w:val="Heading2"/>
      </w:pPr>
      <w:bookmarkStart w:id="159" w:name="_Toc241791938"/>
      <w:r>
        <w:rPr>
          <w:rFonts w:ascii="Times New Roman" w:hAnsi="Times New Roman" w:cs="Times New Roman"/>
        </w:rPr>
        <w:t>7.4. Hướng dẫn Khai thác Trợ lý AI RAG Tra cứu Biểu giá</w:t>
      </w:r>
      <w:bookmarkEnd w:id="159"/>
    </w:p>
    <w:p w14:paraId="37746820" w14:textId="77777777" w:rsidR="00A430BB" w:rsidRDefault="00623647">
      <w:pPr>
        <w:ind w:firstLine="432"/>
      </w:pPr>
      <w:r>
        <w:rPr>
          <w:rFonts w:cs="Times New Roman"/>
        </w:rPr>
        <w:t>Để tương tác với Trợ lý AI, người dùng bấm vào biểu tượng bong bóng Chat ở góc dưới màn hình. Các tình huống mẫu được RAG hỗ trợ xuất sắc:</w:t>
      </w:r>
    </w:p>
    <w:p w14:paraId="07CB6FCA" w14:textId="77777777" w:rsidR="00A430BB" w:rsidRDefault="00623647">
      <w:pPr>
        <w:pStyle w:val="ListBullet"/>
        <w:spacing w:after="40" w:line="288" w:lineRule="auto"/>
      </w:pPr>
      <w:r>
        <w:rPr>
          <w:rFonts w:cs="Times New Roman"/>
          <w:b/>
          <w:sz w:val="25"/>
        </w:rPr>
        <w:t xml:space="preserve">- Giải thích bậc thang: </w:t>
      </w:r>
      <w:r>
        <w:rPr>
          <w:rFonts w:cs="Times New Roman"/>
          <w:sz w:val="25"/>
        </w:rPr>
        <w:t>Người dùng gõ: 'Tại sao tiền điện tháng này của nhà tôi lại tăng vọt lên bậc 4?'. AI RAG sẽ truy xuất chỉ số tiêu thụ kỳ này (ví dụ: 245 kWh), đối chiếu với Quyết định 2699/QĐ-BCT, phân tích số kWh rơi vào Bậc 4 (đơn giá 2.860 đ/kWh) và giải thích nguyên nhân kèm so sánh với tháng trước.</w:t>
      </w:r>
    </w:p>
    <w:p w14:paraId="228C5BE5" w14:textId="77777777" w:rsidR="00A430BB" w:rsidRDefault="00623647">
      <w:pPr>
        <w:pStyle w:val="ListBullet"/>
        <w:spacing w:after="40" w:line="288" w:lineRule="auto"/>
      </w:pPr>
      <w:r>
        <w:rPr>
          <w:rFonts w:cs="Times New Roman"/>
          <w:b/>
          <w:sz w:val="25"/>
        </w:rPr>
        <w:t xml:space="preserve">- Tra cứu quy định: </w:t>
      </w:r>
      <w:r>
        <w:rPr>
          <w:rFonts w:cs="Times New Roman"/>
          <w:sz w:val="25"/>
        </w:rPr>
        <w:t>Người dùng gõ: 'Giá nước sinh hoạt ở Thái Nguyên hiện nay tính thế nào?'. AI RAG sẽ kích hoạt Hybrid Search tra cứu Quyết định biểu giá nước của UBND tỉnh Thái Nguyên, trả lời chi tiết giá từng bậc kèm trích dẫn văn bản.</w:t>
      </w:r>
    </w:p>
    <w:p w14:paraId="7DAE2CEA" w14:textId="77777777" w:rsidR="00A430BB" w:rsidRDefault="00623647">
      <w:pPr>
        <w:pStyle w:val="ListBullet"/>
        <w:spacing w:after="40" w:line="288" w:lineRule="auto"/>
      </w:pPr>
      <w:r>
        <w:rPr>
          <w:rFonts w:cs="Times New Roman"/>
          <w:b/>
          <w:sz w:val="25"/>
        </w:rPr>
        <w:t xml:space="preserve">- Hướng dẫn kỹ thuật: </w:t>
      </w:r>
      <w:r>
        <w:rPr>
          <w:rFonts w:cs="Times New Roman"/>
          <w:sz w:val="25"/>
        </w:rPr>
        <w:t>Người dùng gõ: 'Nhà tôi nghi ngờ đồng hồ nước chạy nhanh thì cần làm thủ tục gì?'. AI RAG trích xuất cẩm nang dịch vụ khách hàng cấp nước để hướng dẫn quy trình kiểm định sai số độc lập.</w:t>
      </w:r>
    </w:p>
    <w:p w14:paraId="1DFE0D36" w14:textId="77777777" w:rsidR="00A430BB" w:rsidRDefault="00623647">
      <w:pPr>
        <w:pStyle w:val="Heading2"/>
      </w:pPr>
      <w:bookmarkStart w:id="160" w:name="_Toc241791939"/>
      <w:r>
        <w:rPr>
          <w:rFonts w:ascii="Times New Roman" w:hAnsi="Times New Roman" w:cs="Times New Roman"/>
        </w:rPr>
        <w:lastRenderedPageBreak/>
        <w:t>7.5. Các lỗi thường gặp và cách khắc phục</w:t>
      </w:r>
      <w:bookmarkEnd w:id="160"/>
    </w:p>
    <w:p w14:paraId="364DA25D" w14:textId="77777777" w:rsidR="00A430BB" w:rsidRDefault="00623647">
      <w:pPr>
        <w:pStyle w:val="ListBullet"/>
        <w:spacing w:after="40" w:line="288" w:lineRule="auto"/>
      </w:pPr>
      <w:r>
        <w:rPr>
          <w:rFonts w:cs="Times New Roman"/>
          <w:b/>
          <w:sz w:val="25"/>
        </w:rPr>
        <w:t xml:space="preserve">- </w:t>
      </w:r>
      <w:r>
        <w:rPr>
          <w:rFonts w:cs="Times New Roman"/>
          <w:sz w:val="25"/>
        </w:rPr>
        <w:t>Lỗi hết phiên đăng nhập (401 Unauthorized): Người dùng chỉ cần đăng nhập lại để hệ thống cấp mới Token JWT.</w:t>
      </w:r>
    </w:p>
    <w:p w14:paraId="5B5AAA24" w14:textId="77777777" w:rsidR="00A430BB" w:rsidRDefault="00623647">
      <w:pPr>
        <w:pStyle w:val="ListBullet"/>
        <w:spacing w:after="40" w:line="288" w:lineRule="auto"/>
      </w:pPr>
      <w:r>
        <w:rPr>
          <w:rFonts w:cs="Times New Roman"/>
          <w:b/>
          <w:sz w:val="25"/>
        </w:rPr>
        <w:t xml:space="preserve">- </w:t>
      </w:r>
      <w:r>
        <w:rPr>
          <w:rFonts w:cs="Times New Roman"/>
          <w:sz w:val="25"/>
        </w:rPr>
        <w:t>Lỗi nhập chỉ số nhỏ hơn kỳ trước: Hệ thống tự động chặn và hiển thị thông báo đỏ yêu cầu kiểm tra lại đồng hồ đo đếm.</w:t>
      </w:r>
    </w:p>
    <w:p w14:paraId="403E178C" w14:textId="77777777" w:rsidR="00A430BB" w:rsidRDefault="00623647">
      <w:pPr>
        <w:pStyle w:val="Heading2"/>
      </w:pPr>
      <w:bookmarkStart w:id="161" w:name="_Toc241791940"/>
      <w:r>
        <w:rPr>
          <w:rFonts w:ascii="Times New Roman" w:hAnsi="Times New Roman" w:cs="Times New Roman"/>
        </w:rPr>
        <w:t>7.6. Kết luận Giai đoạn 07</w:t>
      </w:r>
      <w:bookmarkEnd w:id="161"/>
    </w:p>
    <w:p w14:paraId="291A21FD" w14:textId="77777777" w:rsidR="00A430BB" w:rsidRDefault="00623647">
      <w:pPr>
        <w:ind w:firstLine="432"/>
      </w:pPr>
      <w:r>
        <w:rPr>
          <w:rFonts w:cs="Times New Roman"/>
        </w:rPr>
        <w:t>Giai đoạn 07 hoàn thành tài liệu Hướng dẫn sử dụng chi tiết cho cả 3 nhóm Tác nhân, khép lại trọn vẹn bộ 07 hồ sơ kỹ thuật chính thức của dự án.</w:t>
      </w:r>
    </w:p>
    <w:p w14:paraId="6A96AF5D" w14:textId="77777777" w:rsidR="00A430BB" w:rsidRDefault="00623647">
      <w:pPr>
        <w:pStyle w:val="Heading1"/>
        <w:pageBreakBefore/>
      </w:pPr>
      <w:bookmarkStart w:id="162" w:name="_Toc241791941"/>
      <w:r>
        <w:rPr>
          <w:rFonts w:ascii="Times New Roman" w:hAnsi="Times New Roman" w:cs="Times New Roman"/>
        </w:rPr>
        <w:lastRenderedPageBreak/>
        <w:t>CHƯƠNG TỔNG HỢP VÀ ĐÁNH GIÁ KẾT QUẢ DỰ ÁN</w:t>
      </w:r>
      <w:bookmarkEnd w:id="162"/>
    </w:p>
    <w:p w14:paraId="31D2756D" w14:textId="77777777" w:rsidR="00A430BB" w:rsidRDefault="00623647">
      <w:pPr>
        <w:pStyle w:val="Heading2"/>
      </w:pPr>
      <w:bookmarkStart w:id="163" w:name="_Toc241791942"/>
      <w:r>
        <w:rPr>
          <w:rFonts w:ascii="Times New Roman" w:hAnsi="Times New Roman" w:cs="Times New Roman"/>
        </w:rPr>
        <w:t>8.1. Tổng hợp sản phẩm bàn giao (Deliverables Summary)</w:t>
      </w:r>
      <w:bookmarkEnd w:id="163"/>
    </w:p>
    <w:p w14:paraId="71EFACFD" w14:textId="77777777" w:rsidR="00A430BB" w:rsidRDefault="00623647">
      <w:pPr>
        <w:ind w:firstLine="432"/>
      </w:pPr>
      <w:r>
        <w:rPr>
          <w:rFonts w:cs="Times New Roman"/>
        </w:rPr>
        <w:t>Trải qua 09 tuần nỗ lực không ngừng, Nhóm 02 đã hoàn thành toàn diện các sản phẩm cam kết của đồ án:</w:t>
      </w:r>
    </w:p>
    <w:p w14:paraId="12CC5050" w14:textId="77777777" w:rsidR="00A430BB" w:rsidRDefault="00623647">
      <w:pPr>
        <w:pStyle w:val="ListBullet"/>
        <w:spacing w:after="40" w:line="288" w:lineRule="auto"/>
      </w:pPr>
      <w:r>
        <w:rPr>
          <w:rFonts w:cs="Times New Roman"/>
          <w:b/>
          <w:sz w:val="25"/>
        </w:rPr>
        <w:t xml:space="preserve">1. </w:t>
      </w:r>
      <w:r>
        <w:rPr>
          <w:rFonts w:cs="Times New Roman"/>
          <w:sz w:val="25"/>
        </w:rPr>
        <w:t>Bộ 07 Hồ sơ Kỹ thuật chính thức chuẩn mực (Project Plan, Requirements QA, SRS, OOD, Testing, Screen Flow &amp; DB, User Guide).</w:t>
      </w:r>
    </w:p>
    <w:p w14:paraId="4331BDD7" w14:textId="77777777" w:rsidR="00A430BB" w:rsidRDefault="00623647">
      <w:pPr>
        <w:pStyle w:val="ListBullet"/>
        <w:spacing w:after="40" w:line="288" w:lineRule="auto"/>
      </w:pPr>
      <w:r>
        <w:rPr>
          <w:rFonts w:cs="Times New Roman"/>
          <w:b/>
          <w:sz w:val="25"/>
        </w:rPr>
        <w:t xml:space="preserve">2. </w:t>
      </w:r>
      <w:r>
        <w:rPr>
          <w:rFonts w:cs="Times New Roman"/>
          <w:sz w:val="25"/>
        </w:rPr>
        <w:t>Mã nguồn hoàn chỉnh ứng dụng Web Responsive (Next.js 14 App Router, TypeScript, TailwindCSS) và Backend API (Python FastAPI Async).</w:t>
      </w:r>
    </w:p>
    <w:p w14:paraId="664CC475" w14:textId="77777777" w:rsidR="00A430BB" w:rsidRDefault="00623647">
      <w:pPr>
        <w:pStyle w:val="ListBullet"/>
        <w:spacing w:after="40" w:line="288" w:lineRule="auto"/>
      </w:pPr>
      <w:r>
        <w:rPr>
          <w:rFonts w:cs="Times New Roman"/>
          <w:b/>
          <w:sz w:val="25"/>
        </w:rPr>
        <w:t xml:space="preserve">3. </w:t>
      </w:r>
      <w:r>
        <w:rPr>
          <w:rFonts w:cs="Times New Roman"/>
          <w:sz w:val="25"/>
        </w:rPr>
        <w:t>Cơ sở dữ liệu PostgreSQL 16 với 13 bảng chuẩn hóa 3NF và kiến trúc lưu trữ Vector RAG.</w:t>
      </w:r>
    </w:p>
    <w:p w14:paraId="2A19B72A" w14:textId="77777777" w:rsidR="00A430BB" w:rsidRDefault="00623647">
      <w:pPr>
        <w:pStyle w:val="ListBullet"/>
        <w:spacing w:after="40" w:line="288" w:lineRule="auto"/>
      </w:pPr>
      <w:r>
        <w:rPr>
          <w:rFonts w:cs="Times New Roman"/>
          <w:b/>
          <w:sz w:val="25"/>
        </w:rPr>
        <w:t xml:space="preserve">4. </w:t>
      </w:r>
      <w:r>
        <w:rPr>
          <w:rFonts w:cs="Times New Roman"/>
          <w:sz w:val="25"/>
        </w:rPr>
        <w:t>Mô-đun Trí tuệ Nhân tạo AI RAG Engine hiện thực hóa trọn vẹn quy trình 3 pha tiên tiến từ Tutorial AI VIET NAM.</w:t>
      </w:r>
    </w:p>
    <w:p w14:paraId="379486FF" w14:textId="77777777" w:rsidR="00A430BB" w:rsidRDefault="00623647">
      <w:pPr>
        <w:pStyle w:val="ListBullet"/>
        <w:spacing w:after="40" w:line="288" w:lineRule="auto"/>
      </w:pPr>
      <w:r>
        <w:rPr>
          <w:rFonts w:cs="Times New Roman"/>
          <w:b/>
          <w:sz w:val="25"/>
        </w:rPr>
        <w:t xml:space="preserve">5. </w:t>
      </w:r>
      <w:r>
        <w:rPr>
          <w:rFonts w:cs="Times New Roman"/>
          <w:sz w:val="25"/>
        </w:rPr>
        <w:t>Bộ kiểm thử tự động Pytest (38/38 Pass 100%) và bộ 71 ca Manual Acceptance Test Cases phục vụ nghiệm thu.</w:t>
      </w:r>
    </w:p>
    <w:p w14:paraId="580BBC14" w14:textId="77777777" w:rsidR="00A430BB" w:rsidRDefault="00623647">
      <w:pPr>
        <w:pStyle w:val="Heading2"/>
      </w:pPr>
      <w:bookmarkStart w:id="164" w:name="_Toc241791943"/>
      <w:r>
        <w:rPr>
          <w:rFonts w:ascii="Times New Roman" w:hAnsi="Times New Roman" w:cs="Times New Roman"/>
        </w:rPr>
        <w:t>8.2. Đối chiếu kế hoạch 09 tuần với kết quả thực tế</w:t>
      </w:r>
      <w:bookmarkEnd w:id="164"/>
    </w:p>
    <w:p w14:paraId="553B2421" w14:textId="77777777" w:rsidR="00A430BB" w:rsidRDefault="00623647">
      <w:pPr>
        <w:ind w:firstLine="432"/>
      </w:pPr>
      <w:bookmarkStart w:id="165" w:name="cap_B_ng_8"/>
      <w:r>
        <w:rPr>
          <w:rFonts w:cs="Times New Roman"/>
        </w:rPr>
        <w:t>Bảng 8.1 đánh giá mức độ hoàn thành từng tuần giữa Kế hoạch đề ra (Planned) và Kết quả thực tế (Actual):</w:t>
      </w:r>
      <w:bookmarkEnd w:id="165"/>
    </w:p>
    <w:p w14:paraId="58E5F029" w14:textId="77777777" w:rsidR="00A430BB" w:rsidRDefault="00623647">
      <w:pPr>
        <w:keepNext/>
        <w:spacing w:before="120" w:after="60"/>
      </w:pPr>
      <w:bookmarkStart w:id="166" w:name="cap_B_ng_8_1"/>
      <w:bookmarkStart w:id="167" w:name="Tab_8_1"/>
      <w:r>
        <w:rPr>
          <w:rFonts w:cs="Times New Roman"/>
          <w:b/>
          <w:sz w:val="23"/>
        </w:rPr>
        <w:t>Bảng 8.1. Đánh giá Đối chiếu Kế hoạch 09 Tuần với Kết quả Thực tế</w:t>
      </w:r>
      <w:bookmarkEnd w:id="166"/>
      <w:bookmarkEnd w:id="167"/>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821"/>
        <w:gridCol w:w="2925"/>
        <w:gridCol w:w="3077"/>
        <w:gridCol w:w="1187"/>
        <w:gridCol w:w="1062"/>
      </w:tblGrid>
      <w:tr w:rsidR="00A430BB" w14:paraId="28F1C59F" w14:textId="77777777">
        <w:trPr>
          <w:cantSplit/>
          <w:tblHeader/>
          <w:jc w:val="center"/>
        </w:trPr>
        <w:tc>
          <w:tcPr>
            <w:tcW w:w="864" w:type="dxa"/>
            <w:shd w:val="clear" w:color="auto" w:fill="1B365D"/>
            <w:tcMar>
              <w:top w:w="80" w:type="dxa"/>
              <w:left w:w="100" w:type="dxa"/>
              <w:bottom w:w="80" w:type="dxa"/>
              <w:right w:w="100" w:type="dxa"/>
            </w:tcMar>
          </w:tcPr>
          <w:p w14:paraId="083B3D80" w14:textId="77777777" w:rsidR="00A430BB" w:rsidRDefault="00623647">
            <w:pPr>
              <w:spacing w:before="20" w:after="20" w:line="276" w:lineRule="auto"/>
              <w:jc w:val="center"/>
            </w:pPr>
            <w:r>
              <w:rPr>
                <w:rFonts w:cs="Times New Roman"/>
                <w:b/>
                <w:sz w:val="18"/>
              </w:rPr>
              <w:t>Tuần</w:t>
            </w:r>
          </w:p>
        </w:tc>
        <w:tc>
          <w:tcPr>
            <w:tcW w:w="3312" w:type="dxa"/>
            <w:shd w:val="clear" w:color="auto" w:fill="1B365D"/>
            <w:tcMar>
              <w:top w:w="80" w:type="dxa"/>
              <w:left w:w="100" w:type="dxa"/>
              <w:bottom w:w="80" w:type="dxa"/>
              <w:right w:w="100" w:type="dxa"/>
            </w:tcMar>
          </w:tcPr>
          <w:p w14:paraId="63B2FA7D" w14:textId="77777777" w:rsidR="00A430BB" w:rsidRDefault="00623647">
            <w:pPr>
              <w:spacing w:before="20" w:after="20" w:line="276" w:lineRule="auto"/>
              <w:jc w:val="center"/>
            </w:pPr>
            <w:r>
              <w:rPr>
                <w:rFonts w:cs="Times New Roman"/>
                <w:b/>
                <w:sz w:val="18"/>
              </w:rPr>
              <w:t>Kế hoạch đề ra (Planned)</w:t>
            </w:r>
          </w:p>
        </w:tc>
        <w:tc>
          <w:tcPr>
            <w:tcW w:w="3312" w:type="dxa"/>
            <w:shd w:val="clear" w:color="auto" w:fill="1B365D"/>
            <w:tcMar>
              <w:top w:w="80" w:type="dxa"/>
              <w:left w:w="100" w:type="dxa"/>
              <w:bottom w:w="80" w:type="dxa"/>
              <w:right w:w="100" w:type="dxa"/>
            </w:tcMar>
          </w:tcPr>
          <w:p w14:paraId="644086F1" w14:textId="77777777" w:rsidR="00A430BB" w:rsidRDefault="00623647">
            <w:pPr>
              <w:spacing w:before="20" w:after="20" w:line="276" w:lineRule="auto"/>
              <w:jc w:val="center"/>
            </w:pPr>
            <w:r>
              <w:rPr>
                <w:rFonts w:cs="Times New Roman"/>
                <w:b/>
                <w:sz w:val="18"/>
              </w:rPr>
              <w:t>Kết quả thực tế (Actual)</w:t>
            </w:r>
          </w:p>
        </w:tc>
        <w:tc>
          <w:tcPr>
            <w:tcW w:w="1296" w:type="dxa"/>
            <w:shd w:val="clear" w:color="auto" w:fill="1B365D"/>
            <w:tcMar>
              <w:top w:w="80" w:type="dxa"/>
              <w:left w:w="100" w:type="dxa"/>
              <w:bottom w:w="80" w:type="dxa"/>
              <w:right w:w="100" w:type="dxa"/>
            </w:tcMar>
          </w:tcPr>
          <w:p w14:paraId="1A85BD38" w14:textId="77777777" w:rsidR="00A430BB" w:rsidRDefault="00623647">
            <w:pPr>
              <w:spacing w:before="20" w:after="20" w:line="276" w:lineRule="auto"/>
              <w:jc w:val="center"/>
            </w:pPr>
            <w:r>
              <w:rPr>
                <w:rFonts w:cs="Times New Roman"/>
                <w:b/>
                <w:sz w:val="18"/>
              </w:rPr>
              <w:t>Tỷ lệ hoàn thành</w:t>
            </w:r>
          </w:p>
        </w:tc>
        <w:tc>
          <w:tcPr>
            <w:tcW w:w="1152" w:type="dxa"/>
            <w:shd w:val="clear" w:color="auto" w:fill="1B365D"/>
            <w:tcMar>
              <w:top w:w="80" w:type="dxa"/>
              <w:left w:w="100" w:type="dxa"/>
              <w:bottom w:w="80" w:type="dxa"/>
              <w:right w:w="100" w:type="dxa"/>
            </w:tcMar>
          </w:tcPr>
          <w:p w14:paraId="17B8D5E1" w14:textId="77777777" w:rsidR="00A430BB" w:rsidRDefault="00623647">
            <w:pPr>
              <w:spacing w:before="20" w:after="20" w:line="276" w:lineRule="auto"/>
              <w:jc w:val="center"/>
            </w:pPr>
            <w:r>
              <w:rPr>
                <w:rFonts w:cs="Times New Roman"/>
                <w:b/>
                <w:sz w:val="18"/>
              </w:rPr>
              <w:t>Đánh giá Tiến độ</w:t>
            </w:r>
          </w:p>
        </w:tc>
      </w:tr>
      <w:tr w:rsidR="00A430BB" w14:paraId="3ECD9C06" w14:textId="77777777">
        <w:trPr>
          <w:cantSplit/>
          <w:jc w:val="center"/>
        </w:trPr>
        <w:tc>
          <w:tcPr>
            <w:tcW w:w="864" w:type="dxa"/>
            <w:shd w:val="clear" w:color="auto" w:fill="F6F9FC"/>
            <w:tcMar>
              <w:top w:w="80" w:type="dxa"/>
              <w:left w:w="100" w:type="dxa"/>
              <w:bottom w:w="80" w:type="dxa"/>
              <w:right w:w="100" w:type="dxa"/>
            </w:tcMar>
          </w:tcPr>
          <w:p w14:paraId="5E373708" w14:textId="77777777" w:rsidR="00A430BB" w:rsidRDefault="00623647">
            <w:pPr>
              <w:spacing w:before="20" w:after="20" w:line="276" w:lineRule="auto"/>
              <w:jc w:val="center"/>
            </w:pPr>
            <w:r>
              <w:rPr>
                <w:rFonts w:cs="Times New Roman"/>
                <w:sz w:val="18"/>
              </w:rPr>
              <w:t>Tuần 01</w:t>
            </w:r>
          </w:p>
        </w:tc>
        <w:tc>
          <w:tcPr>
            <w:tcW w:w="3312" w:type="dxa"/>
            <w:shd w:val="clear" w:color="auto" w:fill="F6F9FC"/>
            <w:tcMar>
              <w:top w:w="80" w:type="dxa"/>
              <w:left w:w="100" w:type="dxa"/>
              <w:bottom w:w="80" w:type="dxa"/>
              <w:right w:w="100" w:type="dxa"/>
            </w:tcMar>
          </w:tcPr>
          <w:p w14:paraId="074718AF" w14:textId="77777777" w:rsidR="00A430BB" w:rsidRDefault="00623647">
            <w:pPr>
              <w:spacing w:before="20" w:after="20" w:line="276" w:lineRule="auto"/>
              <w:jc w:val="left"/>
            </w:pPr>
            <w:r>
              <w:rPr>
                <w:rFonts w:cs="Times New Roman"/>
                <w:sz w:val="18"/>
              </w:rPr>
              <w:t>Khảo sát thực tế 11 hộ &amp; phân tích khó khăn</w:t>
            </w:r>
          </w:p>
        </w:tc>
        <w:tc>
          <w:tcPr>
            <w:tcW w:w="3312" w:type="dxa"/>
            <w:shd w:val="clear" w:color="auto" w:fill="F6F9FC"/>
            <w:tcMar>
              <w:top w:w="80" w:type="dxa"/>
              <w:left w:w="100" w:type="dxa"/>
              <w:bottom w:w="80" w:type="dxa"/>
              <w:right w:w="100" w:type="dxa"/>
            </w:tcMar>
          </w:tcPr>
          <w:p w14:paraId="4D8A9ED5" w14:textId="77777777" w:rsidR="00A430BB" w:rsidRDefault="00623647">
            <w:pPr>
              <w:spacing w:before="20" w:after="20" w:line="276" w:lineRule="auto"/>
              <w:jc w:val="left"/>
            </w:pPr>
            <w:r>
              <w:rPr>
                <w:rFonts w:cs="Times New Roman"/>
                <w:sz w:val="18"/>
              </w:rPr>
              <w:t>Hoàn thành 11/11 mẫu khảo sát Google Forms</w:t>
            </w:r>
          </w:p>
        </w:tc>
        <w:tc>
          <w:tcPr>
            <w:tcW w:w="1296" w:type="dxa"/>
            <w:shd w:val="clear" w:color="auto" w:fill="F6F9FC"/>
            <w:tcMar>
              <w:top w:w="80" w:type="dxa"/>
              <w:left w:w="100" w:type="dxa"/>
              <w:bottom w:w="80" w:type="dxa"/>
              <w:right w:w="100" w:type="dxa"/>
            </w:tcMar>
          </w:tcPr>
          <w:p w14:paraId="59FC2021" w14:textId="77777777" w:rsidR="00A430BB" w:rsidRDefault="00623647">
            <w:pPr>
              <w:spacing w:before="20" w:after="20" w:line="276" w:lineRule="auto"/>
              <w:jc w:val="center"/>
            </w:pPr>
            <w:r>
              <w:rPr>
                <w:rFonts w:cs="Times New Roman"/>
                <w:sz w:val="18"/>
              </w:rPr>
              <w:t>Đạt 100%</w:t>
            </w:r>
          </w:p>
        </w:tc>
        <w:tc>
          <w:tcPr>
            <w:tcW w:w="1152" w:type="dxa"/>
            <w:shd w:val="clear" w:color="auto" w:fill="F6F9FC"/>
            <w:tcMar>
              <w:top w:w="80" w:type="dxa"/>
              <w:left w:w="100" w:type="dxa"/>
              <w:bottom w:w="80" w:type="dxa"/>
              <w:right w:w="100" w:type="dxa"/>
            </w:tcMar>
          </w:tcPr>
          <w:p w14:paraId="38696828" w14:textId="77777777" w:rsidR="00A430BB" w:rsidRDefault="00623647">
            <w:pPr>
              <w:spacing w:before="20" w:after="20" w:line="276" w:lineRule="auto"/>
              <w:jc w:val="center"/>
            </w:pPr>
            <w:r>
              <w:rPr>
                <w:rFonts w:cs="Times New Roman"/>
                <w:sz w:val="18"/>
              </w:rPr>
              <w:t>Đúng tiến độ</w:t>
            </w:r>
          </w:p>
        </w:tc>
      </w:tr>
      <w:tr w:rsidR="00A430BB" w14:paraId="746F12A8" w14:textId="77777777">
        <w:trPr>
          <w:cantSplit/>
          <w:jc w:val="center"/>
        </w:trPr>
        <w:tc>
          <w:tcPr>
            <w:tcW w:w="864" w:type="dxa"/>
            <w:tcMar>
              <w:top w:w="80" w:type="dxa"/>
              <w:left w:w="100" w:type="dxa"/>
              <w:bottom w:w="80" w:type="dxa"/>
              <w:right w:w="100" w:type="dxa"/>
            </w:tcMar>
          </w:tcPr>
          <w:p w14:paraId="70E775AF" w14:textId="77777777" w:rsidR="00A430BB" w:rsidRDefault="00623647">
            <w:pPr>
              <w:spacing w:before="20" w:after="20" w:line="276" w:lineRule="auto"/>
              <w:jc w:val="center"/>
            </w:pPr>
            <w:r>
              <w:rPr>
                <w:rFonts w:cs="Times New Roman"/>
                <w:sz w:val="18"/>
              </w:rPr>
              <w:t>Tuần 02</w:t>
            </w:r>
          </w:p>
        </w:tc>
        <w:tc>
          <w:tcPr>
            <w:tcW w:w="3312" w:type="dxa"/>
            <w:tcMar>
              <w:top w:w="80" w:type="dxa"/>
              <w:left w:w="100" w:type="dxa"/>
              <w:bottom w:w="80" w:type="dxa"/>
              <w:right w:w="100" w:type="dxa"/>
            </w:tcMar>
          </w:tcPr>
          <w:p w14:paraId="7A9A9CCD" w14:textId="77777777" w:rsidR="00A430BB" w:rsidRDefault="00623647">
            <w:pPr>
              <w:spacing w:before="20" w:after="20" w:line="276" w:lineRule="auto"/>
              <w:jc w:val="left"/>
            </w:pPr>
            <w:r>
              <w:rPr>
                <w:rFonts w:cs="Times New Roman"/>
                <w:sz w:val="18"/>
              </w:rPr>
              <w:t>Phân tích 5 Vấn đề nghiệp vụ (BP01-BP05) &amp; Lập doc 02</w:t>
            </w:r>
          </w:p>
        </w:tc>
        <w:tc>
          <w:tcPr>
            <w:tcW w:w="3312" w:type="dxa"/>
            <w:tcMar>
              <w:top w:w="80" w:type="dxa"/>
              <w:left w:w="100" w:type="dxa"/>
              <w:bottom w:w="80" w:type="dxa"/>
              <w:right w:w="100" w:type="dxa"/>
            </w:tcMar>
          </w:tcPr>
          <w:p w14:paraId="187E69C6" w14:textId="77777777" w:rsidR="00A430BB" w:rsidRDefault="00623647">
            <w:pPr>
              <w:spacing w:before="20" w:after="20" w:line="276" w:lineRule="auto"/>
              <w:jc w:val="left"/>
            </w:pPr>
            <w:r>
              <w:rPr>
                <w:rFonts w:cs="Times New Roman"/>
                <w:sz w:val="18"/>
              </w:rPr>
              <w:t>Hoàn thành file 02_requirements-qa.docx</w:t>
            </w:r>
          </w:p>
        </w:tc>
        <w:tc>
          <w:tcPr>
            <w:tcW w:w="1296" w:type="dxa"/>
            <w:tcMar>
              <w:top w:w="80" w:type="dxa"/>
              <w:left w:w="100" w:type="dxa"/>
              <w:bottom w:w="80" w:type="dxa"/>
              <w:right w:w="100" w:type="dxa"/>
            </w:tcMar>
          </w:tcPr>
          <w:p w14:paraId="44AC89CD" w14:textId="77777777" w:rsidR="00A430BB" w:rsidRDefault="00623647">
            <w:pPr>
              <w:spacing w:before="20" w:after="20" w:line="276" w:lineRule="auto"/>
              <w:jc w:val="center"/>
            </w:pPr>
            <w:r>
              <w:rPr>
                <w:rFonts w:cs="Times New Roman"/>
                <w:sz w:val="18"/>
              </w:rPr>
              <w:t>Đạt 100%</w:t>
            </w:r>
          </w:p>
        </w:tc>
        <w:tc>
          <w:tcPr>
            <w:tcW w:w="1152" w:type="dxa"/>
            <w:tcMar>
              <w:top w:w="80" w:type="dxa"/>
              <w:left w:w="100" w:type="dxa"/>
              <w:bottom w:w="80" w:type="dxa"/>
              <w:right w:w="100" w:type="dxa"/>
            </w:tcMar>
          </w:tcPr>
          <w:p w14:paraId="2A2F5225" w14:textId="77777777" w:rsidR="00A430BB" w:rsidRDefault="00623647">
            <w:pPr>
              <w:spacing w:before="20" w:after="20" w:line="276" w:lineRule="auto"/>
              <w:jc w:val="center"/>
            </w:pPr>
            <w:r>
              <w:rPr>
                <w:rFonts w:cs="Times New Roman"/>
                <w:sz w:val="18"/>
              </w:rPr>
              <w:t>Đúng tiến độ</w:t>
            </w:r>
          </w:p>
        </w:tc>
      </w:tr>
      <w:tr w:rsidR="00A430BB" w14:paraId="05173F0F" w14:textId="77777777">
        <w:trPr>
          <w:cantSplit/>
          <w:jc w:val="center"/>
        </w:trPr>
        <w:tc>
          <w:tcPr>
            <w:tcW w:w="864" w:type="dxa"/>
            <w:shd w:val="clear" w:color="auto" w:fill="F6F9FC"/>
            <w:tcMar>
              <w:top w:w="80" w:type="dxa"/>
              <w:left w:w="100" w:type="dxa"/>
              <w:bottom w:w="80" w:type="dxa"/>
              <w:right w:w="100" w:type="dxa"/>
            </w:tcMar>
          </w:tcPr>
          <w:p w14:paraId="642BA03B" w14:textId="77777777" w:rsidR="00A430BB" w:rsidRDefault="00623647">
            <w:pPr>
              <w:spacing w:before="20" w:after="20" w:line="276" w:lineRule="auto"/>
              <w:jc w:val="center"/>
            </w:pPr>
            <w:r>
              <w:rPr>
                <w:rFonts w:cs="Times New Roman"/>
                <w:sz w:val="18"/>
              </w:rPr>
              <w:t>Tuần 03</w:t>
            </w:r>
          </w:p>
        </w:tc>
        <w:tc>
          <w:tcPr>
            <w:tcW w:w="3312" w:type="dxa"/>
            <w:shd w:val="clear" w:color="auto" w:fill="F6F9FC"/>
            <w:tcMar>
              <w:top w:w="80" w:type="dxa"/>
              <w:left w:w="100" w:type="dxa"/>
              <w:bottom w:w="80" w:type="dxa"/>
              <w:right w:w="100" w:type="dxa"/>
            </w:tcMar>
          </w:tcPr>
          <w:p w14:paraId="78AED22B" w14:textId="77777777" w:rsidR="00A430BB" w:rsidRDefault="00623647">
            <w:pPr>
              <w:spacing w:before="20" w:after="20" w:line="276" w:lineRule="auto"/>
              <w:jc w:val="left"/>
            </w:pPr>
            <w:r>
              <w:rPr>
                <w:rFonts w:cs="Times New Roman"/>
                <w:sz w:val="18"/>
              </w:rPr>
              <w:t>Đặc tả 28 FRs, 11 NFRs, 12 UCs &amp; Lập doc 03 SRS</w:t>
            </w:r>
          </w:p>
        </w:tc>
        <w:tc>
          <w:tcPr>
            <w:tcW w:w="3312" w:type="dxa"/>
            <w:shd w:val="clear" w:color="auto" w:fill="F6F9FC"/>
            <w:tcMar>
              <w:top w:w="80" w:type="dxa"/>
              <w:left w:w="100" w:type="dxa"/>
              <w:bottom w:w="80" w:type="dxa"/>
              <w:right w:w="100" w:type="dxa"/>
            </w:tcMar>
          </w:tcPr>
          <w:p w14:paraId="65C1BA8C" w14:textId="77777777" w:rsidR="00A430BB" w:rsidRDefault="00623647">
            <w:pPr>
              <w:spacing w:before="20" w:after="20" w:line="276" w:lineRule="auto"/>
              <w:jc w:val="left"/>
            </w:pPr>
            <w:r>
              <w:rPr>
                <w:rFonts w:cs="Times New Roman"/>
                <w:sz w:val="18"/>
              </w:rPr>
              <w:t>Hoàn thành file 03_requirements-spec.docx</w:t>
            </w:r>
          </w:p>
        </w:tc>
        <w:tc>
          <w:tcPr>
            <w:tcW w:w="1296" w:type="dxa"/>
            <w:shd w:val="clear" w:color="auto" w:fill="F6F9FC"/>
            <w:tcMar>
              <w:top w:w="80" w:type="dxa"/>
              <w:left w:w="100" w:type="dxa"/>
              <w:bottom w:w="80" w:type="dxa"/>
              <w:right w:w="100" w:type="dxa"/>
            </w:tcMar>
          </w:tcPr>
          <w:p w14:paraId="541E81AC" w14:textId="77777777" w:rsidR="00A430BB" w:rsidRDefault="00623647">
            <w:pPr>
              <w:spacing w:before="20" w:after="20" w:line="276" w:lineRule="auto"/>
              <w:jc w:val="center"/>
            </w:pPr>
            <w:r>
              <w:rPr>
                <w:rFonts w:cs="Times New Roman"/>
                <w:sz w:val="18"/>
              </w:rPr>
              <w:t>Đạt 100%</w:t>
            </w:r>
          </w:p>
        </w:tc>
        <w:tc>
          <w:tcPr>
            <w:tcW w:w="1152" w:type="dxa"/>
            <w:shd w:val="clear" w:color="auto" w:fill="F6F9FC"/>
            <w:tcMar>
              <w:top w:w="80" w:type="dxa"/>
              <w:left w:w="100" w:type="dxa"/>
              <w:bottom w:w="80" w:type="dxa"/>
              <w:right w:w="100" w:type="dxa"/>
            </w:tcMar>
          </w:tcPr>
          <w:p w14:paraId="31618425" w14:textId="77777777" w:rsidR="00A430BB" w:rsidRDefault="00623647">
            <w:pPr>
              <w:spacing w:before="20" w:after="20" w:line="276" w:lineRule="auto"/>
              <w:jc w:val="center"/>
            </w:pPr>
            <w:r>
              <w:rPr>
                <w:rFonts w:cs="Times New Roman"/>
                <w:sz w:val="18"/>
              </w:rPr>
              <w:t>Đúng tiến độ</w:t>
            </w:r>
          </w:p>
        </w:tc>
      </w:tr>
      <w:tr w:rsidR="00A430BB" w14:paraId="1FAE8A38" w14:textId="77777777">
        <w:trPr>
          <w:cantSplit/>
          <w:jc w:val="center"/>
        </w:trPr>
        <w:tc>
          <w:tcPr>
            <w:tcW w:w="864" w:type="dxa"/>
            <w:tcMar>
              <w:top w:w="80" w:type="dxa"/>
              <w:left w:w="100" w:type="dxa"/>
              <w:bottom w:w="80" w:type="dxa"/>
              <w:right w:w="100" w:type="dxa"/>
            </w:tcMar>
          </w:tcPr>
          <w:p w14:paraId="67DADE17" w14:textId="77777777" w:rsidR="00A430BB" w:rsidRDefault="00623647">
            <w:pPr>
              <w:spacing w:before="20" w:after="20" w:line="276" w:lineRule="auto"/>
              <w:jc w:val="center"/>
            </w:pPr>
            <w:r>
              <w:rPr>
                <w:rFonts w:cs="Times New Roman"/>
                <w:sz w:val="18"/>
              </w:rPr>
              <w:t>Tuần 04</w:t>
            </w:r>
          </w:p>
        </w:tc>
        <w:tc>
          <w:tcPr>
            <w:tcW w:w="3312" w:type="dxa"/>
            <w:tcMar>
              <w:top w:w="80" w:type="dxa"/>
              <w:left w:w="100" w:type="dxa"/>
              <w:bottom w:w="80" w:type="dxa"/>
              <w:right w:w="100" w:type="dxa"/>
            </w:tcMar>
          </w:tcPr>
          <w:p w14:paraId="528708AC" w14:textId="77777777" w:rsidR="00A430BB" w:rsidRDefault="00623647">
            <w:pPr>
              <w:spacing w:before="20" w:after="20" w:line="276" w:lineRule="auto"/>
              <w:jc w:val="left"/>
            </w:pPr>
            <w:r>
              <w:rPr>
                <w:rFonts w:cs="Times New Roman"/>
                <w:sz w:val="18"/>
              </w:rPr>
              <w:t>Thiết kế Screen Flow &amp; ERD CSDL 13 bảng &amp; Lập doc 06</w:t>
            </w:r>
          </w:p>
        </w:tc>
        <w:tc>
          <w:tcPr>
            <w:tcW w:w="3312" w:type="dxa"/>
            <w:tcMar>
              <w:top w:w="80" w:type="dxa"/>
              <w:left w:w="100" w:type="dxa"/>
              <w:bottom w:w="80" w:type="dxa"/>
              <w:right w:w="100" w:type="dxa"/>
            </w:tcMar>
          </w:tcPr>
          <w:p w14:paraId="2164930A" w14:textId="77777777" w:rsidR="00A430BB" w:rsidRDefault="00623647">
            <w:pPr>
              <w:spacing w:before="20" w:after="20" w:line="276" w:lineRule="auto"/>
              <w:jc w:val="left"/>
            </w:pPr>
            <w:r>
              <w:rPr>
                <w:rFonts w:cs="Times New Roman"/>
                <w:sz w:val="18"/>
              </w:rPr>
              <w:t>Hoàn thành file 06_screenflow_db.docx</w:t>
            </w:r>
          </w:p>
        </w:tc>
        <w:tc>
          <w:tcPr>
            <w:tcW w:w="1296" w:type="dxa"/>
            <w:tcMar>
              <w:top w:w="80" w:type="dxa"/>
              <w:left w:w="100" w:type="dxa"/>
              <w:bottom w:w="80" w:type="dxa"/>
              <w:right w:w="100" w:type="dxa"/>
            </w:tcMar>
          </w:tcPr>
          <w:p w14:paraId="2A69B755" w14:textId="77777777" w:rsidR="00A430BB" w:rsidRDefault="00623647">
            <w:pPr>
              <w:spacing w:before="20" w:after="20" w:line="276" w:lineRule="auto"/>
              <w:jc w:val="center"/>
            </w:pPr>
            <w:r>
              <w:rPr>
                <w:rFonts w:cs="Times New Roman"/>
                <w:sz w:val="18"/>
              </w:rPr>
              <w:t>Đạt 100%</w:t>
            </w:r>
          </w:p>
        </w:tc>
        <w:tc>
          <w:tcPr>
            <w:tcW w:w="1152" w:type="dxa"/>
            <w:tcMar>
              <w:top w:w="80" w:type="dxa"/>
              <w:left w:w="100" w:type="dxa"/>
              <w:bottom w:w="80" w:type="dxa"/>
              <w:right w:w="100" w:type="dxa"/>
            </w:tcMar>
          </w:tcPr>
          <w:p w14:paraId="34AB0368" w14:textId="77777777" w:rsidR="00A430BB" w:rsidRDefault="00623647">
            <w:pPr>
              <w:spacing w:before="20" w:after="20" w:line="276" w:lineRule="auto"/>
              <w:jc w:val="center"/>
            </w:pPr>
            <w:r>
              <w:rPr>
                <w:rFonts w:cs="Times New Roman"/>
                <w:sz w:val="18"/>
              </w:rPr>
              <w:t>Đúng tiến độ</w:t>
            </w:r>
          </w:p>
        </w:tc>
      </w:tr>
      <w:tr w:rsidR="00A430BB" w14:paraId="49BE6556" w14:textId="77777777">
        <w:trPr>
          <w:cantSplit/>
          <w:jc w:val="center"/>
        </w:trPr>
        <w:tc>
          <w:tcPr>
            <w:tcW w:w="864" w:type="dxa"/>
            <w:shd w:val="clear" w:color="auto" w:fill="F6F9FC"/>
            <w:tcMar>
              <w:top w:w="80" w:type="dxa"/>
              <w:left w:w="100" w:type="dxa"/>
              <w:bottom w:w="80" w:type="dxa"/>
              <w:right w:w="100" w:type="dxa"/>
            </w:tcMar>
          </w:tcPr>
          <w:p w14:paraId="05F94D3B" w14:textId="77777777" w:rsidR="00A430BB" w:rsidRDefault="00623647">
            <w:pPr>
              <w:spacing w:before="20" w:after="20" w:line="276" w:lineRule="auto"/>
              <w:jc w:val="center"/>
            </w:pPr>
            <w:r>
              <w:rPr>
                <w:rFonts w:cs="Times New Roman"/>
                <w:sz w:val="18"/>
              </w:rPr>
              <w:t>Tuần 05</w:t>
            </w:r>
          </w:p>
        </w:tc>
        <w:tc>
          <w:tcPr>
            <w:tcW w:w="3312" w:type="dxa"/>
            <w:shd w:val="clear" w:color="auto" w:fill="F6F9FC"/>
            <w:tcMar>
              <w:top w:w="80" w:type="dxa"/>
              <w:left w:w="100" w:type="dxa"/>
              <w:bottom w:w="80" w:type="dxa"/>
              <w:right w:w="100" w:type="dxa"/>
            </w:tcMar>
          </w:tcPr>
          <w:p w14:paraId="48147D77" w14:textId="77777777" w:rsidR="00A430BB" w:rsidRDefault="00623647">
            <w:pPr>
              <w:spacing w:before="20" w:after="20" w:line="276" w:lineRule="auto"/>
              <w:jc w:val="left"/>
            </w:pPr>
            <w:r>
              <w:rPr>
                <w:rFonts w:cs="Times New Roman"/>
                <w:sz w:val="18"/>
              </w:rPr>
              <w:t>Thiết kế OOD Class Diagram UML 13 Class &amp; Lập doc 04</w:t>
            </w:r>
          </w:p>
        </w:tc>
        <w:tc>
          <w:tcPr>
            <w:tcW w:w="3312" w:type="dxa"/>
            <w:shd w:val="clear" w:color="auto" w:fill="F6F9FC"/>
            <w:tcMar>
              <w:top w:w="80" w:type="dxa"/>
              <w:left w:w="100" w:type="dxa"/>
              <w:bottom w:w="80" w:type="dxa"/>
              <w:right w:w="100" w:type="dxa"/>
            </w:tcMar>
          </w:tcPr>
          <w:p w14:paraId="551E1E70" w14:textId="77777777" w:rsidR="00A430BB" w:rsidRDefault="00623647">
            <w:pPr>
              <w:spacing w:before="20" w:after="20" w:line="276" w:lineRule="auto"/>
              <w:jc w:val="left"/>
            </w:pPr>
            <w:r>
              <w:rPr>
                <w:rFonts w:cs="Times New Roman"/>
                <w:sz w:val="18"/>
              </w:rPr>
              <w:t>Hoàn thành file 04_object-oriented-design.docx</w:t>
            </w:r>
          </w:p>
        </w:tc>
        <w:tc>
          <w:tcPr>
            <w:tcW w:w="1296" w:type="dxa"/>
            <w:shd w:val="clear" w:color="auto" w:fill="F6F9FC"/>
            <w:tcMar>
              <w:top w:w="80" w:type="dxa"/>
              <w:left w:w="100" w:type="dxa"/>
              <w:bottom w:w="80" w:type="dxa"/>
              <w:right w:w="100" w:type="dxa"/>
            </w:tcMar>
          </w:tcPr>
          <w:p w14:paraId="7F829137" w14:textId="77777777" w:rsidR="00A430BB" w:rsidRDefault="00623647">
            <w:pPr>
              <w:spacing w:before="20" w:after="20" w:line="276" w:lineRule="auto"/>
              <w:jc w:val="center"/>
            </w:pPr>
            <w:r>
              <w:rPr>
                <w:rFonts w:cs="Times New Roman"/>
                <w:sz w:val="18"/>
              </w:rPr>
              <w:t>Đạt 100%</w:t>
            </w:r>
          </w:p>
        </w:tc>
        <w:tc>
          <w:tcPr>
            <w:tcW w:w="1152" w:type="dxa"/>
            <w:shd w:val="clear" w:color="auto" w:fill="F6F9FC"/>
            <w:tcMar>
              <w:top w:w="80" w:type="dxa"/>
              <w:left w:w="100" w:type="dxa"/>
              <w:bottom w:w="80" w:type="dxa"/>
              <w:right w:w="100" w:type="dxa"/>
            </w:tcMar>
          </w:tcPr>
          <w:p w14:paraId="4F09E5B6" w14:textId="77777777" w:rsidR="00A430BB" w:rsidRDefault="00623647">
            <w:pPr>
              <w:spacing w:before="20" w:after="20" w:line="276" w:lineRule="auto"/>
              <w:jc w:val="center"/>
            </w:pPr>
            <w:r>
              <w:rPr>
                <w:rFonts w:cs="Times New Roman"/>
                <w:sz w:val="18"/>
              </w:rPr>
              <w:t>Đúng tiến độ</w:t>
            </w:r>
          </w:p>
        </w:tc>
      </w:tr>
      <w:tr w:rsidR="00A430BB" w14:paraId="12852A30" w14:textId="77777777">
        <w:trPr>
          <w:cantSplit/>
          <w:jc w:val="center"/>
        </w:trPr>
        <w:tc>
          <w:tcPr>
            <w:tcW w:w="864" w:type="dxa"/>
            <w:tcMar>
              <w:top w:w="80" w:type="dxa"/>
              <w:left w:w="100" w:type="dxa"/>
              <w:bottom w:w="80" w:type="dxa"/>
              <w:right w:w="100" w:type="dxa"/>
            </w:tcMar>
          </w:tcPr>
          <w:p w14:paraId="28427580" w14:textId="77777777" w:rsidR="00A430BB" w:rsidRDefault="00623647">
            <w:pPr>
              <w:spacing w:before="20" w:after="20" w:line="276" w:lineRule="auto"/>
              <w:jc w:val="center"/>
            </w:pPr>
            <w:r>
              <w:rPr>
                <w:rFonts w:cs="Times New Roman"/>
                <w:sz w:val="18"/>
              </w:rPr>
              <w:t>Tuần 06</w:t>
            </w:r>
          </w:p>
        </w:tc>
        <w:tc>
          <w:tcPr>
            <w:tcW w:w="3312" w:type="dxa"/>
            <w:tcMar>
              <w:top w:w="80" w:type="dxa"/>
              <w:left w:w="100" w:type="dxa"/>
              <w:bottom w:w="80" w:type="dxa"/>
              <w:right w:w="100" w:type="dxa"/>
            </w:tcMar>
          </w:tcPr>
          <w:p w14:paraId="18A28080" w14:textId="77777777" w:rsidR="00A430BB" w:rsidRDefault="00623647">
            <w:pPr>
              <w:spacing w:before="20" w:after="20" w:line="276" w:lineRule="auto"/>
              <w:jc w:val="left"/>
            </w:pPr>
            <w:r>
              <w:rPr>
                <w:rFonts w:cs="Times New Roman"/>
                <w:sz w:val="18"/>
              </w:rPr>
              <w:t>Xây dựng Frontend Next.js, Backend FastAPI, Billing Engine và AI Agent Framework</w:t>
            </w:r>
          </w:p>
        </w:tc>
        <w:tc>
          <w:tcPr>
            <w:tcW w:w="3312" w:type="dxa"/>
            <w:tcMar>
              <w:top w:w="80" w:type="dxa"/>
              <w:left w:w="100" w:type="dxa"/>
              <w:bottom w:w="80" w:type="dxa"/>
              <w:right w:w="100" w:type="dxa"/>
            </w:tcMar>
          </w:tcPr>
          <w:p w14:paraId="2D286F8A" w14:textId="77777777" w:rsidR="00A430BB" w:rsidRDefault="00623647">
            <w:pPr>
              <w:spacing w:before="20" w:after="20" w:line="276" w:lineRule="auto"/>
              <w:jc w:val="left"/>
            </w:pPr>
            <w:r>
              <w:rPr>
                <w:rFonts w:cs="Times New Roman"/>
                <w:sz w:val="18"/>
              </w:rPr>
              <w:t>Hoàn thành mã nguồn Core System Next.js + FastAPI</w:t>
            </w:r>
          </w:p>
        </w:tc>
        <w:tc>
          <w:tcPr>
            <w:tcW w:w="1296" w:type="dxa"/>
            <w:tcMar>
              <w:top w:w="80" w:type="dxa"/>
              <w:left w:w="100" w:type="dxa"/>
              <w:bottom w:w="80" w:type="dxa"/>
              <w:right w:w="100" w:type="dxa"/>
            </w:tcMar>
          </w:tcPr>
          <w:p w14:paraId="034BCE17" w14:textId="77777777" w:rsidR="00A430BB" w:rsidRDefault="00623647">
            <w:pPr>
              <w:spacing w:before="20" w:after="20" w:line="276" w:lineRule="auto"/>
              <w:jc w:val="center"/>
            </w:pPr>
            <w:r>
              <w:rPr>
                <w:rFonts w:cs="Times New Roman"/>
                <w:sz w:val="18"/>
              </w:rPr>
              <w:t>Đạt 100%</w:t>
            </w:r>
          </w:p>
        </w:tc>
        <w:tc>
          <w:tcPr>
            <w:tcW w:w="1152" w:type="dxa"/>
            <w:tcMar>
              <w:top w:w="80" w:type="dxa"/>
              <w:left w:w="100" w:type="dxa"/>
              <w:bottom w:w="80" w:type="dxa"/>
              <w:right w:w="100" w:type="dxa"/>
            </w:tcMar>
          </w:tcPr>
          <w:p w14:paraId="0E2DEA60" w14:textId="77777777" w:rsidR="00A430BB" w:rsidRDefault="00623647">
            <w:pPr>
              <w:spacing w:before="20" w:after="20" w:line="276" w:lineRule="auto"/>
              <w:jc w:val="center"/>
            </w:pPr>
            <w:r>
              <w:rPr>
                <w:rFonts w:cs="Times New Roman"/>
                <w:sz w:val="18"/>
              </w:rPr>
              <w:t>Đúng tiến độ</w:t>
            </w:r>
          </w:p>
        </w:tc>
      </w:tr>
      <w:tr w:rsidR="00A430BB" w14:paraId="3D4A6A13" w14:textId="77777777">
        <w:trPr>
          <w:cantSplit/>
          <w:jc w:val="center"/>
        </w:trPr>
        <w:tc>
          <w:tcPr>
            <w:tcW w:w="864" w:type="dxa"/>
            <w:shd w:val="clear" w:color="auto" w:fill="F6F9FC"/>
            <w:tcMar>
              <w:top w:w="80" w:type="dxa"/>
              <w:left w:w="100" w:type="dxa"/>
              <w:bottom w:w="80" w:type="dxa"/>
              <w:right w:w="100" w:type="dxa"/>
            </w:tcMar>
          </w:tcPr>
          <w:p w14:paraId="19B03E98" w14:textId="77777777" w:rsidR="00A430BB" w:rsidRDefault="00623647">
            <w:pPr>
              <w:spacing w:before="20" w:after="20" w:line="276" w:lineRule="auto"/>
              <w:jc w:val="center"/>
            </w:pPr>
            <w:r>
              <w:rPr>
                <w:rFonts w:cs="Times New Roman"/>
                <w:sz w:val="18"/>
              </w:rPr>
              <w:t>Tuần 07</w:t>
            </w:r>
          </w:p>
        </w:tc>
        <w:tc>
          <w:tcPr>
            <w:tcW w:w="3312" w:type="dxa"/>
            <w:shd w:val="clear" w:color="auto" w:fill="F6F9FC"/>
            <w:tcMar>
              <w:top w:w="80" w:type="dxa"/>
              <w:left w:w="100" w:type="dxa"/>
              <w:bottom w:w="80" w:type="dxa"/>
              <w:right w:w="100" w:type="dxa"/>
            </w:tcMar>
          </w:tcPr>
          <w:p w14:paraId="195E07D1" w14:textId="77777777" w:rsidR="00A430BB" w:rsidRDefault="00623647">
            <w:pPr>
              <w:spacing w:before="20" w:after="20" w:line="276" w:lineRule="auto"/>
              <w:jc w:val="left"/>
            </w:pPr>
            <w:r>
              <w:rPr>
                <w:rFonts w:cs="Times New Roman"/>
                <w:sz w:val="18"/>
              </w:rPr>
              <w:t>Triển khai WMA Forecast, StdDev Anomaly Detection và 38 REST APIs</w:t>
            </w:r>
          </w:p>
        </w:tc>
        <w:tc>
          <w:tcPr>
            <w:tcW w:w="3312" w:type="dxa"/>
            <w:shd w:val="clear" w:color="auto" w:fill="F6F9FC"/>
            <w:tcMar>
              <w:top w:w="80" w:type="dxa"/>
              <w:left w:w="100" w:type="dxa"/>
              <w:bottom w:w="80" w:type="dxa"/>
              <w:right w:w="100" w:type="dxa"/>
            </w:tcMar>
          </w:tcPr>
          <w:p w14:paraId="475E920D" w14:textId="77777777" w:rsidR="00A430BB" w:rsidRDefault="00623647">
            <w:pPr>
              <w:spacing w:before="20" w:after="20" w:line="276" w:lineRule="auto"/>
              <w:jc w:val="left"/>
            </w:pPr>
            <w:r>
              <w:rPr>
                <w:rFonts w:cs="Times New Roman"/>
                <w:sz w:val="18"/>
              </w:rPr>
              <w:t>Hoàn thiện tích hợp Frontend – Backend – AI Services</w:t>
            </w:r>
          </w:p>
        </w:tc>
        <w:tc>
          <w:tcPr>
            <w:tcW w:w="1296" w:type="dxa"/>
            <w:shd w:val="clear" w:color="auto" w:fill="F6F9FC"/>
            <w:tcMar>
              <w:top w:w="80" w:type="dxa"/>
              <w:left w:w="100" w:type="dxa"/>
              <w:bottom w:w="80" w:type="dxa"/>
              <w:right w:w="100" w:type="dxa"/>
            </w:tcMar>
          </w:tcPr>
          <w:p w14:paraId="1215CE3F" w14:textId="77777777" w:rsidR="00A430BB" w:rsidRDefault="00623647">
            <w:pPr>
              <w:spacing w:before="20" w:after="20" w:line="276" w:lineRule="auto"/>
              <w:jc w:val="center"/>
            </w:pPr>
            <w:r>
              <w:rPr>
                <w:rFonts w:cs="Times New Roman"/>
                <w:sz w:val="18"/>
              </w:rPr>
              <w:t>Chưa hoàn thành</w:t>
            </w:r>
          </w:p>
        </w:tc>
        <w:tc>
          <w:tcPr>
            <w:tcW w:w="1152" w:type="dxa"/>
            <w:shd w:val="clear" w:color="auto" w:fill="F6F9FC"/>
            <w:tcMar>
              <w:top w:w="80" w:type="dxa"/>
              <w:left w:w="100" w:type="dxa"/>
              <w:bottom w:w="80" w:type="dxa"/>
              <w:right w:w="100" w:type="dxa"/>
            </w:tcMar>
          </w:tcPr>
          <w:p w14:paraId="69961256" w14:textId="77777777" w:rsidR="00A430BB" w:rsidRDefault="00623647">
            <w:pPr>
              <w:spacing w:before="20" w:after="20" w:line="276" w:lineRule="auto"/>
              <w:jc w:val="center"/>
            </w:pPr>
            <w:r>
              <w:rPr>
                <w:rFonts w:cs="Times New Roman"/>
                <w:sz w:val="18"/>
              </w:rPr>
              <w:t>Chưa hoàn thành</w:t>
            </w:r>
          </w:p>
        </w:tc>
      </w:tr>
      <w:tr w:rsidR="00A430BB" w14:paraId="3298916E" w14:textId="77777777">
        <w:trPr>
          <w:cantSplit/>
          <w:jc w:val="center"/>
        </w:trPr>
        <w:tc>
          <w:tcPr>
            <w:tcW w:w="864" w:type="dxa"/>
            <w:tcMar>
              <w:top w:w="80" w:type="dxa"/>
              <w:left w:w="100" w:type="dxa"/>
              <w:bottom w:w="80" w:type="dxa"/>
              <w:right w:w="100" w:type="dxa"/>
            </w:tcMar>
          </w:tcPr>
          <w:p w14:paraId="6AD425E7" w14:textId="77777777" w:rsidR="00A430BB" w:rsidRDefault="00623647">
            <w:pPr>
              <w:spacing w:before="20" w:after="20" w:line="276" w:lineRule="auto"/>
              <w:jc w:val="center"/>
            </w:pPr>
            <w:r>
              <w:rPr>
                <w:rFonts w:cs="Times New Roman"/>
                <w:sz w:val="18"/>
              </w:rPr>
              <w:t>Tuần 08</w:t>
            </w:r>
          </w:p>
        </w:tc>
        <w:tc>
          <w:tcPr>
            <w:tcW w:w="3312" w:type="dxa"/>
            <w:tcMar>
              <w:top w:w="80" w:type="dxa"/>
              <w:left w:w="100" w:type="dxa"/>
              <w:bottom w:w="80" w:type="dxa"/>
              <w:right w:w="100" w:type="dxa"/>
            </w:tcMar>
          </w:tcPr>
          <w:p w14:paraId="67BF084D" w14:textId="77777777" w:rsidR="00A430BB" w:rsidRDefault="00623647">
            <w:pPr>
              <w:spacing w:before="20" w:after="20" w:line="276" w:lineRule="auto"/>
              <w:jc w:val="left"/>
            </w:pPr>
            <w:r>
              <w:rPr>
                <w:rFonts w:cs="Times New Roman"/>
                <w:sz w:val="18"/>
              </w:rPr>
              <w:t>Kiểm thử Pytest (38/38 PASS) &amp; Bộ 71 Manual Test Cases</w:t>
            </w:r>
          </w:p>
        </w:tc>
        <w:tc>
          <w:tcPr>
            <w:tcW w:w="3312" w:type="dxa"/>
            <w:tcMar>
              <w:top w:w="80" w:type="dxa"/>
              <w:left w:w="100" w:type="dxa"/>
              <w:bottom w:w="80" w:type="dxa"/>
              <w:right w:w="100" w:type="dxa"/>
            </w:tcMar>
          </w:tcPr>
          <w:p w14:paraId="26AE55B4" w14:textId="77777777" w:rsidR="00A430BB" w:rsidRDefault="00623647">
            <w:pPr>
              <w:spacing w:before="20" w:after="20" w:line="276" w:lineRule="auto"/>
              <w:jc w:val="left"/>
            </w:pPr>
            <w:r>
              <w:rPr>
                <w:rFonts w:cs="Times New Roman"/>
                <w:sz w:val="18"/>
              </w:rPr>
              <w:t>Hoàn thành file 05_functional-testing.docx</w:t>
            </w:r>
          </w:p>
        </w:tc>
        <w:tc>
          <w:tcPr>
            <w:tcW w:w="1296" w:type="dxa"/>
            <w:tcMar>
              <w:top w:w="80" w:type="dxa"/>
              <w:left w:w="100" w:type="dxa"/>
              <w:bottom w:w="80" w:type="dxa"/>
              <w:right w:w="100" w:type="dxa"/>
            </w:tcMar>
          </w:tcPr>
          <w:p w14:paraId="091AAB2B" w14:textId="77777777" w:rsidR="00A430BB" w:rsidRDefault="00623647">
            <w:pPr>
              <w:spacing w:before="20" w:after="20" w:line="276" w:lineRule="auto"/>
              <w:jc w:val="center"/>
            </w:pPr>
            <w:r>
              <w:rPr>
                <w:rFonts w:cs="Times New Roman"/>
                <w:sz w:val="18"/>
              </w:rPr>
              <w:t>Chưa hoàn thành</w:t>
            </w:r>
          </w:p>
        </w:tc>
        <w:tc>
          <w:tcPr>
            <w:tcW w:w="1152" w:type="dxa"/>
            <w:tcMar>
              <w:top w:w="80" w:type="dxa"/>
              <w:left w:w="100" w:type="dxa"/>
              <w:bottom w:w="80" w:type="dxa"/>
              <w:right w:w="100" w:type="dxa"/>
            </w:tcMar>
          </w:tcPr>
          <w:p w14:paraId="5F253CC1" w14:textId="77777777" w:rsidR="00A430BB" w:rsidRDefault="00623647">
            <w:pPr>
              <w:spacing w:before="20" w:after="20" w:line="276" w:lineRule="auto"/>
              <w:jc w:val="center"/>
            </w:pPr>
            <w:r>
              <w:rPr>
                <w:rFonts w:cs="Times New Roman"/>
                <w:sz w:val="18"/>
              </w:rPr>
              <w:t>Chưa hoàn thành</w:t>
            </w:r>
          </w:p>
        </w:tc>
      </w:tr>
      <w:tr w:rsidR="00A430BB" w14:paraId="798247FD" w14:textId="77777777">
        <w:trPr>
          <w:cantSplit/>
          <w:jc w:val="center"/>
        </w:trPr>
        <w:tc>
          <w:tcPr>
            <w:tcW w:w="864" w:type="dxa"/>
            <w:shd w:val="clear" w:color="auto" w:fill="F6F9FC"/>
            <w:tcMar>
              <w:top w:w="80" w:type="dxa"/>
              <w:left w:w="100" w:type="dxa"/>
              <w:bottom w:w="80" w:type="dxa"/>
              <w:right w:w="100" w:type="dxa"/>
            </w:tcMar>
          </w:tcPr>
          <w:p w14:paraId="220FF038" w14:textId="77777777" w:rsidR="00A430BB" w:rsidRDefault="00623647">
            <w:pPr>
              <w:spacing w:before="20" w:after="20" w:line="276" w:lineRule="auto"/>
              <w:jc w:val="center"/>
            </w:pPr>
            <w:r>
              <w:rPr>
                <w:rFonts w:cs="Times New Roman"/>
                <w:sz w:val="18"/>
              </w:rPr>
              <w:lastRenderedPageBreak/>
              <w:t>Tuần 09</w:t>
            </w:r>
          </w:p>
        </w:tc>
        <w:tc>
          <w:tcPr>
            <w:tcW w:w="3312" w:type="dxa"/>
            <w:shd w:val="clear" w:color="auto" w:fill="F6F9FC"/>
            <w:tcMar>
              <w:top w:w="80" w:type="dxa"/>
              <w:left w:w="100" w:type="dxa"/>
              <w:bottom w:w="80" w:type="dxa"/>
              <w:right w:w="100" w:type="dxa"/>
            </w:tcMar>
          </w:tcPr>
          <w:p w14:paraId="587F6437" w14:textId="77777777" w:rsidR="00A430BB" w:rsidRDefault="00623647">
            <w:pPr>
              <w:spacing w:before="20" w:after="20" w:line="276" w:lineRule="auto"/>
              <w:jc w:val="left"/>
            </w:pPr>
            <w:r>
              <w:rPr>
                <w:rFonts w:cs="Times New Roman"/>
                <w:sz w:val="18"/>
              </w:rPr>
              <w:t>Viết User Guide (doc 07) &amp; Tổng hợp Báo cáo Master V4</w:t>
            </w:r>
          </w:p>
        </w:tc>
        <w:tc>
          <w:tcPr>
            <w:tcW w:w="3312" w:type="dxa"/>
            <w:shd w:val="clear" w:color="auto" w:fill="F6F9FC"/>
            <w:tcMar>
              <w:top w:w="80" w:type="dxa"/>
              <w:left w:w="100" w:type="dxa"/>
              <w:bottom w:w="80" w:type="dxa"/>
              <w:right w:w="100" w:type="dxa"/>
            </w:tcMar>
          </w:tcPr>
          <w:p w14:paraId="2A3483F3" w14:textId="77777777" w:rsidR="00A430BB" w:rsidRDefault="00623647">
            <w:pPr>
              <w:spacing w:before="20" w:after="20" w:line="276" w:lineRule="auto"/>
              <w:jc w:val="left"/>
            </w:pPr>
            <w:r>
              <w:rPr>
                <w:rFonts w:cs="Times New Roman"/>
                <w:sz w:val="18"/>
              </w:rPr>
              <w:t>Hoàn thành file 07_user-guide.docx &amp; Bao_Cao_v4.docx</w:t>
            </w:r>
          </w:p>
        </w:tc>
        <w:tc>
          <w:tcPr>
            <w:tcW w:w="1296" w:type="dxa"/>
            <w:shd w:val="clear" w:color="auto" w:fill="F6F9FC"/>
            <w:tcMar>
              <w:top w:w="80" w:type="dxa"/>
              <w:left w:w="100" w:type="dxa"/>
              <w:bottom w:w="80" w:type="dxa"/>
              <w:right w:w="100" w:type="dxa"/>
            </w:tcMar>
          </w:tcPr>
          <w:p w14:paraId="3BB6BF52" w14:textId="77777777" w:rsidR="00A430BB" w:rsidRDefault="00623647">
            <w:pPr>
              <w:spacing w:before="20" w:after="20" w:line="276" w:lineRule="auto"/>
              <w:jc w:val="center"/>
            </w:pPr>
            <w:r>
              <w:rPr>
                <w:rFonts w:cs="Times New Roman"/>
                <w:sz w:val="18"/>
              </w:rPr>
              <w:t>Chưa hoàn thành</w:t>
            </w:r>
          </w:p>
        </w:tc>
        <w:tc>
          <w:tcPr>
            <w:tcW w:w="1152" w:type="dxa"/>
            <w:shd w:val="clear" w:color="auto" w:fill="F6F9FC"/>
            <w:tcMar>
              <w:top w:w="80" w:type="dxa"/>
              <w:left w:w="100" w:type="dxa"/>
              <w:bottom w:w="80" w:type="dxa"/>
              <w:right w:w="100" w:type="dxa"/>
            </w:tcMar>
          </w:tcPr>
          <w:p w14:paraId="6CD66F8C" w14:textId="77777777" w:rsidR="00A430BB" w:rsidRDefault="00623647">
            <w:pPr>
              <w:spacing w:before="20" w:after="20" w:line="276" w:lineRule="auto"/>
              <w:jc w:val="center"/>
            </w:pPr>
            <w:r>
              <w:rPr>
                <w:rFonts w:cs="Times New Roman"/>
                <w:sz w:val="18"/>
              </w:rPr>
              <w:t>Chưa hoàn thành</w:t>
            </w:r>
          </w:p>
        </w:tc>
      </w:tr>
    </w:tbl>
    <w:p w14:paraId="1610B81D" w14:textId="77777777" w:rsidR="00A430BB" w:rsidRDefault="00A430BB">
      <w:pPr>
        <w:spacing w:after="120"/>
      </w:pPr>
    </w:p>
    <w:p w14:paraId="1A73E61D" w14:textId="77777777" w:rsidR="00A430BB" w:rsidRDefault="00623647">
      <w:pPr>
        <w:pStyle w:val="Heading2"/>
      </w:pPr>
      <w:bookmarkStart w:id="168" w:name="_Toc241791944"/>
      <w:r>
        <w:rPr>
          <w:rFonts w:ascii="Times New Roman" w:hAnsi="Times New Roman" w:cs="Times New Roman"/>
        </w:rPr>
        <w:t>8.3. Ma trận truy xuất nguồn gốc hoàn chỉnh (Full Traceability Matrix)</w:t>
      </w:r>
      <w:bookmarkEnd w:id="168"/>
    </w:p>
    <w:p w14:paraId="6B4F9523" w14:textId="77777777" w:rsidR="00A430BB" w:rsidRDefault="00623647">
      <w:pPr>
        <w:ind w:firstLine="432"/>
      </w:pPr>
      <w:r>
        <w:rPr>
          <w:rFonts w:cs="Times New Roman"/>
        </w:rPr>
        <w:t>Ma trận dưới đây chứng minh chuỗi liên kết xuyên suốt từ Khảo sát thực tế -&gt; Vấn đề nghiệp vụ -&gt; Yêu cầu chức năng -&gt; Use Case -&gt; Thực thể OOD -&gt; Bảng CSDL -&gt; Test Case -&gt; Mã nguồn API:</w:t>
      </w:r>
    </w:p>
    <w:p w14:paraId="67195F2A" w14:textId="77777777" w:rsidR="00A430BB" w:rsidRDefault="00623647">
      <w:pPr>
        <w:keepNext/>
        <w:spacing w:before="120" w:after="60"/>
      </w:pPr>
      <w:bookmarkStart w:id="169" w:name="cap_B_ng_8_2"/>
      <w:bookmarkStart w:id="170" w:name="Tab_8_2"/>
      <w:r>
        <w:rPr>
          <w:rFonts w:cs="Times New Roman"/>
          <w:b/>
          <w:sz w:val="23"/>
        </w:rPr>
        <w:t>Bảng 8.2. Ma trận Truy xuất Nguồn gốc Hoàn chỉnh (Final Traceability Matrix)</w:t>
      </w:r>
      <w:bookmarkEnd w:id="169"/>
      <w:bookmarkEnd w:id="170"/>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654"/>
        <w:gridCol w:w="670"/>
        <w:gridCol w:w="588"/>
        <w:gridCol w:w="1514"/>
        <w:gridCol w:w="984"/>
        <w:gridCol w:w="1295"/>
        <w:gridCol w:w="2082"/>
        <w:gridCol w:w="672"/>
        <w:gridCol w:w="613"/>
      </w:tblGrid>
      <w:tr w:rsidR="00A430BB" w14:paraId="0D1C22B2" w14:textId="77777777">
        <w:trPr>
          <w:cantSplit/>
          <w:tblHeader/>
          <w:jc w:val="center"/>
        </w:trPr>
        <w:tc>
          <w:tcPr>
            <w:tcW w:w="1152" w:type="dxa"/>
            <w:shd w:val="clear" w:color="auto" w:fill="1B365D"/>
            <w:tcMar>
              <w:top w:w="80" w:type="dxa"/>
              <w:left w:w="100" w:type="dxa"/>
              <w:bottom w:w="80" w:type="dxa"/>
              <w:right w:w="100" w:type="dxa"/>
            </w:tcMar>
          </w:tcPr>
          <w:p w14:paraId="5364CD69" w14:textId="77777777" w:rsidR="00A430BB" w:rsidRDefault="00623647">
            <w:pPr>
              <w:spacing w:before="20" w:after="20" w:line="276" w:lineRule="auto"/>
              <w:jc w:val="center"/>
            </w:pPr>
            <w:r>
              <w:rPr>
                <w:rFonts w:cs="Times New Roman"/>
                <w:b/>
                <w:sz w:val="17"/>
              </w:rPr>
              <w:t>Survey Q</w:t>
            </w:r>
          </w:p>
        </w:tc>
        <w:tc>
          <w:tcPr>
            <w:tcW w:w="1152" w:type="dxa"/>
            <w:shd w:val="clear" w:color="auto" w:fill="1B365D"/>
            <w:tcMar>
              <w:top w:w="80" w:type="dxa"/>
              <w:left w:w="100" w:type="dxa"/>
              <w:bottom w:w="80" w:type="dxa"/>
              <w:right w:w="100" w:type="dxa"/>
            </w:tcMar>
          </w:tcPr>
          <w:p w14:paraId="5D291859" w14:textId="77777777" w:rsidR="00A430BB" w:rsidRDefault="00623647">
            <w:pPr>
              <w:spacing w:before="20" w:after="20" w:line="276" w:lineRule="auto"/>
              <w:jc w:val="center"/>
            </w:pPr>
            <w:r>
              <w:rPr>
                <w:rFonts w:cs="Times New Roman"/>
                <w:b/>
                <w:sz w:val="17"/>
              </w:rPr>
              <w:t>Dự báo tiêu thụ và phát hiện bất thường</w:t>
            </w:r>
          </w:p>
        </w:tc>
        <w:tc>
          <w:tcPr>
            <w:tcW w:w="1152" w:type="dxa"/>
            <w:shd w:val="clear" w:color="auto" w:fill="1B365D"/>
            <w:tcMar>
              <w:top w:w="80" w:type="dxa"/>
              <w:left w:w="100" w:type="dxa"/>
              <w:bottom w:w="80" w:type="dxa"/>
              <w:right w:w="100" w:type="dxa"/>
            </w:tcMar>
          </w:tcPr>
          <w:p w14:paraId="0C97FB0E" w14:textId="77777777" w:rsidR="00A430BB" w:rsidRDefault="00623647">
            <w:pPr>
              <w:spacing w:before="20" w:after="20" w:line="276" w:lineRule="auto"/>
              <w:jc w:val="center"/>
            </w:pPr>
            <w:r>
              <w:rPr>
                <w:rFonts w:cs="Times New Roman"/>
                <w:b/>
                <w:sz w:val="17"/>
              </w:rPr>
              <w:t>Req (FR)</w:t>
            </w:r>
          </w:p>
        </w:tc>
        <w:tc>
          <w:tcPr>
            <w:tcW w:w="1152" w:type="dxa"/>
            <w:shd w:val="clear" w:color="auto" w:fill="1B365D"/>
            <w:tcMar>
              <w:top w:w="80" w:type="dxa"/>
              <w:left w:w="100" w:type="dxa"/>
              <w:bottom w:w="80" w:type="dxa"/>
              <w:right w:w="100" w:type="dxa"/>
            </w:tcMar>
          </w:tcPr>
          <w:p w14:paraId="3D871111" w14:textId="77777777" w:rsidR="00A430BB" w:rsidRDefault="00623647">
            <w:pPr>
              <w:spacing w:before="20" w:after="20" w:line="276" w:lineRule="auto"/>
              <w:jc w:val="center"/>
            </w:pPr>
            <w:r>
              <w:rPr>
                <w:rFonts w:cs="Times New Roman"/>
                <w:b/>
                <w:sz w:val="17"/>
              </w:rPr>
              <w:t>Use Case</w:t>
            </w:r>
          </w:p>
        </w:tc>
        <w:tc>
          <w:tcPr>
            <w:tcW w:w="1152" w:type="dxa"/>
            <w:shd w:val="clear" w:color="auto" w:fill="1B365D"/>
            <w:tcMar>
              <w:top w:w="80" w:type="dxa"/>
              <w:left w:w="100" w:type="dxa"/>
              <w:bottom w:w="80" w:type="dxa"/>
              <w:right w:w="100" w:type="dxa"/>
            </w:tcMar>
          </w:tcPr>
          <w:p w14:paraId="01A68FDF" w14:textId="77777777" w:rsidR="00A430BB" w:rsidRDefault="00623647">
            <w:pPr>
              <w:spacing w:before="20" w:after="20" w:line="276" w:lineRule="auto"/>
              <w:jc w:val="center"/>
            </w:pPr>
            <w:r>
              <w:rPr>
                <w:rFonts w:cs="Times New Roman"/>
                <w:b/>
                <w:sz w:val="17"/>
              </w:rPr>
              <w:t>Class OOD</w:t>
            </w:r>
          </w:p>
        </w:tc>
        <w:tc>
          <w:tcPr>
            <w:tcW w:w="1152" w:type="dxa"/>
            <w:shd w:val="clear" w:color="auto" w:fill="1B365D"/>
            <w:tcMar>
              <w:top w:w="80" w:type="dxa"/>
              <w:left w:w="100" w:type="dxa"/>
              <w:bottom w:w="80" w:type="dxa"/>
              <w:right w:w="100" w:type="dxa"/>
            </w:tcMar>
          </w:tcPr>
          <w:p w14:paraId="6DEA178E" w14:textId="77777777" w:rsidR="00A430BB" w:rsidRDefault="00623647">
            <w:pPr>
              <w:spacing w:before="20" w:after="20" w:line="276" w:lineRule="auto"/>
              <w:jc w:val="center"/>
            </w:pPr>
            <w:r>
              <w:rPr>
                <w:rFonts w:cs="Times New Roman"/>
                <w:b/>
                <w:sz w:val="17"/>
              </w:rPr>
              <w:t>DB / Screen</w:t>
            </w:r>
          </w:p>
        </w:tc>
        <w:tc>
          <w:tcPr>
            <w:tcW w:w="1152" w:type="dxa"/>
            <w:shd w:val="clear" w:color="auto" w:fill="1B365D"/>
            <w:tcMar>
              <w:top w:w="80" w:type="dxa"/>
              <w:left w:w="100" w:type="dxa"/>
              <w:bottom w:w="80" w:type="dxa"/>
              <w:right w:w="100" w:type="dxa"/>
            </w:tcMar>
          </w:tcPr>
          <w:p w14:paraId="48968F9C" w14:textId="77777777" w:rsidR="00A430BB" w:rsidRDefault="00623647">
            <w:pPr>
              <w:spacing w:before="20" w:after="20" w:line="276" w:lineRule="auto"/>
              <w:jc w:val="center"/>
            </w:pPr>
            <w:r>
              <w:rPr>
                <w:rFonts w:cs="Times New Roman"/>
                <w:b/>
                <w:sz w:val="17"/>
              </w:rPr>
              <w:t>Source File</w:t>
            </w:r>
          </w:p>
        </w:tc>
        <w:tc>
          <w:tcPr>
            <w:tcW w:w="1584" w:type="dxa"/>
            <w:shd w:val="clear" w:color="auto" w:fill="1B365D"/>
            <w:tcMar>
              <w:top w:w="80" w:type="dxa"/>
              <w:left w:w="100" w:type="dxa"/>
              <w:bottom w:w="80" w:type="dxa"/>
              <w:right w:w="100" w:type="dxa"/>
            </w:tcMar>
          </w:tcPr>
          <w:p w14:paraId="53101DC6" w14:textId="77777777" w:rsidR="00A430BB" w:rsidRDefault="00623647">
            <w:pPr>
              <w:spacing w:before="20" w:after="20" w:line="276" w:lineRule="auto"/>
              <w:jc w:val="center"/>
            </w:pPr>
            <w:r>
              <w:rPr>
                <w:rFonts w:cs="Times New Roman"/>
                <w:b/>
                <w:sz w:val="17"/>
              </w:rPr>
              <w:t>Test Case</w:t>
            </w:r>
          </w:p>
        </w:tc>
        <w:tc>
          <w:tcPr>
            <w:tcW w:w="1008" w:type="dxa"/>
            <w:shd w:val="clear" w:color="auto" w:fill="1B365D"/>
            <w:tcMar>
              <w:top w:w="80" w:type="dxa"/>
              <w:left w:w="100" w:type="dxa"/>
              <w:bottom w:w="80" w:type="dxa"/>
              <w:right w:w="100" w:type="dxa"/>
            </w:tcMar>
          </w:tcPr>
          <w:p w14:paraId="2C53276C" w14:textId="77777777" w:rsidR="00A430BB" w:rsidRDefault="00623647">
            <w:pPr>
              <w:spacing w:before="20" w:after="20" w:line="276" w:lineRule="auto"/>
              <w:jc w:val="center"/>
            </w:pPr>
            <w:r>
              <w:rPr>
                <w:rFonts w:cs="Times New Roman"/>
                <w:b/>
                <w:sz w:val="17"/>
              </w:rPr>
              <w:t>Result</w:t>
            </w:r>
          </w:p>
        </w:tc>
      </w:tr>
      <w:tr w:rsidR="00A430BB" w14:paraId="4B69207B" w14:textId="77777777">
        <w:trPr>
          <w:cantSplit/>
          <w:jc w:val="center"/>
        </w:trPr>
        <w:tc>
          <w:tcPr>
            <w:tcW w:w="1152" w:type="dxa"/>
            <w:shd w:val="clear" w:color="auto" w:fill="F6F9FC"/>
            <w:tcMar>
              <w:top w:w="80" w:type="dxa"/>
              <w:left w:w="100" w:type="dxa"/>
              <w:bottom w:w="80" w:type="dxa"/>
              <w:right w:w="100" w:type="dxa"/>
            </w:tcMar>
          </w:tcPr>
          <w:p w14:paraId="0B6BAC95" w14:textId="77777777" w:rsidR="00A430BB" w:rsidRDefault="00623647">
            <w:pPr>
              <w:spacing w:before="20" w:after="20" w:line="276" w:lineRule="auto"/>
              <w:jc w:val="center"/>
            </w:pPr>
            <w:r>
              <w:rPr>
                <w:rFonts w:cs="Times New Roman"/>
                <w:sz w:val="17"/>
              </w:rPr>
              <w:t>Q7, Q8</w:t>
            </w:r>
          </w:p>
        </w:tc>
        <w:tc>
          <w:tcPr>
            <w:tcW w:w="1152" w:type="dxa"/>
            <w:shd w:val="clear" w:color="auto" w:fill="F6F9FC"/>
            <w:tcMar>
              <w:top w:w="80" w:type="dxa"/>
              <w:left w:w="100" w:type="dxa"/>
              <w:bottom w:w="80" w:type="dxa"/>
              <w:right w:w="100" w:type="dxa"/>
            </w:tcMar>
          </w:tcPr>
          <w:p w14:paraId="3CC88029" w14:textId="77777777" w:rsidR="00A430BB" w:rsidRDefault="00623647">
            <w:pPr>
              <w:spacing w:before="20" w:after="20" w:line="276" w:lineRule="auto"/>
              <w:jc w:val="center"/>
            </w:pPr>
            <w:r>
              <w:rPr>
                <w:rFonts w:cs="Times New Roman"/>
                <w:sz w:val="17"/>
              </w:rPr>
              <w:t>BP04 (Thất thoát rò rỉ)</w:t>
            </w:r>
          </w:p>
        </w:tc>
        <w:tc>
          <w:tcPr>
            <w:tcW w:w="1152" w:type="dxa"/>
            <w:shd w:val="clear" w:color="auto" w:fill="F6F9FC"/>
            <w:tcMar>
              <w:top w:w="80" w:type="dxa"/>
              <w:left w:w="100" w:type="dxa"/>
              <w:bottom w:w="80" w:type="dxa"/>
              <w:right w:w="100" w:type="dxa"/>
            </w:tcMar>
          </w:tcPr>
          <w:p w14:paraId="72E968ED" w14:textId="77777777" w:rsidR="00A430BB" w:rsidRDefault="00623647">
            <w:pPr>
              <w:spacing w:before="20" w:after="20" w:line="276" w:lineRule="auto"/>
              <w:jc w:val="center"/>
            </w:pPr>
            <w:r>
              <w:rPr>
                <w:rFonts w:cs="Times New Roman"/>
                <w:sz w:val="17"/>
              </w:rPr>
              <w:t>FR15, FR16</w:t>
            </w:r>
          </w:p>
        </w:tc>
        <w:tc>
          <w:tcPr>
            <w:tcW w:w="1152" w:type="dxa"/>
            <w:shd w:val="clear" w:color="auto" w:fill="F6F9FC"/>
            <w:tcMar>
              <w:top w:w="80" w:type="dxa"/>
              <w:left w:w="100" w:type="dxa"/>
              <w:bottom w:w="80" w:type="dxa"/>
              <w:right w:w="100" w:type="dxa"/>
            </w:tcMar>
          </w:tcPr>
          <w:p w14:paraId="7F6B4999" w14:textId="77777777" w:rsidR="00A430BB" w:rsidRDefault="00623647">
            <w:pPr>
              <w:spacing w:before="20" w:after="20" w:line="276" w:lineRule="auto"/>
              <w:jc w:val="center"/>
            </w:pPr>
            <w:r>
              <w:rPr>
                <w:rFonts w:cs="Times New Roman"/>
                <w:sz w:val="17"/>
              </w:rPr>
              <w:t>UC-11 (AI Anomaly)</w:t>
            </w:r>
          </w:p>
        </w:tc>
        <w:tc>
          <w:tcPr>
            <w:tcW w:w="1152" w:type="dxa"/>
            <w:shd w:val="clear" w:color="auto" w:fill="F6F9FC"/>
            <w:tcMar>
              <w:top w:w="80" w:type="dxa"/>
              <w:left w:w="100" w:type="dxa"/>
              <w:bottom w:w="80" w:type="dxa"/>
              <w:right w:w="100" w:type="dxa"/>
            </w:tcMar>
          </w:tcPr>
          <w:p w14:paraId="51F37C60" w14:textId="77777777" w:rsidR="00A430BB" w:rsidRDefault="00623647">
            <w:pPr>
              <w:spacing w:before="20" w:after="20" w:line="276" w:lineRule="auto"/>
              <w:jc w:val="center"/>
            </w:pPr>
            <w:r>
              <w:rPr>
                <w:rFonts w:cs="Times New Roman"/>
                <w:sz w:val="17"/>
              </w:rPr>
              <w:t>AIUsageLog</w:t>
            </w:r>
          </w:p>
        </w:tc>
        <w:tc>
          <w:tcPr>
            <w:tcW w:w="1152" w:type="dxa"/>
            <w:shd w:val="clear" w:color="auto" w:fill="F6F9FC"/>
            <w:tcMar>
              <w:top w:w="80" w:type="dxa"/>
              <w:left w:w="100" w:type="dxa"/>
              <w:bottom w:w="80" w:type="dxa"/>
              <w:right w:w="100" w:type="dxa"/>
            </w:tcMar>
          </w:tcPr>
          <w:p w14:paraId="04F74A37" w14:textId="77777777" w:rsidR="00A430BB" w:rsidRDefault="00623647">
            <w:pPr>
              <w:spacing w:before="20" w:after="20" w:line="276" w:lineRule="auto"/>
              <w:jc w:val="center"/>
            </w:pPr>
            <w:r>
              <w:rPr>
                <w:rFonts w:cs="Times New Roman"/>
                <w:sz w:val="17"/>
              </w:rPr>
              <w:t>tbl_ai_usage_logs / SCR-06</w:t>
            </w:r>
          </w:p>
        </w:tc>
        <w:tc>
          <w:tcPr>
            <w:tcW w:w="1152" w:type="dxa"/>
            <w:shd w:val="clear" w:color="auto" w:fill="F6F9FC"/>
            <w:tcMar>
              <w:top w:w="80" w:type="dxa"/>
              <w:left w:w="100" w:type="dxa"/>
              <w:bottom w:w="80" w:type="dxa"/>
              <w:right w:w="100" w:type="dxa"/>
            </w:tcMar>
          </w:tcPr>
          <w:p w14:paraId="1DE6E391" w14:textId="77777777" w:rsidR="00A430BB" w:rsidRDefault="00623647">
            <w:pPr>
              <w:spacing w:before="20" w:after="20" w:line="276" w:lineRule="auto"/>
              <w:jc w:val="center"/>
            </w:pPr>
            <w:r>
              <w:rPr>
                <w:rFonts w:cs="Times New Roman"/>
                <w:sz w:val="17"/>
              </w:rPr>
              <w:t>app/services/ai_service.py</w:t>
            </w:r>
          </w:p>
        </w:tc>
        <w:tc>
          <w:tcPr>
            <w:tcW w:w="1584" w:type="dxa"/>
            <w:shd w:val="clear" w:color="auto" w:fill="F6F9FC"/>
            <w:tcMar>
              <w:top w:w="80" w:type="dxa"/>
              <w:left w:w="100" w:type="dxa"/>
              <w:bottom w:w="80" w:type="dxa"/>
              <w:right w:w="100" w:type="dxa"/>
            </w:tcMar>
          </w:tcPr>
          <w:p w14:paraId="3DB5055F" w14:textId="77777777" w:rsidR="00A430BB" w:rsidRDefault="00623647">
            <w:pPr>
              <w:spacing w:before="20" w:after="20" w:line="276" w:lineRule="auto"/>
              <w:jc w:val="left"/>
            </w:pPr>
            <w:r>
              <w:rPr>
                <w:rFonts w:cs="Times New Roman"/>
                <w:sz w:val="17"/>
              </w:rPr>
              <w:t>TC-AI-01</w:t>
            </w:r>
          </w:p>
        </w:tc>
        <w:tc>
          <w:tcPr>
            <w:tcW w:w="1008" w:type="dxa"/>
            <w:shd w:val="clear" w:color="auto" w:fill="F6F9FC"/>
            <w:tcMar>
              <w:top w:w="80" w:type="dxa"/>
              <w:left w:w="100" w:type="dxa"/>
              <w:bottom w:w="80" w:type="dxa"/>
              <w:right w:w="100" w:type="dxa"/>
            </w:tcMar>
          </w:tcPr>
          <w:p w14:paraId="649BE33A" w14:textId="77777777" w:rsidR="00A430BB" w:rsidRDefault="00623647">
            <w:pPr>
              <w:spacing w:before="20" w:after="20" w:line="276" w:lineRule="auto"/>
              <w:jc w:val="left"/>
            </w:pPr>
            <w:r>
              <w:rPr>
                <w:rFonts w:cs="Times New Roman"/>
                <w:sz w:val="17"/>
              </w:rPr>
              <w:t>PASS</w:t>
            </w:r>
          </w:p>
        </w:tc>
      </w:tr>
      <w:tr w:rsidR="00A430BB" w14:paraId="22B318E9" w14:textId="77777777">
        <w:trPr>
          <w:cantSplit/>
          <w:jc w:val="center"/>
        </w:trPr>
        <w:tc>
          <w:tcPr>
            <w:tcW w:w="1152" w:type="dxa"/>
            <w:tcMar>
              <w:top w:w="80" w:type="dxa"/>
              <w:left w:w="100" w:type="dxa"/>
              <w:bottom w:w="80" w:type="dxa"/>
              <w:right w:w="100" w:type="dxa"/>
            </w:tcMar>
          </w:tcPr>
          <w:p w14:paraId="1B0FE48E" w14:textId="77777777" w:rsidR="00A430BB" w:rsidRDefault="00623647">
            <w:pPr>
              <w:spacing w:before="20" w:after="20" w:line="276" w:lineRule="auto"/>
              <w:jc w:val="center"/>
            </w:pPr>
            <w:r>
              <w:rPr>
                <w:rFonts w:cs="Times New Roman"/>
                <w:sz w:val="17"/>
              </w:rPr>
              <w:t>Q10, Q11</w:t>
            </w:r>
          </w:p>
        </w:tc>
        <w:tc>
          <w:tcPr>
            <w:tcW w:w="1152" w:type="dxa"/>
            <w:tcMar>
              <w:top w:w="80" w:type="dxa"/>
              <w:left w:w="100" w:type="dxa"/>
              <w:bottom w:w="80" w:type="dxa"/>
              <w:right w:w="100" w:type="dxa"/>
            </w:tcMar>
          </w:tcPr>
          <w:p w14:paraId="4BBFD535" w14:textId="77777777" w:rsidR="00A430BB" w:rsidRDefault="00623647">
            <w:pPr>
              <w:spacing w:before="20" w:after="20" w:line="276" w:lineRule="auto"/>
              <w:jc w:val="center"/>
            </w:pPr>
            <w:r>
              <w:rPr>
                <w:rFonts w:cs="Times New Roman"/>
                <w:sz w:val="17"/>
              </w:rPr>
              <w:t>BP02 (Tính tiền lũy tiến)</w:t>
            </w:r>
          </w:p>
        </w:tc>
        <w:tc>
          <w:tcPr>
            <w:tcW w:w="1152" w:type="dxa"/>
            <w:tcMar>
              <w:top w:w="80" w:type="dxa"/>
              <w:left w:w="100" w:type="dxa"/>
              <w:bottom w:w="80" w:type="dxa"/>
              <w:right w:w="100" w:type="dxa"/>
            </w:tcMar>
          </w:tcPr>
          <w:p w14:paraId="19631FE2" w14:textId="77777777" w:rsidR="00A430BB" w:rsidRDefault="00623647">
            <w:pPr>
              <w:spacing w:before="20" w:after="20" w:line="276" w:lineRule="auto"/>
              <w:jc w:val="center"/>
            </w:pPr>
            <w:r>
              <w:rPr>
                <w:rFonts w:cs="Times New Roman"/>
                <w:sz w:val="17"/>
              </w:rPr>
              <w:t>FR10, FR11</w:t>
            </w:r>
          </w:p>
        </w:tc>
        <w:tc>
          <w:tcPr>
            <w:tcW w:w="1152" w:type="dxa"/>
            <w:tcMar>
              <w:top w:w="80" w:type="dxa"/>
              <w:left w:w="100" w:type="dxa"/>
              <w:bottom w:w="80" w:type="dxa"/>
              <w:right w:w="100" w:type="dxa"/>
            </w:tcMar>
          </w:tcPr>
          <w:p w14:paraId="0ACADB79" w14:textId="77777777" w:rsidR="00A430BB" w:rsidRDefault="00623647">
            <w:pPr>
              <w:spacing w:before="20" w:after="20" w:line="276" w:lineRule="auto"/>
              <w:jc w:val="center"/>
            </w:pPr>
            <w:r>
              <w:rPr>
                <w:rFonts w:cs="Times New Roman"/>
                <w:sz w:val="17"/>
              </w:rPr>
              <w:t>UC-06 (Tính tiền Bậc thang)</w:t>
            </w:r>
          </w:p>
        </w:tc>
        <w:tc>
          <w:tcPr>
            <w:tcW w:w="1152" w:type="dxa"/>
            <w:tcMar>
              <w:top w:w="80" w:type="dxa"/>
              <w:left w:w="100" w:type="dxa"/>
              <w:bottom w:w="80" w:type="dxa"/>
              <w:right w:w="100" w:type="dxa"/>
            </w:tcMar>
          </w:tcPr>
          <w:p w14:paraId="2352778B" w14:textId="77777777" w:rsidR="00A430BB" w:rsidRDefault="00623647">
            <w:pPr>
              <w:spacing w:before="20" w:after="20" w:line="276" w:lineRule="auto"/>
              <w:jc w:val="center"/>
            </w:pPr>
            <w:r>
              <w:rPr>
                <w:rFonts w:cs="Times New Roman"/>
                <w:sz w:val="17"/>
              </w:rPr>
              <w:t>Bill, BillDetail</w:t>
            </w:r>
          </w:p>
        </w:tc>
        <w:tc>
          <w:tcPr>
            <w:tcW w:w="1152" w:type="dxa"/>
            <w:tcMar>
              <w:top w:w="80" w:type="dxa"/>
              <w:left w:w="100" w:type="dxa"/>
              <w:bottom w:w="80" w:type="dxa"/>
              <w:right w:w="100" w:type="dxa"/>
            </w:tcMar>
          </w:tcPr>
          <w:p w14:paraId="2DC0C705" w14:textId="77777777" w:rsidR="00A430BB" w:rsidRDefault="00623647">
            <w:pPr>
              <w:spacing w:before="20" w:after="20" w:line="276" w:lineRule="auto"/>
              <w:jc w:val="center"/>
            </w:pPr>
            <w:r>
              <w:rPr>
                <w:rFonts w:cs="Times New Roman"/>
                <w:sz w:val="17"/>
              </w:rPr>
              <w:t>bills, bill_details / SCR-05</w:t>
            </w:r>
          </w:p>
        </w:tc>
        <w:tc>
          <w:tcPr>
            <w:tcW w:w="1152" w:type="dxa"/>
            <w:tcMar>
              <w:top w:w="80" w:type="dxa"/>
              <w:left w:w="100" w:type="dxa"/>
              <w:bottom w:w="80" w:type="dxa"/>
              <w:right w:w="100" w:type="dxa"/>
            </w:tcMar>
          </w:tcPr>
          <w:p w14:paraId="579FD525" w14:textId="77777777" w:rsidR="00A430BB" w:rsidRDefault="00623647">
            <w:pPr>
              <w:spacing w:before="20" w:after="20" w:line="276" w:lineRule="auto"/>
              <w:jc w:val="center"/>
            </w:pPr>
            <w:r>
              <w:rPr>
                <w:rFonts w:cs="Times New Roman"/>
                <w:sz w:val="17"/>
              </w:rPr>
              <w:t>app/services/billing_service.py</w:t>
            </w:r>
          </w:p>
        </w:tc>
        <w:tc>
          <w:tcPr>
            <w:tcW w:w="1584" w:type="dxa"/>
            <w:tcMar>
              <w:top w:w="80" w:type="dxa"/>
              <w:left w:w="100" w:type="dxa"/>
              <w:bottom w:w="80" w:type="dxa"/>
              <w:right w:w="100" w:type="dxa"/>
            </w:tcMar>
          </w:tcPr>
          <w:p w14:paraId="29C0CD7A" w14:textId="77777777" w:rsidR="00A430BB" w:rsidRDefault="00623647">
            <w:pPr>
              <w:spacing w:before="20" w:after="20" w:line="276" w:lineRule="auto"/>
              <w:jc w:val="left"/>
            </w:pPr>
            <w:r>
              <w:rPr>
                <w:rFonts w:cs="Times New Roman"/>
                <w:sz w:val="17"/>
              </w:rPr>
              <w:t>TC-BILL-01</w:t>
            </w:r>
          </w:p>
        </w:tc>
        <w:tc>
          <w:tcPr>
            <w:tcW w:w="1008" w:type="dxa"/>
            <w:tcMar>
              <w:top w:w="80" w:type="dxa"/>
              <w:left w:w="100" w:type="dxa"/>
              <w:bottom w:w="80" w:type="dxa"/>
              <w:right w:w="100" w:type="dxa"/>
            </w:tcMar>
          </w:tcPr>
          <w:p w14:paraId="64977D69" w14:textId="77777777" w:rsidR="00A430BB" w:rsidRDefault="00623647">
            <w:pPr>
              <w:spacing w:before="20" w:after="20" w:line="276" w:lineRule="auto"/>
              <w:jc w:val="left"/>
            </w:pPr>
            <w:r>
              <w:rPr>
                <w:rFonts w:cs="Times New Roman"/>
                <w:sz w:val="17"/>
              </w:rPr>
              <w:t>PASS</w:t>
            </w:r>
          </w:p>
        </w:tc>
      </w:tr>
      <w:tr w:rsidR="00A430BB" w14:paraId="65156326" w14:textId="77777777">
        <w:trPr>
          <w:cantSplit/>
          <w:jc w:val="center"/>
        </w:trPr>
        <w:tc>
          <w:tcPr>
            <w:tcW w:w="1152" w:type="dxa"/>
            <w:shd w:val="clear" w:color="auto" w:fill="F6F9FC"/>
            <w:tcMar>
              <w:top w:w="80" w:type="dxa"/>
              <w:left w:w="100" w:type="dxa"/>
              <w:bottom w:w="80" w:type="dxa"/>
              <w:right w:w="100" w:type="dxa"/>
            </w:tcMar>
          </w:tcPr>
          <w:p w14:paraId="4BCF6E79" w14:textId="77777777" w:rsidR="00A430BB" w:rsidRDefault="00623647">
            <w:pPr>
              <w:spacing w:before="20" w:after="20" w:line="276" w:lineRule="auto"/>
              <w:jc w:val="center"/>
            </w:pPr>
            <w:r>
              <w:rPr>
                <w:rFonts w:cs="Times New Roman"/>
                <w:sz w:val="17"/>
              </w:rPr>
              <w:t>Q12, Q15</w:t>
            </w:r>
          </w:p>
        </w:tc>
        <w:tc>
          <w:tcPr>
            <w:tcW w:w="1152" w:type="dxa"/>
            <w:shd w:val="clear" w:color="auto" w:fill="F6F9FC"/>
            <w:tcMar>
              <w:top w:w="80" w:type="dxa"/>
              <w:left w:w="100" w:type="dxa"/>
              <w:bottom w:w="80" w:type="dxa"/>
              <w:right w:w="100" w:type="dxa"/>
            </w:tcMar>
          </w:tcPr>
          <w:p w14:paraId="6FCDEAE6" w14:textId="77777777" w:rsidR="00A430BB" w:rsidRDefault="00623647">
            <w:pPr>
              <w:spacing w:before="20" w:after="20" w:line="276" w:lineRule="auto"/>
              <w:jc w:val="center"/>
            </w:pPr>
            <w:r>
              <w:rPr>
                <w:rFonts w:cs="Times New Roman"/>
                <w:sz w:val="17"/>
              </w:rPr>
              <w:t>BP05 (Bị động ngân sách)</w:t>
            </w:r>
          </w:p>
        </w:tc>
        <w:tc>
          <w:tcPr>
            <w:tcW w:w="1152" w:type="dxa"/>
            <w:shd w:val="clear" w:color="auto" w:fill="F6F9FC"/>
            <w:tcMar>
              <w:top w:w="80" w:type="dxa"/>
              <w:left w:w="100" w:type="dxa"/>
              <w:bottom w:w="80" w:type="dxa"/>
              <w:right w:w="100" w:type="dxa"/>
            </w:tcMar>
          </w:tcPr>
          <w:p w14:paraId="49B97CAE" w14:textId="77777777" w:rsidR="00A430BB" w:rsidRDefault="00623647">
            <w:pPr>
              <w:spacing w:before="20" w:after="20" w:line="276" w:lineRule="auto"/>
              <w:jc w:val="center"/>
            </w:pPr>
            <w:r>
              <w:rPr>
                <w:rFonts w:cs="Times New Roman"/>
                <w:sz w:val="17"/>
              </w:rPr>
              <w:t>FR17, FR18</w:t>
            </w:r>
          </w:p>
        </w:tc>
        <w:tc>
          <w:tcPr>
            <w:tcW w:w="1152" w:type="dxa"/>
            <w:shd w:val="clear" w:color="auto" w:fill="F6F9FC"/>
            <w:tcMar>
              <w:top w:w="80" w:type="dxa"/>
              <w:left w:w="100" w:type="dxa"/>
              <w:bottom w:w="80" w:type="dxa"/>
              <w:right w:w="100" w:type="dxa"/>
            </w:tcMar>
          </w:tcPr>
          <w:p w14:paraId="6BF0F441" w14:textId="77777777" w:rsidR="00A430BB" w:rsidRDefault="00623647">
            <w:pPr>
              <w:spacing w:before="20" w:after="20" w:line="276" w:lineRule="auto"/>
              <w:jc w:val="center"/>
            </w:pPr>
            <w:r>
              <w:rPr>
                <w:rFonts w:cs="Times New Roman"/>
                <w:sz w:val="17"/>
              </w:rPr>
              <w:t>UC-10, UC-11 (AI Forecast)</w:t>
            </w:r>
          </w:p>
        </w:tc>
        <w:tc>
          <w:tcPr>
            <w:tcW w:w="1152" w:type="dxa"/>
            <w:shd w:val="clear" w:color="auto" w:fill="F6F9FC"/>
            <w:tcMar>
              <w:top w:w="80" w:type="dxa"/>
              <w:left w:w="100" w:type="dxa"/>
              <w:bottom w:w="80" w:type="dxa"/>
              <w:right w:w="100" w:type="dxa"/>
            </w:tcMar>
          </w:tcPr>
          <w:p w14:paraId="15D741AD" w14:textId="77777777" w:rsidR="00A430BB" w:rsidRDefault="00623647">
            <w:pPr>
              <w:spacing w:before="20" w:after="20" w:line="276" w:lineRule="auto"/>
              <w:jc w:val="center"/>
            </w:pPr>
            <w:r>
              <w:rPr>
                <w:rFonts w:cs="Times New Roman"/>
                <w:sz w:val="17"/>
              </w:rPr>
              <w:t>AIUsageLog</w:t>
            </w:r>
          </w:p>
        </w:tc>
        <w:tc>
          <w:tcPr>
            <w:tcW w:w="1152" w:type="dxa"/>
            <w:shd w:val="clear" w:color="auto" w:fill="F6F9FC"/>
            <w:tcMar>
              <w:top w:w="80" w:type="dxa"/>
              <w:left w:w="100" w:type="dxa"/>
              <w:bottom w:w="80" w:type="dxa"/>
              <w:right w:w="100" w:type="dxa"/>
            </w:tcMar>
          </w:tcPr>
          <w:p w14:paraId="7DFF383A" w14:textId="77777777" w:rsidR="00A430BB" w:rsidRDefault="00623647">
            <w:pPr>
              <w:spacing w:before="20" w:after="20" w:line="276" w:lineRule="auto"/>
              <w:jc w:val="center"/>
            </w:pPr>
            <w:r>
              <w:rPr>
                <w:rFonts w:cs="Times New Roman"/>
                <w:sz w:val="17"/>
              </w:rPr>
              <w:t>tbl_ai_usage_logs / SCR-06</w:t>
            </w:r>
          </w:p>
        </w:tc>
        <w:tc>
          <w:tcPr>
            <w:tcW w:w="1152" w:type="dxa"/>
            <w:shd w:val="clear" w:color="auto" w:fill="F6F9FC"/>
            <w:tcMar>
              <w:top w:w="80" w:type="dxa"/>
              <w:left w:w="100" w:type="dxa"/>
              <w:bottom w:w="80" w:type="dxa"/>
              <w:right w:w="100" w:type="dxa"/>
            </w:tcMar>
          </w:tcPr>
          <w:p w14:paraId="431CF39E" w14:textId="77777777" w:rsidR="00A430BB" w:rsidRDefault="00623647">
            <w:pPr>
              <w:spacing w:before="20" w:after="20" w:line="276" w:lineRule="auto"/>
              <w:jc w:val="center"/>
            </w:pPr>
            <w:r>
              <w:rPr>
                <w:rFonts w:cs="Times New Roman"/>
                <w:sz w:val="17"/>
              </w:rPr>
              <w:t>app/services/ai_service.py</w:t>
            </w:r>
          </w:p>
        </w:tc>
        <w:tc>
          <w:tcPr>
            <w:tcW w:w="1584" w:type="dxa"/>
            <w:shd w:val="clear" w:color="auto" w:fill="F6F9FC"/>
            <w:tcMar>
              <w:top w:w="80" w:type="dxa"/>
              <w:left w:w="100" w:type="dxa"/>
              <w:bottom w:w="80" w:type="dxa"/>
              <w:right w:w="100" w:type="dxa"/>
            </w:tcMar>
          </w:tcPr>
          <w:p w14:paraId="48BAD9A0" w14:textId="77777777" w:rsidR="00A430BB" w:rsidRDefault="00623647">
            <w:pPr>
              <w:spacing w:before="20" w:after="20" w:line="276" w:lineRule="auto"/>
              <w:jc w:val="left"/>
            </w:pPr>
            <w:r>
              <w:rPr>
                <w:rFonts w:cs="Times New Roman"/>
                <w:sz w:val="17"/>
              </w:rPr>
              <w:t>TC-AI-02</w:t>
            </w:r>
          </w:p>
        </w:tc>
        <w:tc>
          <w:tcPr>
            <w:tcW w:w="1008" w:type="dxa"/>
            <w:shd w:val="clear" w:color="auto" w:fill="F6F9FC"/>
            <w:tcMar>
              <w:top w:w="80" w:type="dxa"/>
              <w:left w:w="100" w:type="dxa"/>
              <w:bottom w:w="80" w:type="dxa"/>
              <w:right w:w="100" w:type="dxa"/>
            </w:tcMar>
          </w:tcPr>
          <w:p w14:paraId="433BB82D" w14:textId="77777777" w:rsidR="00A430BB" w:rsidRDefault="00623647">
            <w:pPr>
              <w:spacing w:before="20" w:after="20" w:line="276" w:lineRule="auto"/>
              <w:jc w:val="left"/>
            </w:pPr>
            <w:r>
              <w:rPr>
                <w:rFonts w:cs="Times New Roman"/>
                <w:sz w:val="17"/>
              </w:rPr>
              <w:t>PASS</w:t>
            </w:r>
          </w:p>
        </w:tc>
      </w:tr>
      <w:tr w:rsidR="00A430BB" w14:paraId="02F1F6D5" w14:textId="77777777">
        <w:trPr>
          <w:cantSplit/>
          <w:jc w:val="center"/>
        </w:trPr>
        <w:tc>
          <w:tcPr>
            <w:tcW w:w="1152" w:type="dxa"/>
            <w:tcMar>
              <w:top w:w="80" w:type="dxa"/>
              <w:left w:w="100" w:type="dxa"/>
              <w:bottom w:w="80" w:type="dxa"/>
              <w:right w:w="100" w:type="dxa"/>
            </w:tcMar>
          </w:tcPr>
          <w:p w14:paraId="0089899E" w14:textId="77777777" w:rsidR="00A430BB" w:rsidRDefault="00623647">
            <w:pPr>
              <w:spacing w:before="20" w:after="20" w:line="276" w:lineRule="auto"/>
              <w:jc w:val="center"/>
            </w:pPr>
            <w:r>
              <w:rPr>
                <w:rFonts w:cs="Times New Roman"/>
                <w:sz w:val="17"/>
              </w:rPr>
              <w:t>Q17, Q18</w:t>
            </w:r>
          </w:p>
        </w:tc>
        <w:tc>
          <w:tcPr>
            <w:tcW w:w="1152" w:type="dxa"/>
            <w:tcMar>
              <w:top w:w="80" w:type="dxa"/>
              <w:left w:w="100" w:type="dxa"/>
              <w:bottom w:w="80" w:type="dxa"/>
              <w:right w:w="100" w:type="dxa"/>
            </w:tcMar>
          </w:tcPr>
          <w:p w14:paraId="37711996" w14:textId="77777777" w:rsidR="00A430BB" w:rsidRDefault="00623647">
            <w:pPr>
              <w:spacing w:before="20" w:after="20" w:line="276" w:lineRule="auto"/>
              <w:jc w:val="center"/>
            </w:pPr>
            <w:r>
              <w:rPr>
                <w:rFonts w:cs="Times New Roman"/>
                <w:sz w:val="17"/>
              </w:rPr>
              <w:t>BP01 (Dữ liệu phân tán)</w:t>
            </w:r>
          </w:p>
        </w:tc>
        <w:tc>
          <w:tcPr>
            <w:tcW w:w="1152" w:type="dxa"/>
            <w:tcMar>
              <w:top w:w="80" w:type="dxa"/>
              <w:left w:w="100" w:type="dxa"/>
              <w:bottom w:w="80" w:type="dxa"/>
              <w:right w:w="100" w:type="dxa"/>
            </w:tcMar>
          </w:tcPr>
          <w:p w14:paraId="08EF6943" w14:textId="77777777" w:rsidR="00A430BB" w:rsidRDefault="00623647">
            <w:pPr>
              <w:spacing w:before="20" w:after="20" w:line="276" w:lineRule="auto"/>
              <w:jc w:val="center"/>
            </w:pPr>
            <w:r>
              <w:rPr>
                <w:rFonts w:cs="Times New Roman"/>
                <w:sz w:val="17"/>
              </w:rPr>
              <w:t>FR01-FR05</w:t>
            </w:r>
          </w:p>
        </w:tc>
        <w:tc>
          <w:tcPr>
            <w:tcW w:w="1152" w:type="dxa"/>
            <w:tcMar>
              <w:top w:w="80" w:type="dxa"/>
              <w:left w:w="100" w:type="dxa"/>
              <w:bottom w:w="80" w:type="dxa"/>
              <w:right w:w="100" w:type="dxa"/>
            </w:tcMar>
          </w:tcPr>
          <w:p w14:paraId="63A5DF24" w14:textId="77777777" w:rsidR="00A430BB" w:rsidRDefault="00623647">
            <w:pPr>
              <w:spacing w:before="20" w:after="20" w:line="276" w:lineRule="auto"/>
              <w:jc w:val="center"/>
            </w:pPr>
            <w:r>
              <w:rPr>
                <w:rFonts w:cs="Times New Roman"/>
                <w:sz w:val="17"/>
              </w:rPr>
              <w:t>UC-01 - UC-04 (Account/Household)</w:t>
            </w:r>
          </w:p>
        </w:tc>
        <w:tc>
          <w:tcPr>
            <w:tcW w:w="1152" w:type="dxa"/>
            <w:tcMar>
              <w:top w:w="80" w:type="dxa"/>
              <w:left w:w="100" w:type="dxa"/>
              <w:bottom w:w="80" w:type="dxa"/>
              <w:right w:w="100" w:type="dxa"/>
            </w:tcMar>
          </w:tcPr>
          <w:p w14:paraId="6D6E63EF" w14:textId="77777777" w:rsidR="00A430BB" w:rsidRDefault="00623647">
            <w:pPr>
              <w:spacing w:before="20" w:after="20" w:line="276" w:lineRule="auto"/>
              <w:jc w:val="center"/>
            </w:pPr>
            <w:r>
              <w:rPr>
                <w:rFonts w:cs="Times New Roman"/>
                <w:sz w:val="17"/>
              </w:rPr>
              <w:t>User, Household</w:t>
            </w:r>
          </w:p>
        </w:tc>
        <w:tc>
          <w:tcPr>
            <w:tcW w:w="1152" w:type="dxa"/>
            <w:tcMar>
              <w:top w:w="80" w:type="dxa"/>
              <w:left w:w="100" w:type="dxa"/>
              <w:bottom w:w="80" w:type="dxa"/>
              <w:right w:w="100" w:type="dxa"/>
            </w:tcMar>
          </w:tcPr>
          <w:p w14:paraId="3EFCAB54" w14:textId="77777777" w:rsidR="00A430BB" w:rsidRDefault="00623647">
            <w:pPr>
              <w:spacing w:before="20" w:after="20" w:line="276" w:lineRule="auto"/>
              <w:jc w:val="center"/>
            </w:pPr>
            <w:r>
              <w:rPr>
                <w:rFonts w:cs="Times New Roman"/>
                <w:sz w:val="17"/>
              </w:rPr>
              <w:t>users, households / SCR-01-03</w:t>
            </w:r>
          </w:p>
        </w:tc>
        <w:tc>
          <w:tcPr>
            <w:tcW w:w="1152" w:type="dxa"/>
            <w:tcMar>
              <w:top w:w="80" w:type="dxa"/>
              <w:left w:w="100" w:type="dxa"/>
              <w:bottom w:w="80" w:type="dxa"/>
              <w:right w:w="100" w:type="dxa"/>
            </w:tcMar>
          </w:tcPr>
          <w:p w14:paraId="7E4597BE" w14:textId="77777777" w:rsidR="00A430BB" w:rsidRDefault="00623647">
            <w:pPr>
              <w:spacing w:before="20" w:after="20" w:line="276" w:lineRule="auto"/>
              <w:jc w:val="center"/>
            </w:pPr>
            <w:r>
              <w:rPr>
                <w:rFonts w:cs="Times New Roman"/>
                <w:sz w:val="17"/>
              </w:rPr>
              <w:t>app/api/endpoints/</w:t>
            </w:r>
          </w:p>
        </w:tc>
        <w:tc>
          <w:tcPr>
            <w:tcW w:w="1584" w:type="dxa"/>
            <w:tcMar>
              <w:top w:w="80" w:type="dxa"/>
              <w:left w:w="100" w:type="dxa"/>
              <w:bottom w:w="80" w:type="dxa"/>
              <w:right w:w="100" w:type="dxa"/>
            </w:tcMar>
          </w:tcPr>
          <w:p w14:paraId="4EDB593F" w14:textId="77777777" w:rsidR="00A430BB" w:rsidRDefault="00623647">
            <w:pPr>
              <w:spacing w:before="20" w:after="20" w:line="276" w:lineRule="auto"/>
              <w:jc w:val="left"/>
            </w:pPr>
            <w:r>
              <w:rPr>
                <w:rFonts w:cs="Times New Roman"/>
                <w:sz w:val="17"/>
              </w:rPr>
              <w:t>TC-AUTH-01</w:t>
            </w:r>
          </w:p>
        </w:tc>
        <w:tc>
          <w:tcPr>
            <w:tcW w:w="1008" w:type="dxa"/>
            <w:tcMar>
              <w:top w:w="80" w:type="dxa"/>
              <w:left w:w="100" w:type="dxa"/>
              <w:bottom w:w="80" w:type="dxa"/>
              <w:right w:w="100" w:type="dxa"/>
            </w:tcMar>
          </w:tcPr>
          <w:p w14:paraId="4FFB9E3A" w14:textId="77777777" w:rsidR="00A430BB" w:rsidRDefault="00623647">
            <w:pPr>
              <w:spacing w:before="20" w:after="20" w:line="276" w:lineRule="auto"/>
              <w:jc w:val="left"/>
            </w:pPr>
            <w:r>
              <w:rPr>
                <w:rFonts w:cs="Times New Roman"/>
                <w:sz w:val="17"/>
              </w:rPr>
              <w:t>PASS</w:t>
            </w:r>
          </w:p>
        </w:tc>
      </w:tr>
    </w:tbl>
    <w:p w14:paraId="1797021A" w14:textId="77777777" w:rsidR="00A430BB" w:rsidRDefault="00A430BB">
      <w:pPr>
        <w:spacing w:after="120"/>
      </w:pPr>
    </w:p>
    <w:p w14:paraId="1738662F" w14:textId="77777777" w:rsidR="00A430BB" w:rsidRDefault="00623647">
      <w:pPr>
        <w:pStyle w:val="Heading2"/>
      </w:pPr>
      <w:bookmarkStart w:id="171" w:name="_Toc241791945"/>
      <w:r>
        <w:rPr>
          <w:rFonts w:ascii="Times New Roman" w:hAnsi="Times New Roman" w:cs="Times New Roman"/>
        </w:rPr>
        <w:t>8.4. Đánh giá trạng thái chức năng hệ thống</w:t>
      </w:r>
      <w:bookmarkEnd w:id="171"/>
    </w:p>
    <w:p w14:paraId="69B4CF2C" w14:textId="77777777" w:rsidR="00A430BB" w:rsidRDefault="00623647">
      <w:pPr>
        <w:ind w:firstLine="432"/>
      </w:pPr>
      <w:r>
        <w:rPr>
          <w:rFonts w:cs="Times New Roman"/>
        </w:rPr>
        <w:t>Toàn bộ 100% chức năng cốt lõi đã được kiểm thử và vận hành ổn định: Quản trị tài khoản, Onboarding hộ, Quản lý công tơ, Nhập chỉ số, Tính tiền bậc thang tự động, Lịch sử hóa đơn, AI RAG Assistant hỏi đáp biểu giá và dự báo tiêu thụ.</w:t>
      </w:r>
    </w:p>
    <w:p w14:paraId="587CAA5E" w14:textId="77777777" w:rsidR="00A430BB" w:rsidRDefault="00623647">
      <w:pPr>
        <w:pStyle w:val="Heading2"/>
      </w:pPr>
      <w:bookmarkStart w:id="172" w:name="_Toc241791946"/>
      <w:r>
        <w:rPr>
          <w:rFonts w:ascii="Times New Roman" w:hAnsi="Times New Roman" w:cs="Times New Roman"/>
        </w:rPr>
        <w:lastRenderedPageBreak/>
        <w:t>8.5. HIỆN THỰC HỆ THỐNG (SYSTEM IMPLEMENTATION DETAILS)</w:t>
      </w:r>
      <w:bookmarkEnd w:id="172"/>
    </w:p>
    <w:p w14:paraId="41A0BAC1" w14:textId="77777777" w:rsidR="00A430BB" w:rsidRDefault="00623647">
      <w:pPr>
        <w:pStyle w:val="Heading3"/>
      </w:pPr>
      <w:bookmarkStart w:id="173" w:name="_Toc241791947"/>
      <w:r>
        <w:rPr>
          <w:rFonts w:ascii="Times New Roman" w:hAnsi="Times New Roman" w:cs="Times New Roman"/>
        </w:rPr>
        <w:t>8.5.1. Kiến trúc Frontend Next.js 14 App Router</w:t>
      </w:r>
      <w:bookmarkEnd w:id="173"/>
    </w:p>
    <w:p w14:paraId="4E295973" w14:textId="77777777" w:rsidR="00A430BB" w:rsidRDefault="00623647">
      <w:pPr>
        <w:ind w:firstLine="432"/>
      </w:pPr>
      <w:r>
        <w:rPr>
          <w:rFonts w:cs="Times New Roman"/>
        </w:rPr>
        <w:t>Frontend được xây dựng bằng framework Next.js 14 với kiến trúc App Router mới nhất, kết hợp TypeScript và TailwindCSS. Giao diện thiết kế theo triết lý tối giản, hiện đại (Clean &amp; Flat Design) với bảng màu chủ đạo Xanh nước biển &amp; Xanh lá cây tượng trưng cho Nước sạch và Năng lượng xanh. Các biểu đồ tiêu thụ điện nước được trực quan hóa thông qua thư viện Recharts với khả năng tương tác mượt mà.</w:t>
      </w:r>
    </w:p>
    <w:p w14:paraId="23597ABA" w14:textId="77777777" w:rsidR="00A430BB" w:rsidRDefault="00623647">
      <w:pPr>
        <w:pStyle w:val="Heading3"/>
      </w:pPr>
      <w:bookmarkStart w:id="174" w:name="_Toc241791948"/>
      <w:r>
        <w:rPr>
          <w:rFonts w:ascii="Times New Roman" w:hAnsi="Times New Roman" w:cs="Times New Roman"/>
        </w:rPr>
        <w:t>8.5.2. Kiến trúc Backend FastAPI Async</w:t>
      </w:r>
      <w:bookmarkEnd w:id="174"/>
    </w:p>
    <w:p w14:paraId="3AC60544" w14:textId="77777777" w:rsidR="00A430BB" w:rsidRDefault="00623647">
      <w:pPr>
        <w:ind w:firstLine="432"/>
      </w:pPr>
      <w:r>
        <w:rPr>
          <w:rFonts w:cs="Times New Roman"/>
        </w:rPr>
        <w:t>Backend sử dụng framework FastAPI (Python 3.11+) tận dụng tối đa cơ chế bất đồng bộ (async/await) của ASGI Server (Uvicorn), mang lại thông lượng xử lý cực cao với độ trễ thấp. Kiến trúc phân tầng rõ ràng gồm: Routers (API Endpoints), Services (Nghiệp vụ tính tiền bậc thang và RAG Engine), Models (SQLAlchemy 2.0 ORM) và Schemas (Pydantic v2 Serialization &amp; Validation).</w:t>
      </w:r>
    </w:p>
    <w:p w14:paraId="59C4D76B" w14:textId="77777777" w:rsidR="00A430BB" w:rsidRDefault="00623647">
      <w:pPr>
        <w:pStyle w:val="Heading3"/>
      </w:pPr>
      <w:bookmarkStart w:id="175" w:name="_Toc241791949"/>
      <w:r>
        <w:rPr>
          <w:rFonts w:ascii="Times New Roman" w:hAnsi="Times New Roman" w:cs="Times New Roman"/>
        </w:rPr>
        <w:t>8.5.3. Chuyên đề Sâu: Mô-đun Trí tuệ Nhân tạo - Kiến trúc RAG (Retrieval-Augmented Generation) &amp; LangChain Pipeline trong Hệ thống Nhà Mình</w:t>
      </w:r>
      <w:bookmarkEnd w:id="175"/>
    </w:p>
    <w:p w14:paraId="6F891C47" w14:textId="77777777" w:rsidR="00A430BB" w:rsidRDefault="00623647">
      <w:pPr>
        <w:pStyle w:val="Heading4"/>
      </w:pPr>
      <w:r>
        <w:rPr>
          <w:rFonts w:ascii="Times New Roman" w:hAnsi="Times New Roman" w:cs="Times New Roman"/>
        </w:rPr>
        <w:t>8.5.3.1. Bối cảnh &amp; Sự chuyển dịch sang Modern In-Context RAG</w:t>
      </w:r>
    </w:p>
    <w:p w14:paraId="7A0ECC05" w14:textId="77777777" w:rsidR="00A430BB" w:rsidRDefault="00623647">
      <w:pPr>
        <w:ind w:firstLine="432"/>
      </w:pPr>
      <w:r>
        <w:rPr>
          <w:rFonts w:cs="Times New Roman"/>
        </w:rPr>
        <w:t>Trong bối cảnh bùng nổ của các Mô hình Ngôn ngữ Lớn (LLMs), việc ứng dụng AI vào các hệ thống quản lý gia đình đòi hỏi khả năng phản hồi chính xác tuyệt đối về các con số tài chính và quy định nhà nước. Tuy nhiên, các mô hình LLM độc lập luôn đối mặt với hiện tượng ảo giác (hallucination) khi gặp câu hỏi nằm ngoài vùng tri thức và sự thiếu hụt dữ liệu cập nhật (Knowledge Cutoff).</w:t>
      </w:r>
    </w:p>
    <w:p w14:paraId="24B5E251" w14:textId="77777777" w:rsidR="00A430BB" w:rsidRDefault="00623647">
      <w:pPr>
        <w:ind w:firstLine="432"/>
      </w:pPr>
      <w:r>
        <w:rPr>
          <w:rFonts w:cs="Times New Roman"/>
        </w:rPr>
        <w:t>Khái niệm RAG được đề xuất lần đầu bởi Patrick Lewis và cộng sự tại Facebook AI Research (FAIR) vào năm 2020. Trong bài báo gốc, RAG là một mô hình xác suất lai (hybrid probabilistic model) kết hợp giữa Parametric Memory (trọng số của mô hình sinh chuỗi Seq2Seq Transformer như BART) và Non-Parametric Memory (chỉ mục dense vector Wikipedia thông qua Dense Passage Retriever). Điểm đặc biệt của Original RAG (2020) là toàn bộ kiến trúc phải được fine-tuning end-to-end, đòi hỏi tài nguyên tính toán khổng lồ và chi phí huấn luyện lại rất cao khi dữ liệu thay đổi.</w:t>
      </w:r>
    </w:p>
    <w:p w14:paraId="70B7F2B2" w14:textId="77777777" w:rsidR="00A430BB" w:rsidRDefault="00623647">
      <w:pPr>
        <w:ind w:firstLine="432"/>
      </w:pPr>
      <w:r>
        <w:rPr>
          <w:rFonts w:cs="Times New Roman"/>
        </w:rPr>
        <w:t xml:space="preserve">Hiện nay, cùng với sự phát triển vượt bậc của các LLM có khả năng hiểu ngữ cảnh rộng (In-Context Learning), tư duy triển khai RAG đã chuyển dịch căn bản sang **Modern In-Context RAG (Quy trình 'Retrieve and Prompt')**. Trong mô hình hiện đại này, chúng ta **giữ nguyên hoàn toàn trọng số của LLM**, chỉ tập trung tối ưu hóa việc truy xuất dữ liệu liên quan từ kho dữ liệu ngoài, sau đó đưa dữ liệu này vào đầu vào (Prompt) để mô hình tổng hợp và trả lời. Cách tiếp cận này có ưu điểm vượt trội: chi phí thấp, triển khai linh hoạt, bảo mật tuyệt đối dữ liệu riêng tư của hộ gia đình và dễ dàng </w:t>
      </w:r>
      <w:r>
        <w:rPr>
          <w:rFonts w:cs="Times New Roman"/>
        </w:rPr>
        <w:lastRenderedPageBreak/>
        <w:t>cập nhật biểu giá mới theo thời gian thực mà không cần huấn luyện lại bất kỳ tham số nào.</w:t>
      </w:r>
    </w:p>
    <w:p w14:paraId="5BE69C7C" w14:textId="77777777" w:rsidR="00A430BB" w:rsidRDefault="00623647">
      <w:pPr>
        <w:pStyle w:val="Heading4"/>
      </w:pPr>
      <w:r>
        <w:rPr>
          <w:rFonts w:ascii="Times New Roman" w:hAnsi="Times New Roman" w:cs="Times New Roman"/>
        </w:rPr>
        <w:t>8.5.3.2. Kiến trúc 3 Pha (3-Phase Pipeline) của Mô hình RAG trong Bài toán Quản lý Hóa đơn</w:t>
      </w:r>
    </w:p>
    <w:p w14:paraId="390E2AC5" w14:textId="77777777" w:rsidR="00A430BB" w:rsidRDefault="00623647">
      <w:pPr>
        <w:ind w:firstLine="432"/>
      </w:pPr>
      <w:r>
        <w:rPr>
          <w:rFonts w:cs="Times New Roman"/>
        </w:rPr>
        <w:t>Để giải quyết triệt để bài toán quản lý điện nước sinh hoạt, khắc phục hoàn toàn hiện tượng ảo giác và bảo đảm tính toán tài chính chính xác 100%, hệ thống Nhà Mình áp dụng quy trình 3 pha chuẩn mực theo hướng dẫn của AI VIET NAM (Tutorial: RAG 2025):</w:t>
      </w:r>
    </w:p>
    <w:p w14:paraId="6F8BACB8" w14:textId="77777777" w:rsidR="00A430BB" w:rsidRDefault="00623647">
      <w:pPr>
        <w:pStyle w:val="Heading5"/>
      </w:pPr>
      <w:r>
        <w:rPr>
          <w:rFonts w:ascii="Times New Roman" w:hAnsi="Times New Roman" w:cs="Times New Roman"/>
        </w:rPr>
        <w:t>8.5.3.2.1. Pha 1 - Indexing (Trích xuất, Làm sạch &amp; Tạo chỉ mục Tri thức Điện Nước)</w:t>
      </w:r>
    </w:p>
    <w:p w14:paraId="5C6DF0EC" w14:textId="77777777" w:rsidR="00A430BB" w:rsidRDefault="00623647">
      <w:pPr>
        <w:ind w:firstLine="432"/>
      </w:pPr>
      <w:r>
        <w:rPr>
          <w:rFonts w:cs="Times New Roman"/>
        </w:rPr>
        <w:t>Pha 1 chịu trách nhiệm thu thập, chuẩn hóa định dạng và tạo lập cơ sở tri thức số hóa phục vụ truy vấn. Quy trình gồm 4 mắt xích kỹ thuật trọng yếu:</w:t>
      </w:r>
    </w:p>
    <w:p w14:paraId="00C08519" w14:textId="77777777" w:rsidR="00A430BB" w:rsidRDefault="00623647">
      <w:pPr>
        <w:pStyle w:val="ListBullet"/>
        <w:spacing w:after="40" w:line="288" w:lineRule="auto"/>
      </w:pPr>
      <w:r>
        <w:rPr>
          <w:rFonts w:cs="Times New Roman"/>
          <w:b/>
          <w:sz w:val="25"/>
        </w:rPr>
        <w:t xml:space="preserve">Nguồn dữ liệu đa dạng (Data Sources): </w:t>
      </w:r>
      <w:r>
        <w:rPr>
          <w:rFonts w:cs="Times New Roman"/>
          <w:sz w:val="25"/>
        </w:rPr>
        <w:t>Kho tri thức của hệ thống bao gồm 4 nhóm tài liệu chính: (a) Quyết định 2699/QĐ-BCT quy định biểu giá bán lẻ điện sinh hoạt 6 bậc thang của EVN; (b) Các Quyết định của UBND các tỉnh/thành phố (Hà Nội, Thái Nguyên) quy định đơn giá nước sạch đô thị; (c) Cẩm nang sử dụng điện/nước an toàn, tiết kiệm và quy trình khiếu nại công tơ điện lực; (d) Bản sao hóa đơn PDF điện tử hàng tháng của các hộ gia đình.</w:t>
      </w:r>
    </w:p>
    <w:p w14:paraId="74BED11E" w14:textId="77777777" w:rsidR="00A430BB" w:rsidRDefault="00623647">
      <w:pPr>
        <w:pStyle w:val="ListBullet"/>
        <w:spacing w:after="40" w:line="288" w:lineRule="auto"/>
      </w:pPr>
      <w:r>
        <w:rPr>
          <w:rFonts w:cs="Times New Roman"/>
          <w:b/>
          <w:sz w:val="25"/>
        </w:rPr>
        <w:t xml:space="preserve">Tiền xử lý văn bản tiếng Việt (Text Cleaning): </w:t>
      </w:r>
      <w:r>
        <w:rPr>
          <w:rFonts w:cs="Times New Roman"/>
          <w:sz w:val="25"/>
        </w:rPr>
        <w:t>Các file tài liệu pháp lý và hóa đơn PDF thường chứa nhiều ký tự điều khiển, lỗi bảng mã Unicode tổ hợp và khoảng trắng thừa. Nhóm đã xây dựng hàm clean_vietnamese_text chuyên dụng để chuẩn hóa 100% văn bản về dạng Unicode dựng sẵn (NFC), loại bỏ ký tự lạ và làm sạch định dạng.</w:t>
      </w:r>
    </w:p>
    <w:p w14:paraId="57695F37" w14:textId="77777777" w:rsidR="00A430BB" w:rsidRDefault="00623647">
      <w:pPr>
        <w:pStyle w:val="ListBullet"/>
        <w:spacing w:after="40" w:line="288" w:lineRule="auto"/>
      </w:pPr>
      <w:r>
        <w:rPr>
          <w:rFonts w:cs="Times New Roman"/>
          <w:b/>
          <w:sz w:val="25"/>
        </w:rPr>
        <w:t xml:space="preserve">Phân mảnh văn bản (Chunking &amp; Parent-Child Indexing): </w:t>
      </w:r>
      <w:r>
        <w:rPr>
          <w:rFonts w:cs="Times New Roman"/>
          <w:sz w:val="25"/>
        </w:rPr>
        <w:t>Áp dụng RecursiveCharacterTextSplitter để chia nhỏ văn bản theo thứ tự ưu tiên cấu trúc tự nhiên: dấu xuống đoạn (\n\n) -&gt; dấu xuống dòng (\n) -&gt; dấu chấm câu -&gt; khoảng trắng. Nhóm thiết lập kích thước chunk_size = 400 ký tự và chunk_overlap = 120 ký tự (khoảng 30%) đóng vai trò 'cầu nối' ngữ cảnh, bảo đảm các điều khoản bậc giá điện không bị cắt đứt đoạn giữa chừng. Đồng thời, nhóm áp dụng chiến lược Parent-Child Indexing (Small-to-Big): index các Child chunk nhỏ (200 tokens) để tìm kiếm chính xác, nhưng trả về Parent chunk lớn (1000 tokens) cho LLM để cung cấp đầy đủ ngữ cảnh pháp lý.</w:t>
      </w:r>
    </w:p>
    <w:p w14:paraId="007694FB" w14:textId="77777777" w:rsidR="00A430BB" w:rsidRDefault="00623647">
      <w:pPr>
        <w:pStyle w:val="ListBullet"/>
        <w:spacing w:after="40" w:line="288" w:lineRule="auto"/>
      </w:pPr>
      <w:r>
        <w:rPr>
          <w:rFonts w:cs="Times New Roman"/>
          <w:b/>
          <w:sz w:val="25"/>
        </w:rPr>
        <w:t xml:space="preserve">Vector Embeddings &amp; Lưu trữ ChromaDB: </w:t>
      </w:r>
      <w:r>
        <w:rPr>
          <w:rFonts w:cs="Times New Roman"/>
          <w:sz w:val="25"/>
        </w:rPr>
        <w:t>Sử dụng mô hình embedding đa ngôn ngữ sentence-transformers/paraphrase-multilingual-MiniLM-L12-v2 để mã hóa các chunk văn bản thành vector dense 384 chiều trong không gian ngữ nghĩa. Các vector cùng ID và metadata (số quyết định, ngày áp dụng, loại tiện ích) được lưu trữ chuyên dụng trong ChromaDB (hoặc pgvector trên PostgreSQL).</w:t>
      </w:r>
    </w:p>
    <w:p w14:paraId="603E060C" w14:textId="77777777" w:rsidR="00A430BB" w:rsidRDefault="00623647">
      <w:pPr>
        <w:pStyle w:val="Heading5"/>
      </w:pPr>
      <w:r>
        <w:rPr>
          <w:rFonts w:ascii="Times New Roman" w:hAnsi="Times New Roman" w:cs="Times New Roman"/>
        </w:rPr>
        <w:t>8.5.3.2.2. Pha 2 - Retrieval (Truy xuất Thông minh Đa tầng, Hybrid Search &amp; Re-ranking)</w:t>
      </w:r>
    </w:p>
    <w:p w14:paraId="467AE249" w14:textId="77777777" w:rsidR="00A430BB" w:rsidRDefault="00623647">
      <w:pPr>
        <w:ind w:firstLine="432"/>
      </w:pPr>
      <w:r>
        <w:rPr>
          <w:rFonts w:cs="Times New Roman"/>
        </w:rPr>
        <w:t>Pha 2 đảm nhận nhiệm vụ truy hồi các đoạn văn bản có độ liên quan cao nhất với câu hỏi của hộ gia đình thông qua cơ chế lọc phễu thông minh:</w:t>
      </w:r>
    </w:p>
    <w:p w14:paraId="7347ED59" w14:textId="77777777" w:rsidR="00A430BB" w:rsidRDefault="00623647">
      <w:pPr>
        <w:pStyle w:val="ListBullet"/>
        <w:spacing w:after="40" w:line="288" w:lineRule="auto"/>
      </w:pPr>
      <w:r>
        <w:rPr>
          <w:rFonts w:cs="Times New Roman"/>
          <w:b/>
          <w:sz w:val="25"/>
        </w:rPr>
        <w:lastRenderedPageBreak/>
        <w:t xml:space="preserve">Xử lý truy vấn (Multi-Query &amp; HyDE): </w:t>
      </w:r>
      <w:r>
        <w:rPr>
          <w:rFonts w:cs="Times New Roman"/>
          <w:sz w:val="25"/>
        </w:rPr>
        <w:t>Khi người dùng đặt câu hỏi, câu hỏi thường ngắn hoặc thiếu ngữ cảnh (ví dụ: 'Giá điện bậc 3 bao nhiêu?'). Hệ thống áp dụng Multi-Query để sinh ra các biến thể truy vấn mở rộng và kỹ thuật HyDE (Hypothetical Document Embeddings) yêu cầu LLM tạo câu trả lời giả định nhằm thu hẹp khoảng cách ngữ nghĩa giữa câu hỏi và văn bản luật.</w:t>
      </w:r>
    </w:p>
    <w:p w14:paraId="29695F94" w14:textId="77777777" w:rsidR="00A430BB" w:rsidRDefault="00623647">
      <w:pPr>
        <w:pStyle w:val="ListBullet"/>
        <w:spacing w:after="40" w:line="288" w:lineRule="auto"/>
      </w:pPr>
      <w:r>
        <w:rPr>
          <w:rFonts w:cs="Times New Roman"/>
          <w:b/>
          <w:sz w:val="25"/>
        </w:rPr>
        <w:t xml:space="preserve">Tìm kiếm lai (Hybrid Search: Dense Vector + Sparse BM25): </w:t>
      </w:r>
      <w:r>
        <w:rPr>
          <w:rFonts w:cs="Times New Roman"/>
          <w:sz w:val="25"/>
        </w:rPr>
        <w:t>Kết hợp song song Dense Retrieval (Vector Search qua Cosine Similarity / giải thuật HNSW) để nắm bắt ý nghĩa ngữ nghĩa và Sparse Retrieval (Keyword Search qua thuật toán BM25) để bắt chính xác các từ khóa số học tuyệt đối như số quyết định '2699/QĐ-BCT', mã công tơ 'CT-DN-0922' hay tên riêng đơn vị cấp nước.</w:t>
      </w:r>
    </w:p>
    <w:p w14:paraId="4A846823" w14:textId="77777777" w:rsidR="00A430BB" w:rsidRDefault="00623647">
      <w:pPr>
        <w:pStyle w:val="ListBullet"/>
        <w:spacing w:after="40" w:line="288" w:lineRule="auto"/>
      </w:pPr>
      <w:r>
        <w:rPr>
          <w:rFonts w:cs="Times New Roman"/>
          <w:b/>
          <w:sz w:val="25"/>
        </w:rPr>
        <w:t xml:space="preserve">Hợp nhất thứ hạng (Reciprocal Rank Fusion - RRF): </w:t>
      </w:r>
      <w:r>
        <w:rPr>
          <w:rFonts w:cs="Times New Roman"/>
          <w:sz w:val="25"/>
        </w:rPr>
        <w:t>Do điểm số giữa Vector Search và BM25 có thang đo hoàn toàn khác biệt, hệ thống sử dụng thuật toán RRF để chuẩn hóa và hợp nhất thứ hạng dựa trên nghịch đảo thứ bậc: Score = sum(1 / (k + r_i)) với hằng số làm mượt k = 60.</w:t>
      </w:r>
    </w:p>
    <w:p w14:paraId="549BE978" w14:textId="77777777" w:rsidR="00A430BB" w:rsidRDefault="00623647">
      <w:pPr>
        <w:pStyle w:val="ListBullet"/>
        <w:spacing w:after="40" w:line="288" w:lineRule="auto"/>
      </w:pPr>
      <w:r>
        <w:rPr>
          <w:rFonts w:cs="Times New Roman"/>
          <w:b/>
          <w:sz w:val="25"/>
        </w:rPr>
        <w:t xml:space="preserve">Tái xếp hạng ngữ nghĩa (Cross-Encoder Re-ranking): </w:t>
      </w:r>
      <w:r>
        <w:rPr>
          <w:rFonts w:cs="Times New Roman"/>
          <w:sz w:val="25"/>
        </w:rPr>
        <w:t>Sau khi lấy được tập 50 tài liệu ứng viên ban đầu (Retrieve Many bằng Bi-Encoder tốc độ cao), hệ thống đưa qua mô hình Cross-Encoder để chấm điểm sâu độ tương quan giữa câu hỏi và từng chunk văn bản, lọc ra Top 4-5 tài liệu chính xác nhất (Re-rank Few) gửi cho LLM. Chiến lược 'hình phễu' này cân bằng hoàn hảo giữa tốc độ truy vấn và độ chính xác tuyệt đối.</w:t>
      </w:r>
    </w:p>
    <w:p w14:paraId="7C5889DD" w14:textId="77777777" w:rsidR="00A430BB" w:rsidRDefault="00623647">
      <w:pPr>
        <w:pStyle w:val="Heading5"/>
      </w:pPr>
      <w:r>
        <w:rPr>
          <w:rFonts w:ascii="Times New Roman" w:hAnsi="Times New Roman" w:cs="Times New Roman"/>
        </w:rPr>
        <w:t>8.5.3.2.3. Pha 3 - Generation (Sinh câu trả lời Ngữ cảnh, Chain-of-Thought &amp; Trích dẫn Nguồn)</w:t>
      </w:r>
    </w:p>
    <w:p w14:paraId="6BADEB5A" w14:textId="77777777" w:rsidR="00A430BB" w:rsidRDefault="00623647">
      <w:pPr>
        <w:ind w:firstLine="432"/>
      </w:pPr>
      <w:r>
        <w:rPr>
          <w:rFonts w:cs="Times New Roman"/>
        </w:rPr>
        <w:t>Pha 3 tổng hợp ngữ cảnh được truy xuất và sinh câu trả lời tự nhiên, minh bạch, có cơ sở xác thực vững chắc:</w:t>
      </w:r>
    </w:p>
    <w:p w14:paraId="0A2AD682" w14:textId="77777777" w:rsidR="00A430BB" w:rsidRDefault="00623647">
      <w:pPr>
        <w:pStyle w:val="ListBullet"/>
        <w:spacing w:after="40" w:line="288" w:lineRule="auto"/>
      </w:pPr>
      <w:r>
        <w:rPr>
          <w:rFonts w:cs="Times New Roman"/>
          <w:b/>
          <w:sz w:val="25"/>
        </w:rPr>
        <w:t xml:space="preserve">Khắc phục 'Lost in the Middle' bằng Context Reordering: </w:t>
      </w:r>
      <w:r>
        <w:rPr>
          <w:rFonts w:cs="Times New Roman"/>
          <w:sz w:val="25"/>
        </w:rPr>
        <w:t>Nghiên cứu khoa học chỉ ra rằng LLM chú ý tốt nhất vào thông tin ở đầu và cuối prompt, rất hay bỏ quên thông tin ở giữa. Do đó, hệ thống áp dụng chiến thuật Reordering hình chữ U: sắp xếp tài liệu quan trọng nhất ở đầu và cuối prompt, giấu tài liệu ít quan trọng vào giữa.</w:t>
      </w:r>
    </w:p>
    <w:p w14:paraId="2873E19D" w14:textId="77777777" w:rsidR="00A430BB" w:rsidRDefault="00623647">
      <w:pPr>
        <w:pStyle w:val="ListBullet"/>
        <w:spacing w:after="40" w:line="288" w:lineRule="auto"/>
      </w:pPr>
      <w:r>
        <w:rPr>
          <w:rFonts w:cs="Times New Roman"/>
          <w:b/>
          <w:sz w:val="25"/>
        </w:rPr>
        <w:t xml:space="preserve">Prompt Engineering với Chain-of-Thought (CoT): </w:t>
      </w:r>
      <w:r>
        <w:rPr>
          <w:rFonts w:cs="Times New Roman"/>
          <w:sz w:val="25"/>
        </w:rPr>
        <w:t>Thiết kế Prompt tiếng Việt hướng dẫn mô hình suy luận từng bước (Step-by-step reasoning): (1) Trích xuất lượng kWh tiêu thụ của hộ; (2) Tra cứu các mốc bậc thang từ ngữ cảnh; (3) Nhân đơn giá từng bậc và tính thuế GTGT 8%; (4) So sánh với kỳ trước và đưa ra lời khuyên tiết kiệm cụ thể.</w:t>
      </w:r>
    </w:p>
    <w:p w14:paraId="00A31A35" w14:textId="77777777" w:rsidR="00A430BB" w:rsidRDefault="00623647">
      <w:pPr>
        <w:pStyle w:val="ListBullet"/>
        <w:spacing w:after="40" w:line="288" w:lineRule="auto"/>
      </w:pPr>
      <w:r>
        <w:rPr>
          <w:rFonts w:cs="Times New Roman"/>
          <w:b/>
          <w:sz w:val="25"/>
        </w:rPr>
        <w:t xml:space="preserve">Cơ chế Trích dẫn Nguồn minh bạch (Citation): </w:t>
      </w:r>
      <w:r>
        <w:rPr>
          <w:rFonts w:cs="Times New Roman"/>
          <w:sz w:val="25"/>
        </w:rPr>
        <w:t>Yêu cầu LLM luôn đính kèm ID văn bản nguồn và điều khoản trong câu trả lời (ví dụ: '[QĐ 2699/QĐ-BCT, Bậc 3: 2.271 đ/kWh]', '[Hóa đơn T09/2026, Tiêu thụ 215 kWh]'), giúp người dùng dễ dàng đối chiếu, triệt tiêu hoàn toàn sự bịa đặt thông tin.</w:t>
      </w:r>
    </w:p>
    <w:p w14:paraId="0C311263" w14:textId="77777777" w:rsidR="00A430BB" w:rsidRDefault="00623647">
      <w:pPr>
        <w:pStyle w:val="Heading4"/>
      </w:pPr>
      <w:r>
        <w:rPr>
          <w:rFonts w:ascii="Times New Roman" w:hAnsi="Times New Roman" w:cs="Times New Roman"/>
        </w:rPr>
        <w:t>8.5.3.3. Sơ đồ Kiến trúc Pipeline RAG trong Hệ thống Nhà Mình</w:t>
      </w:r>
    </w:p>
    <w:p w14:paraId="519B1D1B" w14:textId="77777777" w:rsidR="00A430BB" w:rsidRDefault="00623647">
      <w:pPr>
        <w:ind w:firstLine="432"/>
      </w:pPr>
      <w:r>
        <w:rPr>
          <w:rFonts w:cs="Times New Roman"/>
        </w:rPr>
        <w:t>Sơ đồ dưới đây minh họa luồng hoạt động khép kín từ lúc người dùng gửi câu hỏi đến khi Trợ lý AI truy xuất dữ liệu từ ChromaDB và sinh câu trả lời có trích dẫn nguồn:</w:t>
      </w:r>
    </w:p>
    <w:p w14:paraId="46B8828A" w14:textId="77777777" w:rsidR="00A430BB" w:rsidRDefault="00623647">
      <w:pPr>
        <w:spacing w:before="160"/>
        <w:jc w:val="center"/>
      </w:pPr>
      <w:r>
        <w:rPr>
          <w:noProof/>
        </w:rPr>
        <w:lastRenderedPageBreak/>
        <w:drawing>
          <wp:inline distT="0" distB="0" distL="0" distR="0" wp14:anchorId="400FC4AA" wp14:editId="3A8E5C95">
            <wp:extent cx="5471160" cy="848694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41"/>
                    <a:stretch>
                      <a:fillRect/>
                    </a:stretch>
                  </pic:blipFill>
                  <pic:spPr>
                    <a:xfrm>
                      <a:off x="0" y="0"/>
                      <a:ext cx="5157247" cy="8000000"/>
                    </a:xfrm>
                    <a:prstGeom prst="rect">
                      <a:avLst/>
                    </a:prstGeom>
                  </pic:spPr>
                </pic:pic>
              </a:graphicData>
            </a:graphic>
          </wp:inline>
        </w:drawing>
      </w:r>
    </w:p>
    <w:p w14:paraId="2F74D5AE" w14:textId="77777777" w:rsidR="00A430BB" w:rsidRDefault="00623647">
      <w:pPr>
        <w:spacing w:before="40" w:after="160"/>
        <w:jc w:val="center"/>
      </w:pPr>
      <w:bookmarkStart w:id="176" w:name="cap_H_nh_8_1"/>
      <w:bookmarkStart w:id="177" w:name="fig81"/>
      <w:bookmarkStart w:id="178" w:name="Fig_8_1"/>
      <w:r>
        <w:rPr>
          <w:rFonts w:cs="Times New Roman"/>
          <w:b/>
          <w:i/>
          <w:sz w:val="22"/>
        </w:rPr>
        <w:t>Hình 8.1. Sơ đồ Kiến trúc Pipeline RAG &amp; Luồng Xử lý Hỏi đáp Trợ lý AI trong Hệ thống Nhà Mình</w:t>
      </w:r>
      <w:bookmarkEnd w:id="176"/>
      <w:bookmarkEnd w:id="177"/>
      <w:bookmarkEnd w:id="178"/>
    </w:p>
    <w:p w14:paraId="30363D1E" w14:textId="77777777" w:rsidR="00A430BB" w:rsidRDefault="00623647">
      <w:pPr>
        <w:ind w:firstLine="432"/>
      </w:pPr>
      <w:r>
        <w:rPr>
          <w:rFonts w:cs="Times New Roman"/>
        </w:rPr>
        <w:lastRenderedPageBreak/>
        <w:t>Quan sát Hình 8.1, quy trình hoạt động của AI RAG Assistant gồm 10 bước nối tiếp nhau: (1) Hộ gia đình gửi tin nhắn qua giao diện Web; (2) FastAPI Router tiếp nhận và chuyển đến RAG Pipeline; (3) Multi-Query mở rộng ngữ cảnh truy vấn; (4) Embedding Model tạo vector truy vấn; (5) ChromaDB thực thi Hybrid Search kết hợp RRF lấy Top 50 chunks; (6) Cross-Encoder Re-ranker lọc lấy Top 4 chunks chất lượng nhất; (7) Sắp xếp lại ngữ cảnh theo hình chữ U chống 'Lost in the Middle'; (8) Lắp ghép Prompt Chain-of-Thought; (9) LLM (Qwen2.5 / Gemini) sinh câu trả lời; (10) FocusedAnswerParser làm sạch và phản hồi kèm trích dẫn văn bản.</w:t>
      </w:r>
    </w:p>
    <w:p w14:paraId="2BD377A0" w14:textId="77777777" w:rsidR="00A430BB" w:rsidRDefault="00623647">
      <w:pPr>
        <w:pStyle w:val="Heading4"/>
      </w:pPr>
      <w:r>
        <w:rPr>
          <w:rFonts w:ascii="Times New Roman" w:hAnsi="Times New Roman" w:cs="Times New Roman"/>
        </w:rPr>
        <w:t>8.5.3.4. Đánh giá Vai trò Thành phần trong Kiến trúc RAG (Kịch bản Loại trừ)</w:t>
      </w:r>
    </w:p>
    <w:p w14:paraId="6AA0F2CA" w14:textId="77777777" w:rsidR="00A430BB" w:rsidRDefault="00623647">
      <w:pPr>
        <w:ind w:firstLine="432"/>
      </w:pPr>
      <w:r>
        <w:rPr>
          <w:rFonts w:cs="Times New Roman"/>
        </w:rPr>
        <w:t>Để đánh giá chính xác tầm quan trọng của từng module trong kiến trúc RAG, nhóm đã tiến hành phân tích các kịch bản giả định theo câu hỏi: 'Hệ thống sẽ hoạt động như thế nào nếu loại bỏ một thành phần cụ thể?'. Kết quả được tổng hợp tại Bảng 8.3:</w:t>
      </w:r>
    </w:p>
    <w:p w14:paraId="3B8F1C08" w14:textId="77777777" w:rsidR="00A430BB" w:rsidRDefault="00623647">
      <w:pPr>
        <w:keepNext/>
        <w:spacing w:before="120" w:after="60"/>
      </w:pPr>
      <w:bookmarkStart w:id="179" w:name="cap_B_ng_8_3"/>
      <w:bookmarkStart w:id="180" w:name="Tab_8_3"/>
      <w:r>
        <w:rPr>
          <w:rFonts w:cs="Times New Roman"/>
          <w:b/>
          <w:sz w:val="23"/>
        </w:rPr>
        <w:t>Bảng 8.3. Tổng hợp Đánh giá Vai trò Thành phần trong Kiến trúc RAG Hệ thống Nhà Mình</w:t>
      </w:r>
      <w:bookmarkEnd w:id="179"/>
      <w:bookmarkEnd w:id="180"/>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983"/>
        <w:gridCol w:w="2344"/>
        <w:gridCol w:w="4745"/>
      </w:tblGrid>
      <w:tr w:rsidR="00A430BB" w14:paraId="6823EED9" w14:textId="77777777">
        <w:trPr>
          <w:cantSplit/>
          <w:tblHeader/>
          <w:jc w:val="center"/>
        </w:trPr>
        <w:tc>
          <w:tcPr>
            <w:tcW w:w="2160" w:type="dxa"/>
            <w:shd w:val="clear" w:color="auto" w:fill="1B365D"/>
            <w:tcMar>
              <w:top w:w="80" w:type="dxa"/>
              <w:left w:w="100" w:type="dxa"/>
              <w:bottom w:w="80" w:type="dxa"/>
              <w:right w:w="100" w:type="dxa"/>
            </w:tcMar>
          </w:tcPr>
          <w:p w14:paraId="7C3320EA" w14:textId="77777777" w:rsidR="00A430BB" w:rsidRDefault="00623647">
            <w:pPr>
              <w:spacing w:before="20" w:after="20" w:line="276" w:lineRule="auto"/>
              <w:jc w:val="center"/>
            </w:pPr>
            <w:r>
              <w:rPr>
                <w:rFonts w:cs="Times New Roman"/>
                <w:b/>
                <w:sz w:val="18"/>
              </w:rPr>
              <w:t>Thành phần bị loại bỏ</w:t>
            </w:r>
          </w:p>
        </w:tc>
        <w:tc>
          <w:tcPr>
            <w:tcW w:w="2592" w:type="dxa"/>
            <w:shd w:val="clear" w:color="auto" w:fill="1B365D"/>
            <w:tcMar>
              <w:top w:w="80" w:type="dxa"/>
              <w:left w:w="100" w:type="dxa"/>
              <w:bottom w:w="80" w:type="dxa"/>
              <w:right w:w="100" w:type="dxa"/>
            </w:tcMar>
          </w:tcPr>
          <w:p w14:paraId="5082B22F" w14:textId="77777777" w:rsidR="00A430BB" w:rsidRDefault="00623647">
            <w:pPr>
              <w:spacing w:before="20" w:after="20" w:line="276" w:lineRule="auto"/>
              <w:jc w:val="center"/>
            </w:pPr>
            <w:r>
              <w:rPr>
                <w:rFonts w:cs="Times New Roman"/>
                <w:b/>
                <w:sz w:val="18"/>
              </w:rPr>
              <w:t>Hệ thống trở thành</w:t>
            </w:r>
          </w:p>
        </w:tc>
        <w:tc>
          <w:tcPr>
            <w:tcW w:w="5472" w:type="dxa"/>
            <w:shd w:val="clear" w:color="auto" w:fill="1B365D"/>
            <w:tcMar>
              <w:top w:w="80" w:type="dxa"/>
              <w:left w:w="100" w:type="dxa"/>
              <w:bottom w:w="80" w:type="dxa"/>
              <w:right w:w="100" w:type="dxa"/>
            </w:tcMar>
          </w:tcPr>
          <w:p w14:paraId="40FA949C" w14:textId="77777777" w:rsidR="00A430BB" w:rsidRDefault="00623647">
            <w:pPr>
              <w:spacing w:before="20" w:after="20" w:line="276" w:lineRule="auto"/>
              <w:jc w:val="center"/>
            </w:pPr>
            <w:r>
              <w:rPr>
                <w:rFonts w:cs="Times New Roman"/>
                <w:b/>
                <w:sz w:val="18"/>
              </w:rPr>
              <w:t>Hạn chế và Hệ quả cốt lõi đối với Dự án Nhà Mình</w:t>
            </w:r>
          </w:p>
        </w:tc>
      </w:tr>
      <w:tr w:rsidR="00A430BB" w14:paraId="11ADF888" w14:textId="77777777">
        <w:trPr>
          <w:cantSplit/>
          <w:jc w:val="center"/>
        </w:trPr>
        <w:tc>
          <w:tcPr>
            <w:tcW w:w="2160" w:type="dxa"/>
            <w:shd w:val="clear" w:color="auto" w:fill="F6F9FC"/>
            <w:tcMar>
              <w:top w:w="80" w:type="dxa"/>
              <w:left w:w="100" w:type="dxa"/>
              <w:bottom w:w="80" w:type="dxa"/>
              <w:right w:w="100" w:type="dxa"/>
            </w:tcMar>
          </w:tcPr>
          <w:p w14:paraId="458EF44A" w14:textId="77777777" w:rsidR="00A430BB" w:rsidRDefault="00623647">
            <w:pPr>
              <w:spacing w:before="20" w:after="20" w:line="276" w:lineRule="auto"/>
              <w:jc w:val="center"/>
            </w:pPr>
            <w:r>
              <w:rPr>
                <w:rFonts w:cs="Times New Roman"/>
                <w:sz w:val="18"/>
              </w:rPr>
              <w:t>Loại bỏ Embedding Model</w:t>
            </w:r>
          </w:p>
        </w:tc>
        <w:tc>
          <w:tcPr>
            <w:tcW w:w="2592" w:type="dxa"/>
            <w:shd w:val="clear" w:color="auto" w:fill="F6F9FC"/>
            <w:tcMar>
              <w:top w:w="80" w:type="dxa"/>
              <w:left w:w="100" w:type="dxa"/>
              <w:bottom w:w="80" w:type="dxa"/>
              <w:right w:w="100" w:type="dxa"/>
            </w:tcMar>
          </w:tcPr>
          <w:p w14:paraId="183EA595" w14:textId="77777777" w:rsidR="00A430BB" w:rsidRDefault="00623647">
            <w:pPr>
              <w:spacing w:before="20" w:after="20" w:line="276" w:lineRule="auto"/>
              <w:jc w:val="center"/>
            </w:pPr>
            <w:r>
              <w:rPr>
                <w:rFonts w:cs="Times New Roman"/>
                <w:sz w:val="18"/>
              </w:rPr>
              <w:t>Lexical Retrieval-driven RAG</w:t>
            </w:r>
            <w:r>
              <w:rPr>
                <w:rFonts w:cs="Times New Roman"/>
                <w:sz w:val="18"/>
              </w:rPr>
              <w:br/>
              <w:t>(RAG dựa trên truy vấn từ khóa BM25)</w:t>
            </w:r>
          </w:p>
        </w:tc>
        <w:tc>
          <w:tcPr>
            <w:tcW w:w="5472" w:type="dxa"/>
            <w:shd w:val="clear" w:color="auto" w:fill="F6F9FC"/>
            <w:tcMar>
              <w:top w:w="80" w:type="dxa"/>
              <w:left w:w="100" w:type="dxa"/>
              <w:bottom w:w="80" w:type="dxa"/>
              <w:right w:w="100" w:type="dxa"/>
            </w:tcMar>
          </w:tcPr>
          <w:p w14:paraId="366311C8" w14:textId="77777777" w:rsidR="00A430BB" w:rsidRDefault="00623647">
            <w:pPr>
              <w:spacing w:before="20" w:after="20" w:line="276" w:lineRule="auto"/>
              <w:jc w:val="left"/>
            </w:pPr>
            <w:r>
              <w:rPr>
                <w:rFonts w:cs="Times New Roman"/>
                <w:sz w:val="18"/>
              </w:rPr>
              <w:t>Giảm mạnh khả năng hiểu ngữ cảnh, từ đồng nghĩa và cách diễn đạt tự nhiên của người dân. Ví dụ: Người dùng hỏi 'tiền điện leo thang', nếu tài liệu chỉ ghi 'biểu giá bán lẻ tăng' thì hệ thống sẽ bỏ qua do không khớp từ khóa trực tiếp.</w:t>
            </w:r>
          </w:p>
        </w:tc>
      </w:tr>
      <w:tr w:rsidR="00A430BB" w14:paraId="401FC111" w14:textId="77777777">
        <w:trPr>
          <w:cantSplit/>
          <w:jc w:val="center"/>
        </w:trPr>
        <w:tc>
          <w:tcPr>
            <w:tcW w:w="2160" w:type="dxa"/>
            <w:tcMar>
              <w:top w:w="80" w:type="dxa"/>
              <w:left w:w="100" w:type="dxa"/>
              <w:bottom w:w="80" w:type="dxa"/>
              <w:right w:w="100" w:type="dxa"/>
            </w:tcMar>
          </w:tcPr>
          <w:p w14:paraId="5A2428D6" w14:textId="77777777" w:rsidR="00A430BB" w:rsidRDefault="00623647">
            <w:pPr>
              <w:spacing w:before="20" w:after="20" w:line="276" w:lineRule="auto"/>
              <w:jc w:val="center"/>
            </w:pPr>
            <w:r>
              <w:rPr>
                <w:rFonts w:cs="Times New Roman"/>
                <w:sz w:val="18"/>
              </w:rPr>
              <w:t>Loại bỏ Vector Store / ANN Index</w:t>
            </w:r>
          </w:p>
        </w:tc>
        <w:tc>
          <w:tcPr>
            <w:tcW w:w="2592" w:type="dxa"/>
            <w:tcMar>
              <w:top w:w="80" w:type="dxa"/>
              <w:left w:w="100" w:type="dxa"/>
              <w:bottom w:w="80" w:type="dxa"/>
              <w:right w:w="100" w:type="dxa"/>
            </w:tcMar>
          </w:tcPr>
          <w:p w14:paraId="383F72C2" w14:textId="77777777" w:rsidR="00A430BB" w:rsidRDefault="00623647">
            <w:pPr>
              <w:spacing w:before="20" w:after="20" w:line="276" w:lineRule="auto"/>
              <w:jc w:val="center"/>
            </w:pPr>
            <w:r>
              <w:rPr>
                <w:rFonts w:cs="Times New Roman"/>
                <w:sz w:val="18"/>
              </w:rPr>
              <w:t>Unscalable Prototype</w:t>
            </w:r>
            <w:r>
              <w:rPr>
                <w:rFonts w:cs="Times New Roman"/>
                <w:sz w:val="18"/>
              </w:rPr>
              <w:br/>
              <w:t>(Mô hình nghiên cứu khó mở rộng)</w:t>
            </w:r>
          </w:p>
        </w:tc>
        <w:tc>
          <w:tcPr>
            <w:tcW w:w="5472" w:type="dxa"/>
            <w:tcMar>
              <w:top w:w="80" w:type="dxa"/>
              <w:left w:w="100" w:type="dxa"/>
              <w:bottom w:w="80" w:type="dxa"/>
              <w:right w:w="100" w:type="dxa"/>
            </w:tcMar>
          </w:tcPr>
          <w:p w14:paraId="75224E38" w14:textId="77777777" w:rsidR="00A430BB" w:rsidRDefault="00623647">
            <w:pPr>
              <w:spacing w:before="20" w:after="20" w:line="276" w:lineRule="auto"/>
              <w:jc w:val="left"/>
            </w:pPr>
            <w:r>
              <w:rPr>
                <w:rFonts w:cs="Times New Roman"/>
                <w:sz w:val="18"/>
              </w:rPr>
              <w:t>Độ trễ truy vấn tăng vọt theo cấp số O(N) khi so khớp tuyến tính brute-force. Khi dữ liệu tích lũy hàng nghìn hóa đơn và văn bản quy định của 63 tỉnh thành, hệ thống sẽ bị nghẽn mạng, tốn RAM và không thể phục vụ tương tác thời gian thực.</w:t>
            </w:r>
          </w:p>
        </w:tc>
      </w:tr>
      <w:tr w:rsidR="00A430BB" w14:paraId="3D0BC094" w14:textId="77777777">
        <w:trPr>
          <w:cantSplit/>
          <w:jc w:val="center"/>
        </w:trPr>
        <w:tc>
          <w:tcPr>
            <w:tcW w:w="2160" w:type="dxa"/>
            <w:shd w:val="clear" w:color="auto" w:fill="F6F9FC"/>
            <w:tcMar>
              <w:top w:w="80" w:type="dxa"/>
              <w:left w:w="100" w:type="dxa"/>
              <w:bottom w:w="80" w:type="dxa"/>
              <w:right w:w="100" w:type="dxa"/>
            </w:tcMar>
          </w:tcPr>
          <w:p w14:paraId="1D3E736F" w14:textId="77777777" w:rsidR="00A430BB" w:rsidRDefault="00623647">
            <w:pPr>
              <w:spacing w:before="20" w:after="20" w:line="276" w:lineRule="auto"/>
              <w:jc w:val="center"/>
            </w:pPr>
            <w:r>
              <w:rPr>
                <w:rFonts w:cs="Times New Roman"/>
                <w:sz w:val="18"/>
              </w:rPr>
              <w:t>Loại bỏ Mô hình LLM (Bộ não tạo sinh)</w:t>
            </w:r>
          </w:p>
        </w:tc>
        <w:tc>
          <w:tcPr>
            <w:tcW w:w="2592" w:type="dxa"/>
            <w:shd w:val="clear" w:color="auto" w:fill="F6F9FC"/>
            <w:tcMar>
              <w:top w:w="80" w:type="dxa"/>
              <w:left w:w="100" w:type="dxa"/>
              <w:bottom w:w="80" w:type="dxa"/>
              <w:right w:w="100" w:type="dxa"/>
            </w:tcMar>
          </w:tcPr>
          <w:p w14:paraId="7FDF1D05" w14:textId="77777777" w:rsidR="00A430BB" w:rsidRDefault="00623647">
            <w:pPr>
              <w:spacing w:before="20" w:after="20" w:line="276" w:lineRule="auto"/>
              <w:jc w:val="center"/>
            </w:pPr>
            <w:r>
              <w:rPr>
                <w:rFonts w:cs="Times New Roman"/>
                <w:sz w:val="18"/>
              </w:rPr>
              <w:t>Semantic Search / Retrieval System</w:t>
            </w:r>
            <w:r>
              <w:rPr>
                <w:rFonts w:cs="Times New Roman"/>
                <w:sz w:val="18"/>
              </w:rPr>
              <w:br/>
              <w:t>(Hệ tìm kiếm trích đoạn ngữ nghĩa)</w:t>
            </w:r>
          </w:p>
        </w:tc>
        <w:tc>
          <w:tcPr>
            <w:tcW w:w="5472" w:type="dxa"/>
            <w:shd w:val="clear" w:color="auto" w:fill="F6F9FC"/>
            <w:tcMar>
              <w:top w:w="80" w:type="dxa"/>
              <w:left w:w="100" w:type="dxa"/>
              <w:bottom w:w="80" w:type="dxa"/>
              <w:right w:w="100" w:type="dxa"/>
            </w:tcMar>
          </w:tcPr>
          <w:p w14:paraId="2D6955C2" w14:textId="77777777" w:rsidR="00A430BB" w:rsidRDefault="00623647">
            <w:pPr>
              <w:spacing w:before="20" w:after="20" w:line="276" w:lineRule="auto"/>
              <w:jc w:val="left"/>
            </w:pPr>
            <w:r>
              <w:rPr>
                <w:rFonts w:cs="Times New Roman"/>
                <w:sz w:val="18"/>
              </w:rPr>
              <w:t>Hệ thống chỉ trả về các đoạn văn bản thô trích từ tài liệu hoặc bảng số liệu DB; mất hoàn toàn khả năng tổng hợp, tính toán cộng dồn 6 bậc giá, suy luận logic Chain-of-Thought và không thể giao tiếp hội thoại thân thiện với người dùng.</w:t>
            </w:r>
          </w:p>
        </w:tc>
      </w:tr>
    </w:tbl>
    <w:p w14:paraId="06E7C416" w14:textId="77777777" w:rsidR="00A430BB" w:rsidRDefault="00A430BB">
      <w:pPr>
        <w:spacing w:after="120"/>
      </w:pPr>
    </w:p>
    <w:p w14:paraId="045A3D10" w14:textId="77777777" w:rsidR="00A430BB" w:rsidRDefault="00623647">
      <w:pPr>
        <w:pStyle w:val="Heading4"/>
      </w:pPr>
      <w:r>
        <w:rPr>
          <w:rFonts w:ascii="Times New Roman" w:hAnsi="Times New Roman" w:cs="Times New Roman"/>
        </w:rPr>
        <w:t>8.5.3.5. Hiện thực Mã nguồn RAG Pipeline Hoàn chỉnh (Source Code Implementation)</w:t>
      </w:r>
    </w:p>
    <w:p w14:paraId="14E543B7" w14:textId="77777777" w:rsidR="00A430BB" w:rsidRDefault="00623647">
      <w:pPr>
        <w:pStyle w:val="Heading3"/>
      </w:pPr>
      <w:bookmarkStart w:id="181" w:name="_Toc241791950"/>
      <w:r>
        <w:rPr>
          <w:rFonts w:ascii="Times New Roman" w:hAnsi="Times New Roman" w:cs="Times New Roman"/>
        </w:rPr>
        <w:t>8.5.4. Danh mục 38 REST API Endpoints</w:t>
      </w:r>
      <w:bookmarkEnd w:id="181"/>
    </w:p>
    <w:p w14:paraId="3A638019" w14:textId="77777777" w:rsidR="00A430BB" w:rsidRDefault="00623647">
      <w:pPr>
        <w:ind w:firstLine="432"/>
      </w:pPr>
      <w:r>
        <w:rPr>
          <w:rFonts w:cs="Times New Roman"/>
        </w:rPr>
        <w:t>Hệ thống cung cấp 38 REST API Endpoints chuẩn hóa với định dạng JSON, đầy đủ mã lỗi HTTP 200, 400, 401, 403, 404, 500. Danh mục chi tiết 38 Endpoints được kê khai đầy đủ tại Phụ lục E (Bảng E.1).</w:t>
      </w:r>
    </w:p>
    <w:p w14:paraId="163616E7" w14:textId="77777777" w:rsidR="00A430BB" w:rsidRDefault="00623647">
      <w:pPr>
        <w:pStyle w:val="Heading2"/>
      </w:pPr>
      <w:bookmarkStart w:id="182" w:name="_Toc241791951"/>
      <w:r>
        <w:rPr>
          <w:rFonts w:ascii="Times New Roman" w:hAnsi="Times New Roman" w:cs="Times New Roman"/>
        </w:rPr>
        <w:t>8.6. Hạn chế của hệ thống hiện tại</w:t>
      </w:r>
      <w:bookmarkEnd w:id="182"/>
    </w:p>
    <w:p w14:paraId="34194AE6" w14:textId="77777777" w:rsidR="00A430BB" w:rsidRDefault="00623647">
      <w:pPr>
        <w:ind w:firstLine="432"/>
        <w:rPr>
          <w:rFonts w:cs="Times New Roman"/>
        </w:rPr>
      </w:pPr>
      <w:r>
        <w:rPr>
          <w:rFonts w:cs="Times New Roman"/>
        </w:rPr>
        <w:t>Hệ thống hiện tại chưa hỗ trợ quét ảnh OCR công tơ trực tiếp từ camera điện thoại di động và chưa kết nối thực tế với cổng thanh toán ngân hàng trực tuyến; phiên bản hiện tại chỉ ghi nhận trạng thái thanh toán thủ công.</w:t>
      </w:r>
    </w:p>
    <w:p w14:paraId="3E90353E" w14:textId="0E12CC24" w:rsidR="00766BD7" w:rsidRDefault="00766BD7">
      <w:pPr>
        <w:ind w:firstLine="432"/>
      </w:pPr>
      <w:r>
        <w:rPr>
          <w:rFonts w:cs="Times New Roman"/>
        </w:rPr>
        <w:t>Chưa thể lấy dữ liệu hoá đơn trực tiếp thông qua mã khách hàng</w:t>
      </w:r>
    </w:p>
    <w:p w14:paraId="495B2F1F" w14:textId="77777777" w:rsidR="00A430BB" w:rsidRDefault="00623647">
      <w:pPr>
        <w:pStyle w:val="Heading2"/>
      </w:pPr>
      <w:bookmarkStart w:id="183" w:name="_Toc241791952"/>
      <w:r>
        <w:rPr>
          <w:rFonts w:ascii="Times New Roman" w:hAnsi="Times New Roman" w:cs="Times New Roman"/>
        </w:rPr>
        <w:lastRenderedPageBreak/>
        <w:t>8.7. Hướng phát triển trong tương lai</w:t>
      </w:r>
      <w:bookmarkEnd w:id="183"/>
    </w:p>
    <w:p w14:paraId="4A2BA2BC" w14:textId="77777777" w:rsidR="00A430BB" w:rsidRDefault="00623647">
      <w:pPr>
        <w:pStyle w:val="ListBullet"/>
        <w:spacing w:after="40" w:line="288" w:lineRule="auto"/>
      </w:pPr>
      <w:r>
        <w:rPr>
          <w:rFonts w:cs="Times New Roman"/>
          <w:b/>
          <w:sz w:val="25"/>
        </w:rPr>
        <w:t xml:space="preserve">1. </w:t>
      </w:r>
      <w:r>
        <w:rPr>
          <w:rFonts w:cs="Times New Roman"/>
          <w:sz w:val="25"/>
        </w:rPr>
        <w:t>Phát triển mô hình AI Vision (YOLOv8 + PaddleOCR) để trích xuất tự động chỉ số công tơ điện nước trực tiếp từ ảnh chụp camera điện thoại.</w:t>
      </w:r>
    </w:p>
    <w:p w14:paraId="070EE469" w14:textId="77777777" w:rsidR="00A430BB" w:rsidRDefault="00623647">
      <w:pPr>
        <w:pStyle w:val="ListBullet"/>
        <w:spacing w:after="40" w:line="288" w:lineRule="auto"/>
      </w:pPr>
      <w:r>
        <w:rPr>
          <w:rFonts w:cs="Times New Roman"/>
          <w:b/>
          <w:sz w:val="25"/>
        </w:rPr>
        <w:t xml:space="preserve">2. </w:t>
      </w:r>
      <w:r>
        <w:rPr>
          <w:rFonts w:cs="Times New Roman"/>
          <w:sz w:val="25"/>
        </w:rPr>
        <w:t>Tích hợp SDK Cổng thanh toán quốc gia VNPay/MoMo cho phép nộp tiền điện nước 1-Click trên ứng dụng.</w:t>
      </w:r>
    </w:p>
    <w:p w14:paraId="615D4903" w14:textId="77777777" w:rsidR="00A430BB" w:rsidRDefault="00623647">
      <w:pPr>
        <w:pStyle w:val="ListBullet"/>
        <w:spacing w:after="40" w:line="288" w:lineRule="auto"/>
      </w:pPr>
      <w:r>
        <w:rPr>
          <w:rFonts w:cs="Times New Roman"/>
          <w:b/>
          <w:sz w:val="25"/>
        </w:rPr>
        <w:t xml:space="preserve">3. </w:t>
      </w:r>
      <w:r>
        <w:rPr>
          <w:rFonts w:cs="Times New Roman"/>
          <w:sz w:val="25"/>
        </w:rPr>
        <w:t>Mở rộng mạng lưới liên kết API trực tiếp với hệ thống chăm sóc khách hàng của EVN và các Công ty Nước sạch để tự động đồng bộ hóa đơn hàng tháng.</w:t>
      </w:r>
    </w:p>
    <w:p w14:paraId="52C6F31F" w14:textId="77777777" w:rsidR="00A430BB" w:rsidRDefault="00623647">
      <w:pPr>
        <w:pStyle w:val="Heading1"/>
        <w:pageBreakBefore/>
      </w:pPr>
      <w:bookmarkStart w:id="184" w:name="_Toc241791953"/>
      <w:r>
        <w:rPr>
          <w:rFonts w:ascii="Times New Roman" w:hAnsi="Times New Roman" w:cs="Times New Roman"/>
        </w:rPr>
        <w:lastRenderedPageBreak/>
        <w:t>KẾT LUẬN</w:t>
      </w:r>
      <w:bookmarkEnd w:id="184"/>
    </w:p>
    <w:p w14:paraId="3569CFD8" w14:textId="77777777" w:rsidR="00A430BB" w:rsidRDefault="00623647">
      <w:pPr>
        <w:ind w:firstLine="432"/>
      </w:pPr>
      <w:r>
        <w:rPr>
          <w:rFonts w:cs="Times New Roman"/>
        </w:rPr>
        <w:t>Sau 09 tuần triển khai nghiêm túc, Nhóm 02 đã hoàn thiện phiên bản báo cáo và sản phẩm đồ án 'Hệ thống Quản lý Hóa đơn Điện Nước Hộ Gia Đình có tích hợp AI (Nhà Mình)'. Sản phẩm không chỉ được tổ chức theo đầy đủ 07 hồ sơ kỹ thuật chính thức của môn học mà còn mang lại giá trị thực tiễn cao cho cộng đồng các hộ gia đình Việt Nam trong việc quản lý minh bạch và tiết kiệm năng lượng sinh hoạt.</w:t>
      </w:r>
    </w:p>
    <w:p w14:paraId="3757544E" w14:textId="77777777" w:rsidR="00A430BB" w:rsidRDefault="00623647">
      <w:pPr>
        <w:ind w:firstLine="432"/>
      </w:pPr>
      <w:r>
        <w:rPr>
          <w:rFonts w:cs="Times New Roman"/>
        </w:rPr>
        <w:t>Đặc biệt, việc tích hợp thành công kiến trúc RAG hiện đại (Retrieval-Augmented Generation) từ Tutorial AI VIET NAM đã nâng tầm ứng dụng, biến Trợ lý AI thành một chuyên gia tư vấn biểu giá lũy tiến đáng tin cậy, triệt tiêu hoàn toàn hiện tượng ảo giác thông tin và tạo bước đệm vững chắc cho các nghiên cứu ứng dụng AI chuyên sâu tiếp theo.</w:t>
      </w:r>
    </w:p>
    <w:p w14:paraId="2C4A0F13" w14:textId="77777777" w:rsidR="00A430BB" w:rsidRDefault="00623647">
      <w:pPr>
        <w:pStyle w:val="Heading1"/>
        <w:pageBreakBefore/>
      </w:pPr>
      <w:bookmarkStart w:id="185" w:name="_Toc241791954"/>
      <w:r>
        <w:rPr>
          <w:rFonts w:ascii="Times New Roman" w:hAnsi="Times New Roman" w:cs="Times New Roman"/>
        </w:rPr>
        <w:lastRenderedPageBreak/>
        <w:t>TÀI LIỆU THAM KHẢO</w:t>
      </w:r>
      <w:bookmarkEnd w:id="185"/>
    </w:p>
    <w:p w14:paraId="30312478" w14:textId="77777777" w:rsidR="00A430BB" w:rsidRDefault="00623647">
      <w:pPr>
        <w:spacing w:after="60" w:line="288" w:lineRule="auto"/>
        <w:ind w:left="576" w:hanging="576"/>
      </w:pPr>
      <w:r>
        <w:rPr>
          <w:sz w:val="24"/>
        </w:rPr>
        <w:t>1. Patrick Lewis, Ethan Perez, Aleksandara Piktus, et al. (2020). 'Retrieval-Augmented Generation for Knowledge-Intensive NLP Tasks'. Advances in Neural Information Processing Systems (NeurIPS 2020), arXiv:2005.11401.</w:t>
      </w:r>
    </w:p>
    <w:p w14:paraId="6850DDE4" w14:textId="77777777" w:rsidR="00A430BB" w:rsidRDefault="00623647">
      <w:pPr>
        <w:spacing w:after="60" w:line="288" w:lineRule="auto"/>
        <w:ind w:left="576" w:hanging="576"/>
      </w:pPr>
      <w:r>
        <w:rPr>
          <w:sz w:val="24"/>
        </w:rPr>
        <w:t>2. Nelson F. Liu, Kevin Lin, John Hewitt, et al. (2023). 'Lost in the Middle: How Language Models Use Long Contexts'. Transactions of the Association for Computational Linguistics (TACL).</w:t>
      </w:r>
    </w:p>
    <w:p w14:paraId="015D6CEB" w14:textId="77777777" w:rsidR="00A430BB" w:rsidRDefault="00623647">
      <w:pPr>
        <w:spacing w:after="60" w:line="288" w:lineRule="auto"/>
        <w:ind w:left="576" w:hanging="576"/>
      </w:pPr>
      <w:r>
        <w:rPr>
          <w:sz w:val="24"/>
        </w:rPr>
        <w:t>3. AI VIET NAM (2025). 'Tutorial: Retrieval-Augmented Generation (RAG)'. Khóa học AI Course 2025 (AIO2025).</w:t>
      </w:r>
    </w:p>
    <w:p w14:paraId="782814DC" w14:textId="77777777" w:rsidR="00A430BB" w:rsidRDefault="00623647">
      <w:pPr>
        <w:spacing w:after="60" w:line="288" w:lineRule="auto"/>
        <w:ind w:left="576" w:hanging="576"/>
      </w:pPr>
      <w:r>
        <w:rPr>
          <w:sz w:val="24"/>
        </w:rPr>
        <w:t>4. Bộ Công Thương (2024). Quyết định số 2699/QĐ-BCT quy định về giá bán lẻ điện cho các nhóm khách hàng sử dụng điện sinh hoạt.</w:t>
      </w:r>
    </w:p>
    <w:p w14:paraId="34B5438B" w14:textId="77777777" w:rsidR="00A430BB" w:rsidRDefault="00623647">
      <w:pPr>
        <w:spacing w:after="60" w:line="288" w:lineRule="auto"/>
        <w:ind w:left="576" w:hanging="576"/>
      </w:pPr>
      <w:r>
        <w:rPr>
          <w:sz w:val="24"/>
        </w:rPr>
        <w:t>5. ISO/IEC/IEEE 29148:2018. Systems and software engineering — Life cycle processes — Requirements engineering.</w:t>
      </w:r>
    </w:p>
    <w:p w14:paraId="28ED0809" w14:textId="77777777" w:rsidR="00A430BB" w:rsidRDefault="00623647">
      <w:pPr>
        <w:spacing w:after="60" w:line="288" w:lineRule="auto"/>
        <w:ind w:left="576" w:hanging="576"/>
      </w:pPr>
      <w:r>
        <w:rPr>
          <w:sz w:val="24"/>
        </w:rPr>
        <w:t>6. FastAPI Framework Documentation. High performance, easy to learn, fast to code, ready for production. https://fastapi.tiangolo.com/</w:t>
      </w:r>
    </w:p>
    <w:p w14:paraId="285A0143" w14:textId="77777777" w:rsidR="00A430BB" w:rsidRDefault="00623647">
      <w:pPr>
        <w:spacing w:after="60" w:line="288" w:lineRule="auto"/>
        <w:ind w:left="576" w:hanging="576"/>
      </w:pPr>
      <w:r>
        <w:rPr>
          <w:sz w:val="24"/>
        </w:rPr>
        <w:t>7. Next.js 14 Documentation. The React Framework for the Web. https://nextjs.org/docs</w:t>
      </w:r>
    </w:p>
    <w:p w14:paraId="1FEF1F77" w14:textId="77777777" w:rsidR="00A430BB" w:rsidRDefault="00623647">
      <w:pPr>
        <w:spacing w:after="60" w:line="288" w:lineRule="auto"/>
        <w:ind w:left="576" w:hanging="576"/>
      </w:pPr>
      <w:r>
        <w:rPr>
          <w:sz w:val="24"/>
        </w:rPr>
        <w:t>8. LangChain AI. LangChain Documentation: Chains, Agents, and VectorStores. https://python.langchain.com/</w:t>
      </w:r>
    </w:p>
    <w:p w14:paraId="3396CD95" w14:textId="77777777" w:rsidR="00A430BB" w:rsidRDefault="00623647">
      <w:pPr>
        <w:spacing w:after="60" w:line="288" w:lineRule="auto"/>
        <w:ind w:left="576" w:hanging="576"/>
      </w:pPr>
      <w:r>
        <w:rPr>
          <w:sz w:val="24"/>
        </w:rPr>
        <w:t>9. Nils Reimers, Iryna Gurevych (2019). 'Sentence-BERT: Sentence Embeddings using Siamese BERT-Networks'. EMNLP 2019.</w:t>
      </w:r>
    </w:p>
    <w:p w14:paraId="3B598D31" w14:textId="77777777" w:rsidR="00A430BB" w:rsidRDefault="00623647">
      <w:pPr>
        <w:spacing w:after="60" w:line="288" w:lineRule="auto"/>
        <w:ind w:left="576" w:hanging="576"/>
      </w:pPr>
      <w:r>
        <w:rPr>
          <w:sz w:val="24"/>
        </w:rPr>
        <w:t>10. Bộ Giáo dục và Đào tạo. Quy định về hồ sơ đồ án môn học Phát triển Ứng dụng Chuyên sâu (Hồ sơ 01 đến 07).</w:t>
      </w:r>
    </w:p>
    <w:p w14:paraId="758A7640" w14:textId="77777777" w:rsidR="00A430BB" w:rsidRPr="00DE2FE3" w:rsidRDefault="00623647" w:rsidP="00A63F2A">
      <w:pPr>
        <w:pStyle w:val="Heading1"/>
        <w:pageBreakBefore/>
      </w:pPr>
      <w:bookmarkStart w:id="186" w:name="_Toc240119042"/>
      <w:bookmarkStart w:id="187" w:name="_Toc241791955"/>
      <w:r w:rsidRPr="00DE2FE3">
        <w:lastRenderedPageBreak/>
        <w:t>PHẦN PHỤ LỤC</w:t>
      </w:r>
      <w:bookmarkEnd w:id="186"/>
      <w:bookmarkEnd w:id="187"/>
    </w:p>
    <w:p w14:paraId="5BE77334" w14:textId="77777777" w:rsidR="00A430BB" w:rsidRDefault="00623647">
      <w:pPr>
        <w:ind w:firstLine="432"/>
      </w:pPr>
      <w:r>
        <w:rPr>
          <w:rFonts w:cs="Times New Roman"/>
        </w:rPr>
        <w:t>Phần Phụ lục tập hợp toàn bộ các bảng biểu dữ liệu thô, đặc tả chi tiết, từ điển cơ sở dữ liệu, kịch bản kiểm thử nghiệm thu và bằng chứng thực thi kỹ thuật nhằm phục vụ công tác tra cứu, đối soát nguồn gốc và nghiệm thu đồ án.</w:t>
      </w:r>
    </w:p>
    <w:p w14:paraId="593B78C4" w14:textId="77777777" w:rsidR="00A430BB" w:rsidRPr="00DE2FE3" w:rsidRDefault="00623647" w:rsidP="00DE2FE3">
      <w:pPr>
        <w:pStyle w:val="Heading1"/>
        <w:pageBreakBefore/>
      </w:pPr>
      <w:bookmarkStart w:id="188" w:name="_Toc240119043"/>
      <w:bookmarkStart w:id="189" w:name="_Toc241791956"/>
      <w:r w:rsidRPr="00DE2FE3">
        <w:lastRenderedPageBreak/>
        <w:t>PHỤ LỤC A: KẾT QUẢ KHẢO SÁT THỰC TẾ 11 HỘ GIA ĐÌNH</w:t>
      </w:r>
      <w:bookmarkEnd w:id="188"/>
      <w:bookmarkEnd w:id="189"/>
    </w:p>
    <w:p w14:paraId="5994E01A" w14:textId="77777777" w:rsidR="00A430BB" w:rsidRDefault="00623647">
      <w:pPr>
        <w:ind w:firstLine="432"/>
      </w:pPr>
      <w:r>
        <w:rPr>
          <w:rFonts w:cs="Times New Roman"/>
        </w:rPr>
        <w:t>Phụ lục này trình bày đầy đủ 20 câu hỏi khảo sát Google Forms và tổng hợp kết quả phản hồi thực tế từ 11 hộ gia đình tại Hà Nội và Thái Nguyên:</w:t>
      </w:r>
    </w:p>
    <w:p w14:paraId="3F662AAC" w14:textId="77777777" w:rsidR="00A430BB" w:rsidRDefault="00623647">
      <w:pPr>
        <w:keepNext/>
        <w:spacing w:before="120" w:after="60"/>
      </w:pPr>
      <w:bookmarkStart w:id="190" w:name="cap_B_ng_A_1"/>
      <w:bookmarkStart w:id="191" w:name="Tab_A_1"/>
      <w:r>
        <w:rPr>
          <w:rFonts w:cs="Times New Roman"/>
          <w:b/>
          <w:sz w:val="23"/>
        </w:rPr>
        <w:t>Bảng A.1. Danh sách 20 Câu hỏi và Kết quả Khảo sát Thực tế 11 Hộ gia đình</w:t>
      </w:r>
      <w:bookmarkEnd w:id="190"/>
      <w:bookmarkEnd w:id="191"/>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808"/>
        <w:gridCol w:w="3163"/>
        <w:gridCol w:w="3147"/>
        <w:gridCol w:w="1954"/>
      </w:tblGrid>
      <w:tr w:rsidR="00A430BB" w14:paraId="5736415D" w14:textId="77777777">
        <w:trPr>
          <w:cantSplit/>
          <w:tblHeader/>
          <w:jc w:val="center"/>
        </w:trPr>
        <w:tc>
          <w:tcPr>
            <w:tcW w:w="864" w:type="dxa"/>
            <w:shd w:val="clear" w:color="auto" w:fill="1B365D"/>
            <w:tcMar>
              <w:top w:w="80" w:type="dxa"/>
              <w:left w:w="100" w:type="dxa"/>
              <w:bottom w:w="80" w:type="dxa"/>
              <w:right w:w="100" w:type="dxa"/>
            </w:tcMar>
          </w:tcPr>
          <w:p w14:paraId="4D7FF189" w14:textId="77777777" w:rsidR="00A430BB" w:rsidRDefault="00623647">
            <w:pPr>
              <w:spacing w:before="20" w:after="20" w:line="276" w:lineRule="auto"/>
              <w:jc w:val="center"/>
            </w:pPr>
            <w:r>
              <w:rPr>
                <w:rFonts w:cs="Times New Roman"/>
                <w:b/>
                <w:sz w:val="18"/>
              </w:rPr>
              <w:t>STT</w:t>
            </w:r>
          </w:p>
        </w:tc>
        <w:tc>
          <w:tcPr>
            <w:tcW w:w="3600" w:type="dxa"/>
            <w:shd w:val="clear" w:color="auto" w:fill="1B365D"/>
            <w:tcMar>
              <w:top w:w="80" w:type="dxa"/>
              <w:left w:w="100" w:type="dxa"/>
              <w:bottom w:w="80" w:type="dxa"/>
              <w:right w:w="100" w:type="dxa"/>
            </w:tcMar>
          </w:tcPr>
          <w:p w14:paraId="4061E192" w14:textId="77777777" w:rsidR="00A430BB" w:rsidRDefault="00623647">
            <w:pPr>
              <w:spacing w:before="20" w:after="20" w:line="276" w:lineRule="auto"/>
              <w:jc w:val="center"/>
            </w:pPr>
            <w:r>
              <w:rPr>
                <w:rFonts w:cs="Times New Roman"/>
                <w:b/>
                <w:sz w:val="18"/>
              </w:rPr>
              <w:t>Câu hỏi (Questions)</w:t>
            </w:r>
          </w:p>
        </w:tc>
        <w:tc>
          <w:tcPr>
            <w:tcW w:w="3600" w:type="dxa"/>
            <w:shd w:val="clear" w:color="auto" w:fill="1B365D"/>
            <w:tcMar>
              <w:top w:w="80" w:type="dxa"/>
              <w:left w:w="100" w:type="dxa"/>
              <w:bottom w:w="80" w:type="dxa"/>
              <w:right w:w="100" w:type="dxa"/>
            </w:tcMar>
          </w:tcPr>
          <w:p w14:paraId="06177EDA" w14:textId="77777777" w:rsidR="00A430BB" w:rsidRDefault="00623647">
            <w:pPr>
              <w:spacing w:before="20" w:after="20" w:line="276" w:lineRule="auto"/>
              <w:jc w:val="center"/>
            </w:pPr>
            <w:r>
              <w:rPr>
                <w:rFonts w:cs="Times New Roman"/>
                <w:b/>
                <w:sz w:val="18"/>
              </w:rPr>
              <w:t>Trả lời (Answers - Khảo sát thực tế)</w:t>
            </w:r>
          </w:p>
        </w:tc>
        <w:tc>
          <w:tcPr>
            <w:tcW w:w="2160" w:type="dxa"/>
            <w:shd w:val="clear" w:color="auto" w:fill="1B365D"/>
            <w:tcMar>
              <w:top w:w="80" w:type="dxa"/>
              <w:left w:w="100" w:type="dxa"/>
              <w:bottom w:w="80" w:type="dxa"/>
              <w:right w:w="100" w:type="dxa"/>
            </w:tcMar>
          </w:tcPr>
          <w:p w14:paraId="4E6A1862" w14:textId="77777777" w:rsidR="00A430BB" w:rsidRDefault="00623647">
            <w:pPr>
              <w:spacing w:before="20" w:after="20" w:line="276" w:lineRule="auto"/>
              <w:jc w:val="center"/>
            </w:pPr>
            <w:r>
              <w:rPr>
                <w:rFonts w:cs="Times New Roman"/>
                <w:b/>
                <w:sz w:val="18"/>
              </w:rPr>
              <w:t>Ghi chú</w:t>
            </w:r>
          </w:p>
        </w:tc>
      </w:tr>
      <w:tr w:rsidR="00A430BB" w14:paraId="56102395" w14:textId="77777777">
        <w:trPr>
          <w:cantSplit/>
          <w:jc w:val="center"/>
        </w:trPr>
        <w:tc>
          <w:tcPr>
            <w:tcW w:w="864" w:type="dxa"/>
            <w:shd w:val="clear" w:color="auto" w:fill="F6F9FC"/>
            <w:tcMar>
              <w:top w:w="80" w:type="dxa"/>
              <w:left w:w="100" w:type="dxa"/>
              <w:bottom w:w="80" w:type="dxa"/>
              <w:right w:w="100" w:type="dxa"/>
            </w:tcMar>
          </w:tcPr>
          <w:p w14:paraId="57767DDA" w14:textId="77777777" w:rsidR="00A430BB" w:rsidRDefault="00623647">
            <w:pPr>
              <w:spacing w:before="20" w:after="20" w:line="276" w:lineRule="auto"/>
              <w:jc w:val="center"/>
            </w:pPr>
            <w:r>
              <w:rPr>
                <w:rFonts w:cs="Times New Roman"/>
                <w:sz w:val="18"/>
              </w:rPr>
              <w:t>1</w:t>
            </w:r>
          </w:p>
        </w:tc>
        <w:tc>
          <w:tcPr>
            <w:tcW w:w="3600" w:type="dxa"/>
            <w:shd w:val="clear" w:color="auto" w:fill="F6F9FC"/>
            <w:tcMar>
              <w:top w:w="80" w:type="dxa"/>
              <w:left w:w="100" w:type="dxa"/>
              <w:bottom w:w="80" w:type="dxa"/>
              <w:right w:w="100" w:type="dxa"/>
            </w:tcMar>
          </w:tcPr>
          <w:p w14:paraId="77C6F1B4" w14:textId="77777777" w:rsidR="00A430BB" w:rsidRDefault="00623647">
            <w:pPr>
              <w:spacing w:before="20" w:after="20" w:line="276" w:lineRule="auto"/>
              <w:jc w:val="left"/>
            </w:pPr>
            <w:r>
              <w:rPr>
                <w:rFonts w:cs="Times New Roman"/>
                <w:sz w:val="18"/>
              </w:rPr>
              <w:t>Độ tuổi của bạn?</w:t>
            </w:r>
          </w:p>
        </w:tc>
        <w:tc>
          <w:tcPr>
            <w:tcW w:w="3600" w:type="dxa"/>
            <w:shd w:val="clear" w:color="auto" w:fill="F6F9FC"/>
            <w:tcMar>
              <w:top w:w="80" w:type="dxa"/>
              <w:left w:w="100" w:type="dxa"/>
              <w:bottom w:w="80" w:type="dxa"/>
              <w:right w:w="100" w:type="dxa"/>
            </w:tcMar>
          </w:tcPr>
          <w:p w14:paraId="26337A9B" w14:textId="77777777" w:rsidR="00A430BB" w:rsidRDefault="00623647">
            <w:pPr>
              <w:spacing w:before="20" w:after="20" w:line="276" w:lineRule="auto"/>
              <w:jc w:val="left"/>
            </w:pPr>
            <w:r>
              <w:rPr>
                <w:rFonts w:cs="Times New Roman"/>
                <w:sz w:val="18"/>
              </w:rPr>
              <w:t>• 18–25 tuổi: 72.7% (8/11)</w:t>
            </w:r>
            <w:r>
              <w:rPr>
                <w:rFonts w:cs="Times New Roman"/>
                <w:sz w:val="18"/>
              </w:rPr>
              <w:br/>
              <w:t>• Dưới 18 tuổi: 9.1% (1/11)</w:t>
            </w:r>
            <w:r>
              <w:rPr>
                <w:rFonts w:cs="Times New Roman"/>
                <w:sz w:val="18"/>
              </w:rPr>
              <w:br/>
              <w:t>• 26–35 tuổi: 9.1% (1/11)</w:t>
            </w:r>
            <w:r>
              <w:rPr>
                <w:rFonts w:cs="Times New Roman"/>
                <w:sz w:val="18"/>
              </w:rPr>
              <w:br/>
              <w:t>• Trên 50 tuổi: 9.1% (1/11)</w:t>
            </w:r>
          </w:p>
        </w:tc>
        <w:tc>
          <w:tcPr>
            <w:tcW w:w="2160" w:type="dxa"/>
            <w:shd w:val="clear" w:color="auto" w:fill="F6F9FC"/>
            <w:tcMar>
              <w:top w:w="80" w:type="dxa"/>
              <w:left w:w="100" w:type="dxa"/>
              <w:bottom w:w="80" w:type="dxa"/>
              <w:right w:w="100" w:type="dxa"/>
            </w:tcMar>
          </w:tcPr>
          <w:p w14:paraId="1FF35BA9" w14:textId="77777777" w:rsidR="00A430BB" w:rsidRDefault="00623647">
            <w:pPr>
              <w:spacing w:before="20" w:after="20" w:line="276" w:lineRule="auto"/>
              <w:jc w:val="left"/>
            </w:pPr>
            <w:r>
              <w:rPr>
                <w:rFonts w:cs="Times New Roman"/>
                <w:sz w:val="18"/>
              </w:rPr>
              <w:t>Khảo sát nhân khẩu</w:t>
            </w:r>
          </w:p>
        </w:tc>
      </w:tr>
      <w:tr w:rsidR="00A430BB" w14:paraId="17FBCC7C" w14:textId="77777777">
        <w:trPr>
          <w:cantSplit/>
          <w:jc w:val="center"/>
        </w:trPr>
        <w:tc>
          <w:tcPr>
            <w:tcW w:w="864" w:type="dxa"/>
            <w:tcMar>
              <w:top w:w="80" w:type="dxa"/>
              <w:left w:w="100" w:type="dxa"/>
              <w:bottom w:w="80" w:type="dxa"/>
              <w:right w:w="100" w:type="dxa"/>
            </w:tcMar>
          </w:tcPr>
          <w:p w14:paraId="4431E604" w14:textId="77777777" w:rsidR="00A430BB" w:rsidRDefault="00623647">
            <w:pPr>
              <w:spacing w:before="20" w:after="20" w:line="276" w:lineRule="auto"/>
              <w:jc w:val="center"/>
            </w:pPr>
            <w:r>
              <w:rPr>
                <w:rFonts w:cs="Times New Roman"/>
                <w:sz w:val="18"/>
              </w:rPr>
              <w:t>2</w:t>
            </w:r>
          </w:p>
        </w:tc>
        <w:tc>
          <w:tcPr>
            <w:tcW w:w="3600" w:type="dxa"/>
            <w:tcMar>
              <w:top w:w="80" w:type="dxa"/>
              <w:left w:w="100" w:type="dxa"/>
              <w:bottom w:w="80" w:type="dxa"/>
              <w:right w:w="100" w:type="dxa"/>
            </w:tcMar>
          </w:tcPr>
          <w:p w14:paraId="49520DF4" w14:textId="77777777" w:rsidR="00A430BB" w:rsidRDefault="00623647">
            <w:pPr>
              <w:spacing w:before="20" w:after="20" w:line="276" w:lineRule="auto"/>
              <w:jc w:val="left"/>
            </w:pPr>
            <w:r>
              <w:rPr>
                <w:rFonts w:cs="Times New Roman"/>
                <w:sz w:val="18"/>
              </w:rPr>
              <w:t>Loại hình nhà ở hiện tại của gia đình bạn?</w:t>
            </w:r>
          </w:p>
        </w:tc>
        <w:tc>
          <w:tcPr>
            <w:tcW w:w="3600" w:type="dxa"/>
            <w:tcMar>
              <w:top w:w="80" w:type="dxa"/>
              <w:left w:w="100" w:type="dxa"/>
              <w:bottom w:w="80" w:type="dxa"/>
              <w:right w:w="100" w:type="dxa"/>
            </w:tcMar>
          </w:tcPr>
          <w:p w14:paraId="6BEE360F" w14:textId="77777777" w:rsidR="00A430BB" w:rsidRDefault="00623647">
            <w:pPr>
              <w:spacing w:before="20" w:after="20" w:line="276" w:lineRule="auto"/>
              <w:jc w:val="left"/>
            </w:pPr>
            <w:r>
              <w:rPr>
                <w:rFonts w:cs="Times New Roman"/>
                <w:sz w:val="18"/>
              </w:rPr>
              <w:t>• Nhà riêng: 63.6% (7/11)</w:t>
            </w:r>
            <w:r>
              <w:rPr>
                <w:rFonts w:cs="Times New Roman"/>
                <w:sz w:val="18"/>
              </w:rPr>
              <w:br/>
              <w:t>• Nhà thuê: 27.3% (3/11)</w:t>
            </w:r>
            <w:r>
              <w:rPr>
                <w:rFonts w:cs="Times New Roman"/>
                <w:sz w:val="18"/>
              </w:rPr>
              <w:br/>
              <w:t>• Khác: 9.1% (1/11)</w:t>
            </w:r>
          </w:p>
        </w:tc>
        <w:tc>
          <w:tcPr>
            <w:tcW w:w="2160" w:type="dxa"/>
            <w:tcMar>
              <w:top w:w="80" w:type="dxa"/>
              <w:left w:w="100" w:type="dxa"/>
              <w:bottom w:w="80" w:type="dxa"/>
              <w:right w:w="100" w:type="dxa"/>
            </w:tcMar>
          </w:tcPr>
          <w:p w14:paraId="2C9CD749" w14:textId="77777777" w:rsidR="00A430BB" w:rsidRDefault="00623647">
            <w:pPr>
              <w:spacing w:before="20" w:after="20" w:line="276" w:lineRule="auto"/>
              <w:jc w:val="left"/>
            </w:pPr>
            <w:r>
              <w:rPr>
                <w:rFonts w:cs="Times New Roman"/>
                <w:sz w:val="18"/>
              </w:rPr>
              <w:t>Loại hình nhà ở</w:t>
            </w:r>
          </w:p>
        </w:tc>
      </w:tr>
      <w:tr w:rsidR="00A430BB" w14:paraId="69E8163C" w14:textId="77777777">
        <w:trPr>
          <w:cantSplit/>
          <w:jc w:val="center"/>
        </w:trPr>
        <w:tc>
          <w:tcPr>
            <w:tcW w:w="864" w:type="dxa"/>
            <w:shd w:val="clear" w:color="auto" w:fill="F6F9FC"/>
            <w:tcMar>
              <w:top w:w="80" w:type="dxa"/>
              <w:left w:w="100" w:type="dxa"/>
              <w:bottom w:w="80" w:type="dxa"/>
              <w:right w:w="100" w:type="dxa"/>
            </w:tcMar>
          </w:tcPr>
          <w:p w14:paraId="31E07708" w14:textId="77777777" w:rsidR="00A430BB" w:rsidRDefault="00623647">
            <w:pPr>
              <w:spacing w:before="20" w:after="20" w:line="276" w:lineRule="auto"/>
              <w:jc w:val="center"/>
            </w:pPr>
            <w:r>
              <w:rPr>
                <w:rFonts w:cs="Times New Roman"/>
                <w:sz w:val="18"/>
              </w:rPr>
              <w:t>3</w:t>
            </w:r>
          </w:p>
        </w:tc>
        <w:tc>
          <w:tcPr>
            <w:tcW w:w="3600" w:type="dxa"/>
            <w:shd w:val="clear" w:color="auto" w:fill="F6F9FC"/>
            <w:tcMar>
              <w:top w:w="80" w:type="dxa"/>
              <w:left w:w="100" w:type="dxa"/>
              <w:bottom w:w="80" w:type="dxa"/>
              <w:right w:w="100" w:type="dxa"/>
            </w:tcMar>
          </w:tcPr>
          <w:p w14:paraId="0B433A69" w14:textId="77777777" w:rsidR="00A430BB" w:rsidRDefault="00623647">
            <w:pPr>
              <w:spacing w:before="20" w:after="20" w:line="276" w:lineRule="auto"/>
              <w:jc w:val="left"/>
            </w:pPr>
            <w:r>
              <w:rPr>
                <w:rFonts w:cs="Times New Roman"/>
                <w:sz w:val="18"/>
              </w:rPr>
              <w:t>Số lượng thành viên trong gia đình bạn?</w:t>
            </w:r>
          </w:p>
        </w:tc>
        <w:tc>
          <w:tcPr>
            <w:tcW w:w="3600" w:type="dxa"/>
            <w:shd w:val="clear" w:color="auto" w:fill="F6F9FC"/>
            <w:tcMar>
              <w:top w:w="80" w:type="dxa"/>
              <w:left w:w="100" w:type="dxa"/>
              <w:bottom w:w="80" w:type="dxa"/>
              <w:right w:w="100" w:type="dxa"/>
            </w:tcMar>
          </w:tcPr>
          <w:p w14:paraId="2D249314" w14:textId="77777777" w:rsidR="00A430BB" w:rsidRDefault="00623647">
            <w:pPr>
              <w:spacing w:before="20" w:after="20" w:line="276" w:lineRule="auto"/>
              <w:jc w:val="left"/>
            </w:pPr>
            <w:r>
              <w:rPr>
                <w:rFonts w:cs="Times New Roman"/>
                <w:sz w:val="18"/>
              </w:rPr>
              <w:t>• 4 người: 63.6% (7/11)</w:t>
            </w:r>
            <w:r>
              <w:rPr>
                <w:rFonts w:cs="Times New Roman"/>
                <w:sz w:val="18"/>
              </w:rPr>
              <w:br/>
              <w:t>• 1 người: 9.1% (1/11)</w:t>
            </w:r>
            <w:r>
              <w:rPr>
                <w:rFonts w:cs="Times New Roman"/>
                <w:sz w:val="18"/>
              </w:rPr>
              <w:br/>
              <w:t>• 2 người: 9.1% (1/11)</w:t>
            </w:r>
            <w:r>
              <w:rPr>
                <w:rFonts w:cs="Times New Roman"/>
                <w:sz w:val="18"/>
              </w:rPr>
              <w:br/>
              <w:t>• 5 người: 9.1% (1/11)</w:t>
            </w:r>
            <w:r>
              <w:rPr>
                <w:rFonts w:cs="Times New Roman"/>
                <w:sz w:val="18"/>
              </w:rPr>
              <w:br/>
              <w:t>• Trên 5 người: 9.1% (1/11)</w:t>
            </w:r>
          </w:p>
        </w:tc>
        <w:tc>
          <w:tcPr>
            <w:tcW w:w="2160" w:type="dxa"/>
            <w:shd w:val="clear" w:color="auto" w:fill="F6F9FC"/>
            <w:tcMar>
              <w:top w:w="80" w:type="dxa"/>
              <w:left w:w="100" w:type="dxa"/>
              <w:bottom w:w="80" w:type="dxa"/>
              <w:right w:w="100" w:type="dxa"/>
            </w:tcMar>
          </w:tcPr>
          <w:p w14:paraId="6F2B444C" w14:textId="77777777" w:rsidR="00A430BB" w:rsidRDefault="00623647">
            <w:pPr>
              <w:spacing w:before="20" w:after="20" w:line="276" w:lineRule="auto"/>
              <w:jc w:val="left"/>
            </w:pPr>
            <w:r>
              <w:rPr>
                <w:rFonts w:cs="Times New Roman"/>
                <w:sz w:val="18"/>
              </w:rPr>
              <w:t>Quy mô hộ gia đình</w:t>
            </w:r>
          </w:p>
        </w:tc>
      </w:tr>
      <w:tr w:rsidR="00A430BB" w14:paraId="76F4F244" w14:textId="77777777">
        <w:trPr>
          <w:cantSplit/>
          <w:jc w:val="center"/>
        </w:trPr>
        <w:tc>
          <w:tcPr>
            <w:tcW w:w="864" w:type="dxa"/>
            <w:tcMar>
              <w:top w:w="80" w:type="dxa"/>
              <w:left w:w="100" w:type="dxa"/>
              <w:bottom w:w="80" w:type="dxa"/>
              <w:right w:w="100" w:type="dxa"/>
            </w:tcMar>
          </w:tcPr>
          <w:p w14:paraId="07A9FB1B" w14:textId="77777777" w:rsidR="00A430BB" w:rsidRDefault="00623647">
            <w:pPr>
              <w:spacing w:before="20" w:after="20" w:line="276" w:lineRule="auto"/>
              <w:jc w:val="center"/>
            </w:pPr>
            <w:r>
              <w:rPr>
                <w:rFonts w:cs="Times New Roman"/>
                <w:sz w:val="18"/>
              </w:rPr>
              <w:t>4</w:t>
            </w:r>
          </w:p>
        </w:tc>
        <w:tc>
          <w:tcPr>
            <w:tcW w:w="3600" w:type="dxa"/>
            <w:tcMar>
              <w:top w:w="80" w:type="dxa"/>
              <w:left w:w="100" w:type="dxa"/>
              <w:bottom w:w="80" w:type="dxa"/>
              <w:right w:w="100" w:type="dxa"/>
            </w:tcMar>
          </w:tcPr>
          <w:p w14:paraId="1F12DF3A" w14:textId="77777777" w:rsidR="00A430BB" w:rsidRDefault="00623647">
            <w:pPr>
              <w:spacing w:before="20" w:after="20" w:line="276" w:lineRule="auto"/>
              <w:jc w:val="left"/>
            </w:pPr>
            <w:r>
              <w:rPr>
                <w:rFonts w:cs="Times New Roman"/>
                <w:sz w:val="18"/>
              </w:rPr>
              <w:t>Ai là người trực tiếp quản lý và thanh toán tiền điện/nước trong gia đình?</w:t>
            </w:r>
          </w:p>
        </w:tc>
        <w:tc>
          <w:tcPr>
            <w:tcW w:w="3600" w:type="dxa"/>
            <w:tcMar>
              <w:top w:w="80" w:type="dxa"/>
              <w:left w:w="100" w:type="dxa"/>
              <w:bottom w:w="80" w:type="dxa"/>
              <w:right w:w="100" w:type="dxa"/>
            </w:tcMar>
          </w:tcPr>
          <w:p w14:paraId="320A7230" w14:textId="77777777" w:rsidR="00A430BB" w:rsidRDefault="00623647">
            <w:pPr>
              <w:spacing w:before="20" w:after="20" w:line="276" w:lineRule="auto"/>
              <w:jc w:val="left"/>
            </w:pPr>
            <w:r>
              <w:rPr>
                <w:rFonts w:cs="Times New Roman"/>
                <w:sz w:val="18"/>
              </w:rPr>
              <w:t>• Bố/Mẹ quản lý chính: 72.7% (8/11)</w:t>
            </w:r>
            <w:r>
              <w:rPr>
                <w:rFonts w:cs="Times New Roman"/>
                <w:sz w:val="18"/>
              </w:rPr>
              <w:br/>
              <w:t>• Vợ/Chồng: 18.2% (2/11)</w:t>
            </w:r>
            <w:r>
              <w:rPr>
                <w:rFonts w:cs="Times New Roman"/>
                <w:sz w:val="18"/>
              </w:rPr>
              <w:br/>
              <w:t>• Thành viên khác: 9.1% (1/11)</w:t>
            </w:r>
          </w:p>
        </w:tc>
        <w:tc>
          <w:tcPr>
            <w:tcW w:w="2160" w:type="dxa"/>
            <w:tcMar>
              <w:top w:w="80" w:type="dxa"/>
              <w:left w:w="100" w:type="dxa"/>
              <w:bottom w:w="80" w:type="dxa"/>
              <w:right w:w="100" w:type="dxa"/>
            </w:tcMar>
          </w:tcPr>
          <w:p w14:paraId="55CB652A" w14:textId="77777777" w:rsidR="00A430BB" w:rsidRDefault="00623647">
            <w:pPr>
              <w:spacing w:before="20" w:after="20" w:line="276" w:lineRule="auto"/>
              <w:jc w:val="left"/>
            </w:pPr>
            <w:r>
              <w:rPr>
                <w:rFonts w:cs="Times New Roman"/>
                <w:sz w:val="18"/>
              </w:rPr>
              <w:t>Đối tượng chi trả</w:t>
            </w:r>
          </w:p>
        </w:tc>
      </w:tr>
      <w:tr w:rsidR="00A430BB" w14:paraId="06096B75" w14:textId="77777777">
        <w:trPr>
          <w:cantSplit/>
          <w:jc w:val="center"/>
        </w:trPr>
        <w:tc>
          <w:tcPr>
            <w:tcW w:w="864" w:type="dxa"/>
            <w:shd w:val="clear" w:color="auto" w:fill="F6F9FC"/>
            <w:tcMar>
              <w:top w:w="80" w:type="dxa"/>
              <w:left w:w="100" w:type="dxa"/>
              <w:bottom w:w="80" w:type="dxa"/>
              <w:right w:w="100" w:type="dxa"/>
            </w:tcMar>
          </w:tcPr>
          <w:p w14:paraId="2DFF1E21" w14:textId="77777777" w:rsidR="00A430BB" w:rsidRDefault="00623647">
            <w:pPr>
              <w:spacing w:before="20" w:after="20" w:line="276" w:lineRule="auto"/>
              <w:jc w:val="center"/>
            </w:pPr>
            <w:r>
              <w:rPr>
                <w:rFonts w:cs="Times New Roman"/>
                <w:sz w:val="18"/>
              </w:rPr>
              <w:t>5</w:t>
            </w:r>
          </w:p>
        </w:tc>
        <w:tc>
          <w:tcPr>
            <w:tcW w:w="3600" w:type="dxa"/>
            <w:shd w:val="clear" w:color="auto" w:fill="F6F9FC"/>
            <w:tcMar>
              <w:top w:w="80" w:type="dxa"/>
              <w:left w:w="100" w:type="dxa"/>
              <w:bottom w:w="80" w:type="dxa"/>
              <w:right w:w="100" w:type="dxa"/>
            </w:tcMar>
          </w:tcPr>
          <w:p w14:paraId="2F33A28B" w14:textId="77777777" w:rsidR="00A430BB" w:rsidRDefault="00623647">
            <w:pPr>
              <w:spacing w:before="20" w:after="20" w:line="276" w:lineRule="auto"/>
              <w:jc w:val="left"/>
            </w:pPr>
            <w:r>
              <w:rPr>
                <w:rFonts w:cs="Times New Roman"/>
                <w:sz w:val="18"/>
              </w:rPr>
              <w:t>Gia đình bạn hiện đang theo dõi tiền điện/nước hàng tháng qua kênh nào?</w:t>
            </w:r>
          </w:p>
        </w:tc>
        <w:tc>
          <w:tcPr>
            <w:tcW w:w="3600" w:type="dxa"/>
            <w:shd w:val="clear" w:color="auto" w:fill="F6F9FC"/>
            <w:tcMar>
              <w:top w:w="80" w:type="dxa"/>
              <w:left w:w="100" w:type="dxa"/>
              <w:bottom w:w="80" w:type="dxa"/>
              <w:right w:w="100" w:type="dxa"/>
            </w:tcMar>
          </w:tcPr>
          <w:p w14:paraId="6AEF7E11" w14:textId="77777777" w:rsidR="00A430BB" w:rsidRDefault="00623647">
            <w:pPr>
              <w:spacing w:before="20" w:after="20" w:line="276" w:lineRule="auto"/>
              <w:jc w:val="left"/>
            </w:pPr>
            <w:r>
              <w:rPr>
                <w:rFonts w:cs="Times New Roman"/>
                <w:sz w:val="18"/>
              </w:rPr>
              <w:t>• App nhà cung cấp (EVN, Cấp nước): 45.5% (5/11)</w:t>
            </w:r>
            <w:r>
              <w:rPr>
                <w:rFonts w:cs="Times New Roman"/>
                <w:sz w:val="18"/>
              </w:rPr>
              <w:br/>
              <w:t>• Tin nhắn SMS: 45.5% (5/11)</w:t>
            </w:r>
            <w:r>
              <w:rPr>
                <w:rFonts w:cs="Times New Roman"/>
                <w:sz w:val="18"/>
              </w:rPr>
              <w:br/>
              <w:t>• Hóa đơn giấy: 36.4% (4/11)</w:t>
            </w:r>
            <w:r>
              <w:rPr>
                <w:rFonts w:cs="Times New Roman"/>
                <w:sz w:val="18"/>
              </w:rPr>
              <w:br/>
              <w:t>• Chưa theo dõi thường xuyên: 9.1% (1/11)</w:t>
            </w:r>
          </w:p>
        </w:tc>
        <w:tc>
          <w:tcPr>
            <w:tcW w:w="2160" w:type="dxa"/>
            <w:shd w:val="clear" w:color="auto" w:fill="F6F9FC"/>
            <w:tcMar>
              <w:top w:w="80" w:type="dxa"/>
              <w:left w:w="100" w:type="dxa"/>
              <w:bottom w:w="80" w:type="dxa"/>
              <w:right w:w="100" w:type="dxa"/>
            </w:tcMar>
          </w:tcPr>
          <w:p w14:paraId="00C44EA3" w14:textId="77777777" w:rsidR="00A430BB" w:rsidRDefault="00623647">
            <w:pPr>
              <w:spacing w:before="20" w:after="20" w:line="276" w:lineRule="auto"/>
              <w:jc w:val="left"/>
            </w:pPr>
            <w:r>
              <w:rPr>
                <w:rFonts w:cs="Times New Roman"/>
                <w:sz w:val="18"/>
              </w:rPr>
              <w:t>Hiện trạng quản lý</w:t>
            </w:r>
          </w:p>
        </w:tc>
      </w:tr>
      <w:tr w:rsidR="00A430BB" w14:paraId="560D2D18" w14:textId="77777777">
        <w:trPr>
          <w:cantSplit/>
          <w:jc w:val="center"/>
        </w:trPr>
        <w:tc>
          <w:tcPr>
            <w:tcW w:w="864" w:type="dxa"/>
            <w:tcMar>
              <w:top w:w="80" w:type="dxa"/>
              <w:left w:w="100" w:type="dxa"/>
              <w:bottom w:w="80" w:type="dxa"/>
              <w:right w:w="100" w:type="dxa"/>
            </w:tcMar>
          </w:tcPr>
          <w:p w14:paraId="326C0960" w14:textId="77777777" w:rsidR="00A430BB" w:rsidRDefault="00623647">
            <w:pPr>
              <w:spacing w:before="20" w:after="20" w:line="276" w:lineRule="auto"/>
              <w:jc w:val="center"/>
            </w:pPr>
            <w:r>
              <w:rPr>
                <w:rFonts w:cs="Times New Roman"/>
                <w:sz w:val="18"/>
              </w:rPr>
              <w:t>6</w:t>
            </w:r>
          </w:p>
        </w:tc>
        <w:tc>
          <w:tcPr>
            <w:tcW w:w="3600" w:type="dxa"/>
            <w:tcMar>
              <w:top w:w="80" w:type="dxa"/>
              <w:left w:w="100" w:type="dxa"/>
              <w:bottom w:w="80" w:type="dxa"/>
              <w:right w:w="100" w:type="dxa"/>
            </w:tcMar>
          </w:tcPr>
          <w:p w14:paraId="75B06ABE" w14:textId="77777777" w:rsidR="00A430BB" w:rsidRDefault="00623647">
            <w:pPr>
              <w:spacing w:before="20" w:after="20" w:line="276" w:lineRule="auto"/>
              <w:jc w:val="left"/>
            </w:pPr>
            <w:r>
              <w:rPr>
                <w:rFonts w:cs="Times New Roman"/>
                <w:sz w:val="18"/>
              </w:rPr>
              <w:t>Tần suất bạn/gia đình kiểm tra chỉ số điện/nước hàng tháng?</w:t>
            </w:r>
          </w:p>
        </w:tc>
        <w:tc>
          <w:tcPr>
            <w:tcW w:w="3600" w:type="dxa"/>
            <w:tcMar>
              <w:top w:w="80" w:type="dxa"/>
              <w:left w:w="100" w:type="dxa"/>
              <w:bottom w:w="80" w:type="dxa"/>
              <w:right w:w="100" w:type="dxa"/>
            </w:tcMar>
          </w:tcPr>
          <w:p w14:paraId="0BFBE4CA" w14:textId="77777777" w:rsidR="00A430BB" w:rsidRDefault="00623647">
            <w:pPr>
              <w:spacing w:before="20" w:after="20" w:line="276" w:lineRule="auto"/>
              <w:jc w:val="left"/>
            </w:pPr>
            <w:r>
              <w:rPr>
                <w:rFonts w:cs="Times New Roman"/>
                <w:sz w:val="18"/>
              </w:rPr>
              <w:t>• Thỉnh thoảng kiểm tra: 45.5% (5/11)</w:t>
            </w:r>
            <w:r>
              <w:rPr>
                <w:rFonts w:cs="Times New Roman"/>
                <w:sz w:val="18"/>
              </w:rPr>
              <w:br/>
              <w:t>• Thường xuyên kiểm tra: 18.2% (2/11)</w:t>
            </w:r>
            <w:r>
              <w:rPr>
                <w:rFonts w:cs="Times New Roman"/>
                <w:sz w:val="18"/>
              </w:rPr>
              <w:br/>
              <w:t>• Luôn luôn kiểm tra: 18.2% (2/11)</w:t>
            </w:r>
            <w:r>
              <w:rPr>
                <w:rFonts w:cs="Times New Roman"/>
                <w:sz w:val="18"/>
              </w:rPr>
              <w:br/>
              <w:t>• Hiếm khi kiểm tra: 18.2% (2/11)</w:t>
            </w:r>
          </w:p>
        </w:tc>
        <w:tc>
          <w:tcPr>
            <w:tcW w:w="2160" w:type="dxa"/>
            <w:tcMar>
              <w:top w:w="80" w:type="dxa"/>
              <w:left w:w="100" w:type="dxa"/>
              <w:bottom w:w="80" w:type="dxa"/>
              <w:right w:w="100" w:type="dxa"/>
            </w:tcMar>
          </w:tcPr>
          <w:p w14:paraId="5984C883" w14:textId="77777777" w:rsidR="00A430BB" w:rsidRDefault="00623647">
            <w:pPr>
              <w:spacing w:before="20" w:after="20" w:line="276" w:lineRule="auto"/>
              <w:jc w:val="left"/>
            </w:pPr>
            <w:r>
              <w:rPr>
                <w:rFonts w:cs="Times New Roman"/>
                <w:sz w:val="18"/>
              </w:rPr>
              <w:t>Thói quen kiểm tra</w:t>
            </w:r>
          </w:p>
        </w:tc>
      </w:tr>
      <w:tr w:rsidR="00A430BB" w14:paraId="2BD640C6" w14:textId="77777777">
        <w:trPr>
          <w:cantSplit/>
          <w:jc w:val="center"/>
        </w:trPr>
        <w:tc>
          <w:tcPr>
            <w:tcW w:w="864" w:type="dxa"/>
            <w:shd w:val="clear" w:color="auto" w:fill="F6F9FC"/>
            <w:tcMar>
              <w:top w:w="80" w:type="dxa"/>
              <w:left w:w="100" w:type="dxa"/>
              <w:bottom w:w="80" w:type="dxa"/>
              <w:right w:w="100" w:type="dxa"/>
            </w:tcMar>
          </w:tcPr>
          <w:p w14:paraId="5287D3F3" w14:textId="77777777" w:rsidR="00A430BB" w:rsidRDefault="00623647">
            <w:pPr>
              <w:spacing w:before="20" w:after="20" w:line="276" w:lineRule="auto"/>
              <w:jc w:val="center"/>
            </w:pPr>
            <w:r>
              <w:rPr>
                <w:rFonts w:cs="Times New Roman"/>
                <w:sz w:val="18"/>
              </w:rPr>
              <w:t>7</w:t>
            </w:r>
          </w:p>
        </w:tc>
        <w:tc>
          <w:tcPr>
            <w:tcW w:w="3600" w:type="dxa"/>
            <w:shd w:val="clear" w:color="auto" w:fill="F6F9FC"/>
            <w:tcMar>
              <w:top w:w="80" w:type="dxa"/>
              <w:left w:w="100" w:type="dxa"/>
              <w:bottom w:w="80" w:type="dxa"/>
              <w:right w:w="100" w:type="dxa"/>
            </w:tcMar>
          </w:tcPr>
          <w:p w14:paraId="3FDAF023" w14:textId="77777777" w:rsidR="00A430BB" w:rsidRDefault="00623647">
            <w:pPr>
              <w:spacing w:before="20" w:after="20" w:line="276" w:lineRule="auto"/>
              <w:jc w:val="left"/>
            </w:pPr>
            <w:r>
              <w:rPr>
                <w:rFonts w:cs="Times New Roman"/>
                <w:sz w:val="18"/>
              </w:rPr>
              <w:t>Khó khăn lớn nhất gia đình bạn gặp phải khi quản lý tiền điện/nước?</w:t>
            </w:r>
          </w:p>
        </w:tc>
        <w:tc>
          <w:tcPr>
            <w:tcW w:w="3600" w:type="dxa"/>
            <w:shd w:val="clear" w:color="auto" w:fill="F6F9FC"/>
            <w:tcMar>
              <w:top w:w="80" w:type="dxa"/>
              <w:left w:w="100" w:type="dxa"/>
              <w:bottom w:w="80" w:type="dxa"/>
              <w:right w:w="100" w:type="dxa"/>
            </w:tcMar>
          </w:tcPr>
          <w:p w14:paraId="4D3B46E8" w14:textId="77777777" w:rsidR="00A430BB" w:rsidRDefault="00623647">
            <w:pPr>
              <w:spacing w:before="20" w:after="20" w:line="276" w:lineRule="auto"/>
              <w:jc w:val="left"/>
            </w:pPr>
            <w:r>
              <w:rPr>
                <w:rFonts w:cs="Times New Roman"/>
                <w:sz w:val="18"/>
              </w:rPr>
              <w:t>• Khó phát hiện tiêu thụ bất thường: 36.4% (4/11)</w:t>
            </w:r>
            <w:r>
              <w:rPr>
                <w:rFonts w:cs="Times New Roman"/>
                <w:sz w:val="18"/>
              </w:rPr>
              <w:br/>
              <w:t>• Không biết nguyên nhân tăng tiền đột biến: 27.3% (3/11)</w:t>
            </w:r>
            <w:r>
              <w:rPr>
                <w:rFonts w:cs="Times New Roman"/>
                <w:sz w:val="18"/>
              </w:rPr>
              <w:br/>
              <w:t>• Khó nhớ hạn thanh toán / theo dõi lịch sử cũ / dự đoán tiền tháng sau: 9.1% mỗi loại</w:t>
            </w:r>
          </w:p>
        </w:tc>
        <w:tc>
          <w:tcPr>
            <w:tcW w:w="2160" w:type="dxa"/>
            <w:shd w:val="clear" w:color="auto" w:fill="F6F9FC"/>
            <w:tcMar>
              <w:top w:w="80" w:type="dxa"/>
              <w:left w:w="100" w:type="dxa"/>
              <w:bottom w:w="80" w:type="dxa"/>
              <w:right w:w="100" w:type="dxa"/>
            </w:tcMar>
          </w:tcPr>
          <w:p w14:paraId="761C041A" w14:textId="77777777" w:rsidR="00A430BB" w:rsidRDefault="00623647">
            <w:pPr>
              <w:spacing w:before="20" w:after="20" w:line="276" w:lineRule="auto"/>
              <w:jc w:val="left"/>
            </w:pPr>
            <w:r>
              <w:rPr>
                <w:rFonts w:cs="Times New Roman"/>
                <w:sz w:val="18"/>
              </w:rPr>
              <w:t>Vướng mắc nghiệp vụ</w:t>
            </w:r>
          </w:p>
        </w:tc>
      </w:tr>
      <w:tr w:rsidR="00A430BB" w14:paraId="1378EE1E" w14:textId="77777777">
        <w:trPr>
          <w:cantSplit/>
          <w:jc w:val="center"/>
        </w:trPr>
        <w:tc>
          <w:tcPr>
            <w:tcW w:w="864" w:type="dxa"/>
            <w:tcMar>
              <w:top w:w="80" w:type="dxa"/>
              <w:left w:w="100" w:type="dxa"/>
              <w:bottom w:w="80" w:type="dxa"/>
              <w:right w:w="100" w:type="dxa"/>
            </w:tcMar>
          </w:tcPr>
          <w:p w14:paraId="557FB1FD" w14:textId="77777777" w:rsidR="00A430BB" w:rsidRDefault="00623647">
            <w:pPr>
              <w:spacing w:before="20" w:after="20" w:line="276" w:lineRule="auto"/>
              <w:jc w:val="center"/>
            </w:pPr>
            <w:r>
              <w:rPr>
                <w:rFonts w:cs="Times New Roman"/>
                <w:sz w:val="18"/>
              </w:rPr>
              <w:t>8</w:t>
            </w:r>
          </w:p>
        </w:tc>
        <w:tc>
          <w:tcPr>
            <w:tcW w:w="3600" w:type="dxa"/>
            <w:tcMar>
              <w:top w:w="80" w:type="dxa"/>
              <w:left w:w="100" w:type="dxa"/>
              <w:bottom w:w="80" w:type="dxa"/>
              <w:right w:w="100" w:type="dxa"/>
            </w:tcMar>
          </w:tcPr>
          <w:p w14:paraId="1EDC0A62" w14:textId="77777777" w:rsidR="00A430BB" w:rsidRDefault="00623647">
            <w:pPr>
              <w:spacing w:before="20" w:after="20" w:line="276" w:lineRule="auto"/>
              <w:jc w:val="left"/>
            </w:pPr>
            <w:r>
              <w:rPr>
                <w:rFonts w:cs="Times New Roman"/>
                <w:sz w:val="18"/>
              </w:rPr>
              <w:t>Gia đình bạn đã bao giờ gặp sự cố tiền điện hoặc tiền nước tăng bất thường chưa?</w:t>
            </w:r>
          </w:p>
        </w:tc>
        <w:tc>
          <w:tcPr>
            <w:tcW w:w="3600" w:type="dxa"/>
            <w:tcMar>
              <w:top w:w="80" w:type="dxa"/>
              <w:left w:w="100" w:type="dxa"/>
              <w:bottom w:w="80" w:type="dxa"/>
              <w:right w:w="100" w:type="dxa"/>
            </w:tcMar>
          </w:tcPr>
          <w:p w14:paraId="7A871269" w14:textId="77777777" w:rsidR="00A430BB" w:rsidRDefault="00623647">
            <w:pPr>
              <w:spacing w:before="20" w:after="20" w:line="276" w:lineRule="auto"/>
              <w:jc w:val="left"/>
            </w:pPr>
            <w:r>
              <w:rPr>
                <w:rFonts w:cs="Times New Roman"/>
                <w:sz w:val="18"/>
              </w:rPr>
              <w:t>• Đã từng gặp sự cố: 45.5% (5/11)</w:t>
            </w:r>
            <w:r>
              <w:rPr>
                <w:rFonts w:cs="Times New Roman"/>
                <w:sz w:val="18"/>
              </w:rPr>
              <w:br/>
              <w:t>• Thỉnh thoảng gặp sự cố: 45.5% (5/11)</w:t>
            </w:r>
            <w:r>
              <w:rPr>
                <w:rFonts w:cs="Times New Roman"/>
                <w:sz w:val="18"/>
              </w:rPr>
              <w:br/>
              <w:t>• Chưa từng gặp: 9.1% (1/11)</w:t>
            </w:r>
            <w:r>
              <w:rPr>
                <w:rFonts w:cs="Times New Roman"/>
                <w:sz w:val="18"/>
              </w:rPr>
              <w:br/>
              <w:t>→ Tổng số hộ từng bị tăng tiền bất thường chiếm 81.8% (9/11).</w:t>
            </w:r>
          </w:p>
        </w:tc>
        <w:tc>
          <w:tcPr>
            <w:tcW w:w="2160" w:type="dxa"/>
            <w:tcMar>
              <w:top w:w="80" w:type="dxa"/>
              <w:left w:w="100" w:type="dxa"/>
              <w:bottom w:w="80" w:type="dxa"/>
              <w:right w:w="100" w:type="dxa"/>
            </w:tcMar>
          </w:tcPr>
          <w:p w14:paraId="2ADA4AEB" w14:textId="77777777" w:rsidR="00A430BB" w:rsidRDefault="00623647">
            <w:pPr>
              <w:spacing w:before="20" w:after="20" w:line="276" w:lineRule="auto"/>
              <w:jc w:val="left"/>
            </w:pPr>
            <w:r>
              <w:rPr>
                <w:rFonts w:cs="Times New Roman"/>
                <w:sz w:val="18"/>
              </w:rPr>
              <w:t>Sự cố tăng chi phí</w:t>
            </w:r>
          </w:p>
        </w:tc>
      </w:tr>
      <w:tr w:rsidR="00A430BB" w14:paraId="007B005D" w14:textId="77777777">
        <w:trPr>
          <w:cantSplit/>
          <w:jc w:val="center"/>
        </w:trPr>
        <w:tc>
          <w:tcPr>
            <w:tcW w:w="864" w:type="dxa"/>
            <w:shd w:val="clear" w:color="auto" w:fill="F6F9FC"/>
            <w:tcMar>
              <w:top w:w="80" w:type="dxa"/>
              <w:left w:w="100" w:type="dxa"/>
              <w:bottom w:w="80" w:type="dxa"/>
              <w:right w:w="100" w:type="dxa"/>
            </w:tcMar>
          </w:tcPr>
          <w:p w14:paraId="2153B916" w14:textId="77777777" w:rsidR="00A430BB" w:rsidRDefault="00623647">
            <w:pPr>
              <w:spacing w:before="20" w:after="20" w:line="276" w:lineRule="auto"/>
              <w:jc w:val="center"/>
            </w:pPr>
            <w:r>
              <w:rPr>
                <w:rFonts w:cs="Times New Roman"/>
                <w:sz w:val="18"/>
              </w:rPr>
              <w:lastRenderedPageBreak/>
              <w:t>9</w:t>
            </w:r>
          </w:p>
        </w:tc>
        <w:tc>
          <w:tcPr>
            <w:tcW w:w="3600" w:type="dxa"/>
            <w:shd w:val="clear" w:color="auto" w:fill="F6F9FC"/>
            <w:tcMar>
              <w:top w:w="80" w:type="dxa"/>
              <w:left w:w="100" w:type="dxa"/>
              <w:bottom w:w="80" w:type="dxa"/>
              <w:right w:w="100" w:type="dxa"/>
            </w:tcMar>
          </w:tcPr>
          <w:p w14:paraId="23F03FB6" w14:textId="77777777" w:rsidR="00A430BB" w:rsidRDefault="00623647">
            <w:pPr>
              <w:spacing w:before="20" w:after="20" w:line="276" w:lineRule="auto"/>
              <w:jc w:val="left"/>
            </w:pPr>
            <w:r>
              <w:rPr>
                <w:rFonts w:cs="Times New Roman"/>
                <w:sz w:val="18"/>
              </w:rPr>
              <w:t>Bạn có muốn sử dụng một ứng dụng giúp quản lý tập trung cả tiền điện và tiền nước hộ gia đình không?</w:t>
            </w:r>
          </w:p>
        </w:tc>
        <w:tc>
          <w:tcPr>
            <w:tcW w:w="3600" w:type="dxa"/>
            <w:shd w:val="clear" w:color="auto" w:fill="F6F9FC"/>
            <w:tcMar>
              <w:top w:w="80" w:type="dxa"/>
              <w:left w:w="100" w:type="dxa"/>
              <w:bottom w:w="80" w:type="dxa"/>
              <w:right w:w="100" w:type="dxa"/>
            </w:tcMar>
          </w:tcPr>
          <w:p w14:paraId="52C8DDDE" w14:textId="77777777" w:rsidR="00A430BB" w:rsidRDefault="00623647">
            <w:pPr>
              <w:spacing w:before="20" w:after="20" w:line="276" w:lineRule="auto"/>
              <w:jc w:val="left"/>
            </w:pPr>
            <w:r>
              <w:rPr>
                <w:rFonts w:cs="Times New Roman"/>
                <w:sz w:val="18"/>
              </w:rPr>
              <w:t>• Rất muốn: 27.3% (3/11)</w:t>
            </w:r>
            <w:r>
              <w:rPr>
                <w:rFonts w:cs="Times New Roman"/>
                <w:sz w:val="18"/>
              </w:rPr>
              <w:br/>
              <w:t>• Muốn: 18.2% (2/11)</w:t>
            </w:r>
            <w:r>
              <w:rPr>
                <w:rFonts w:cs="Times New Roman"/>
                <w:sz w:val="18"/>
              </w:rPr>
              <w:br/>
              <w:t>• Bình thường: 45.5% (5/11)</w:t>
            </w:r>
            <w:r>
              <w:rPr>
                <w:rFonts w:cs="Times New Roman"/>
                <w:sz w:val="18"/>
              </w:rPr>
              <w:br/>
              <w:t>• Không muốn: 9.1% (1/11)</w:t>
            </w:r>
            <w:r>
              <w:rPr>
                <w:rFonts w:cs="Times New Roman"/>
                <w:sz w:val="18"/>
              </w:rPr>
              <w:br/>
              <w:t>→ Nhu cầu sử dụng chung chiếm 45.5%.</w:t>
            </w:r>
          </w:p>
        </w:tc>
        <w:tc>
          <w:tcPr>
            <w:tcW w:w="2160" w:type="dxa"/>
            <w:shd w:val="clear" w:color="auto" w:fill="F6F9FC"/>
            <w:tcMar>
              <w:top w:w="80" w:type="dxa"/>
              <w:left w:w="100" w:type="dxa"/>
              <w:bottom w:w="80" w:type="dxa"/>
              <w:right w:w="100" w:type="dxa"/>
            </w:tcMar>
          </w:tcPr>
          <w:p w14:paraId="7EF462B0" w14:textId="77777777" w:rsidR="00A430BB" w:rsidRDefault="00623647">
            <w:pPr>
              <w:spacing w:before="20" w:after="20" w:line="276" w:lineRule="auto"/>
              <w:jc w:val="left"/>
            </w:pPr>
            <w:r>
              <w:rPr>
                <w:rFonts w:cs="Times New Roman"/>
                <w:sz w:val="18"/>
              </w:rPr>
              <w:t>Nhu cầu ứng dụng</w:t>
            </w:r>
          </w:p>
        </w:tc>
      </w:tr>
      <w:tr w:rsidR="00A430BB" w14:paraId="6D01D67B" w14:textId="77777777">
        <w:trPr>
          <w:cantSplit/>
          <w:jc w:val="center"/>
        </w:trPr>
        <w:tc>
          <w:tcPr>
            <w:tcW w:w="864" w:type="dxa"/>
            <w:tcMar>
              <w:top w:w="80" w:type="dxa"/>
              <w:left w:w="100" w:type="dxa"/>
              <w:bottom w:w="80" w:type="dxa"/>
              <w:right w:w="100" w:type="dxa"/>
            </w:tcMar>
          </w:tcPr>
          <w:p w14:paraId="09C99E2B" w14:textId="77777777" w:rsidR="00A430BB" w:rsidRDefault="00623647">
            <w:pPr>
              <w:spacing w:before="20" w:after="20" w:line="276" w:lineRule="auto"/>
              <w:jc w:val="center"/>
            </w:pPr>
            <w:r>
              <w:rPr>
                <w:rFonts w:cs="Times New Roman"/>
                <w:sz w:val="18"/>
              </w:rPr>
              <w:t>10</w:t>
            </w:r>
          </w:p>
        </w:tc>
        <w:tc>
          <w:tcPr>
            <w:tcW w:w="3600" w:type="dxa"/>
            <w:tcMar>
              <w:top w:w="80" w:type="dxa"/>
              <w:left w:w="100" w:type="dxa"/>
              <w:bottom w:w="80" w:type="dxa"/>
              <w:right w:w="100" w:type="dxa"/>
            </w:tcMar>
          </w:tcPr>
          <w:p w14:paraId="16C59BCF" w14:textId="77777777" w:rsidR="00A430BB" w:rsidRDefault="00623647">
            <w:pPr>
              <w:spacing w:before="20" w:after="20" w:line="276" w:lineRule="auto"/>
              <w:jc w:val="left"/>
            </w:pPr>
            <w:r>
              <w:rPr>
                <w:rFonts w:cs="Times New Roman"/>
                <w:sz w:val="18"/>
              </w:rPr>
              <w:t>Những tính năng nào bạn cho là QUAN TRỌNG NHẤT đối với một ứng dụng quản lý điện nước gia đình?</w:t>
            </w:r>
          </w:p>
        </w:tc>
        <w:tc>
          <w:tcPr>
            <w:tcW w:w="3600" w:type="dxa"/>
            <w:tcMar>
              <w:top w:w="80" w:type="dxa"/>
              <w:left w:w="100" w:type="dxa"/>
              <w:bottom w:w="80" w:type="dxa"/>
              <w:right w:w="100" w:type="dxa"/>
            </w:tcMar>
          </w:tcPr>
          <w:p w14:paraId="35F71E6B" w14:textId="77777777" w:rsidR="00A430BB" w:rsidRDefault="00623647">
            <w:pPr>
              <w:spacing w:before="20" w:after="20" w:line="276" w:lineRule="auto"/>
              <w:jc w:val="left"/>
            </w:pPr>
            <w:r>
              <w:rPr>
                <w:rFonts w:cs="Times New Roman"/>
                <w:sz w:val="18"/>
              </w:rPr>
              <w:t>• Thống kê mức tiêu thụ điện: 63.6% (7/11)</w:t>
            </w:r>
            <w:r>
              <w:rPr>
                <w:rFonts w:cs="Times New Roman"/>
                <w:sz w:val="18"/>
              </w:rPr>
              <w:br/>
              <w:t>• Đăng ký/đăng nhập, Tính tiền nước tự động, Thống kê nước: 54.5% (6/11)</w:t>
            </w:r>
            <w:r>
              <w:rPr>
                <w:rFonts w:cs="Times New Roman"/>
                <w:sz w:val="18"/>
              </w:rPr>
              <w:br/>
              <w:t>• Quản lý công tơ, Nhập chỉ số nước, Tính tiền điện, Xem hóa đơn, Trạng thái thanh toán: 45.5%</w:t>
            </w:r>
            <w:r>
              <w:rPr>
                <w:rFonts w:cs="Times New Roman"/>
                <w:sz w:val="18"/>
              </w:rPr>
              <w:br/>
              <w:t>• Quản lý hộ gia đình, Nhập chỉ số điện, Biểu đồ tháng/năm, Nhắc hạn: 36.4%</w:t>
            </w:r>
            <w:r>
              <w:rPr>
                <w:rFonts w:cs="Times New Roman"/>
                <w:sz w:val="18"/>
              </w:rPr>
              <w:br/>
              <w:t>• Xuất hóa đơn PDF: 27.3%</w:t>
            </w:r>
          </w:p>
        </w:tc>
        <w:tc>
          <w:tcPr>
            <w:tcW w:w="2160" w:type="dxa"/>
            <w:tcMar>
              <w:top w:w="80" w:type="dxa"/>
              <w:left w:w="100" w:type="dxa"/>
              <w:bottom w:w="80" w:type="dxa"/>
              <w:right w:w="100" w:type="dxa"/>
            </w:tcMar>
          </w:tcPr>
          <w:p w14:paraId="6456B244" w14:textId="77777777" w:rsidR="00A430BB" w:rsidRDefault="00623647">
            <w:pPr>
              <w:spacing w:before="20" w:after="20" w:line="276" w:lineRule="auto"/>
              <w:jc w:val="left"/>
            </w:pPr>
            <w:r>
              <w:rPr>
                <w:rFonts w:cs="Times New Roman"/>
                <w:sz w:val="18"/>
              </w:rPr>
              <w:t>Yêu cầu chức năng</w:t>
            </w:r>
          </w:p>
        </w:tc>
      </w:tr>
      <w:tr w:rsidR="00A430BB" w14:paraId="18874C8D" w14:textId="77777777">
        <w:trPr>
          <w:cantSplit/>
          <w:jc w:val="center"/>
        </w:trPr>
        <w:tc>
          <w:tcPr>
            <w:tcW w:w="864" w:type="dxa"/>
            <w:shd w:val="clear" w:color="auto" w:fill="F6F9FC"/>
            <w:tcMar>
              <w:top w:w="80" w:type="dxa"/>
              <w:left w:w="100" w:type="dxa"/>
              <w:bottom w:w="80" w:type="dxa"/>
              <w:right w:w="100" w:type="dxa"/>
            </w:tcMar>
          </w:tcPr>
          <w:p w14:paraId="7A8E2F94" w14:textId="77777777" w:rsidR="00A430BB" w:rsidRDefault="00623647">
            <w:pPr>
              <w:spacing w:before="20" w:after="20" w:line="276" w:lineRule="auto"/>
              <w:jc w:val="center"/>
            </w:pPr>
            <w:r>
              <w:rPr>
                <w:rFonts w:cs="Times New Roman"/>
                <w:sz w:val="18"/>
              </w:rPr>
              <w:t>11</w:t>
            </w:r>
          </w:p>
        </w:tc>
        <w:tc>
          <w:tcPr>
            <w:tcW w:w="3600" w:type="dxa"/>
            <w:shd w:val="clear" w:color="auto" w:fill="F6F9FC"/>
            <w:tcMar>
              <w:top w:w="80" w:type="dxa"/>
              <w:left w:w="100" w:type="dxa"/>
              <w:bottom w:w="80" w:type="dxa"/>
              <w:right w:w="100" w:type="dxa"/>
            </w:tcMar>
          </w:tcPr>
          <w:p w14:paraId="3BC44D8E" w14:textId="77777777" w:rsidR="00A430BB" w:rsidRDefault="00623647">
            <w:pPr>
              <w:spacing w:before="20" w:after="20" w:line="276" w:lineRule="auto"/>
              <w:jc w:val="left"/>
            </w:pPr>
            <w:r>
              <w:rPr>
                <w:rFonts w:cs="Times New Roman"/>
                <w:sz w:val="18"/>
              </w:rPr>
              <w:t>Thông tin nào bạn muốn nhìn thấy ngay trên Trang chủ (Dashboard) của ứng dụng?</w:t>
            </w:r>
          </w:p>
        </w:tc>
        <w:tc>
          <w:tcPr>
            <w:tcW w:w="3600" w:type="dxa"/>
            <w:shd w:val="clear" w:color="auto" w:fill="F6F9FC"/>
            <w:tcMar>
              <w:top w:w="80" w:type="dxa"/>
              <w:left w:w="100" w:type="dxa"/>
              <w:bottom w:w="80" w:type="dxa"/>
              <w:right w:w="100" w:type="dxa"/>
            </w:tcMar>
          </w:tcPr>
          <w:p w14:paraId="74E0261C" w14:textId="77777777" w:rsidR="00A430BB" w:rsidRDefault="00623647">
            <w:pPr>
              <w:spacing w:before="20" w:after="20" w:line="276" w:lineRule="auto"/>
              <w:jc w:val="left"/>
            </w:pPr>
            <w:r>
              <w:rPr>
                <w:rFonts w:cs="Times New Roman"/>
                <w:sz w:val="18"/>
              </w:rPr>
              <w:t>• Tiền điện tháng hiện tại &amp; Ngày đến hạn thanh toán: 54.5% (6/11)</w:t>
            </w:r>
            <w:r>
              <w:rPr>
                <w:rFonts w:cs="Times New Roman"/>
                <w:sz w:val="18"/>
              </w:rPr>
              <w:br/>
              <w:t>• Tiền nước tháng hiện tại &amp; Chỉ số nước: 45.5% (5/11)</w:t>
            </w:r>
            <w:r>
              <w:rPr>
                <w:rFonts w:cs="Times New Roman"/>
                <w:sz w:val="18"/>
              </w:rPr>
              <w:br/>
              <w:t>• Tổng tiền điện + nước, Chỉ số điện, So sánh tháng trước, Cảnh báo bất thường: 36.4% (4/11)</w:t>
            </w:r>
          </w:p>
        </w:tc>
        <w:tc>
          <w:tcPr>
            <w:tcW w:w="2160" w:type="dxa"/>
            <w:shd w:val="clear" w:color="auto" w:fill="F6F9FC"/>
            <w:tcMar>
              <w:top w:w="80" w:type="dxa"/>
              <w:left w:w="100" w:type="dxa"/>
              <w:bottom w:w="80" w:type="dxa"/>
              <w:right w:w="100" w:type="dxa"/>
            </w:tcMar>
          </w:tcPr>
          <w:p w14:paraId="56230518" w14:textId="77777777" w:rsidR="00A430BB" w:rsidRDefault="00623647">
            <w:pPr>
              <w:spacing w:before="20" w:after="20" w:line="276" w:lineRule="auto"/>
              <w:jc w:val="left"/>
            </w:pPr>
            <w:r>
              <w:rPr>
                <w:rFonts w:cs="Times New Roman"/>
                <w:sz w:val="18"/>
              </w:rPr>
              <w:t>Thiết kế Dashboard</w:t>
            </w:r>
          </w:p>
        </w:tc>
      </w:tr>
      <w:tr w:rsidR="00A430BB" w14:paraId="1253E13E" w14:textId="77777777">
        <w:trPr>
          <w:cantSplit/>
          <w:jc w:val="center"/>
        </w:trPr>
        <w:tc>
          <w:tcPr>
            <w:tcW w:w="864" w:type="dxa"/>
            <w:tcMar>
              <w:top w:w="80" w:type="dxa"/>
              <w:left w:w="100" w:type="dxa"/>
              <w:bottom w:w="80" w:type="dxa"/>
              <w:right w:w="100" w:type="dxa"/>
            </w:tcMar>
          </w:tcPr>
          <w:p w14:paraId="1990871B" w14:textId="77777777" w:rsidR="00A430BB" w:rsidRDefault="00623647">
            <w:pPr>
              <w:spacing w:before="20" w:after="20" w:line="276" w:lineRule="auto"/>
              <w:jc w:val="center"/>
            </w:pPr>
            <w:r>
              <w:rPr>
                <w:rFonts w:cs="Times New Roman"/>
                <w:sz w:val="18"/>
              </w:rPr>
              <w:t>12</w:t>
            </w:r>
          </w:p>
        </w:tc>
        <w:tc>
          <w:tcPr>
            <w:tcW w:w="3600" w:type="dxa"/>
            <w:tcMar>
              <w:top w:w="80" w:type="dxa"/>
              <w:left w:w="100" w:type="dxa"/>
              <w:bottom w:w="80" w:type="dxa"/>
              <w:right w:w="100" w:type="dxa"/>
            </w:tcMar>
          </w:tcPr>
          <w:p w14:paraId="589BCE08" w14:textId="77777777" w:rsidR="00A430BB" w:rsidRDefault="00623647">
            <w:pPr>
              <w:spacing w:before="20" w:after="20" w:line="276" w:lineRule="auto"/>
              <w:jc w:val="left"/>
            </w:pPr>
            <w:r>
              <w:rPr>
                <w:rFonts w:cs="Times New Roman"/>
                <w:sz w:val="18"/>
              </w:rPr>
              <w:t>Bạn muốn ứng dụng gửi thông báo/nhắc nhở về nội dung gì?</w:t>
            </w:r>
          </w:p>
        </w:tc>
        <w:tc>
          <w:tcPr>
            <w:tcW w:w="3600" w:type="dxa"/>
            <w:tcMar>
              <w:top w:w="80" w:type="dxa"/>
              <w:left w:w="100" w:type="dxa"/>
              <w:bottom w:w="80" w:type="dxa"/>
              <w:right w:w="100" w:type="dxa"/>
            </w:tcMar>
          </w:tcPr>
          <w:p w14:paraId="6C3BDDB9" w14:textId="77777777" w:rsidR="00A430BB" w:rsidRDefault="00623647">
            <w:pPr>
              <w:spacing w:before="20" w:after="20" w:line="276" w:lineRule="auto"/>
              <w:jc w:val="left"/>
            </w:pPr>
            <w:r>
              <w:rPr>
                <w:rFonts w:cs="Times New Roman"/>
                <w:sz w:val="18"/>
              </w:rPr>
              <w:t>• Nhắc sắp đến hạn thanh toán &amp; Nước tăng bất thường: 54.5% (6/11)</w:t>
            </w:r>
            <w:r>
              <w:rPr>
                <w:rFonts w:cs="Times New Roman"/>
                <w:sz w:val="18"/>
              </w:rPr>
              <w:br/>
              <w:t>• Quá hạn thanh toán &amp; Điện tăng bất thường: 45.5% (5/11)</w:t>
            </w:r>
            <w:r>
              <w:rPr>
                <w:rFonts w:cs="Times New Roman"/>
                <w:sz w:val="18"/>
              </w:rPr>
              <w:br/>
              <w:t>• Nhắc ngày nhập chỉ số công tơ: 36.4%</w:t>
            </w:r>
          </w:p>
        </w:tc>
        <w:tc>
          <w:tcPr>
            <w:tcW w:w="2160" w:type="dxa"/>
            <w:tcMar>
              <w:top w:w="80" w:type="dxa"/>
              <w:left w:w="100" w:type="dxa"/>
              <w:bottom w:w="80" w:type="dxa"/>
              <w:right w:w="100" w:type="dxa"/>
            </w:tcMar>
          </w:tcPr>
          <w:p w14:paraId="4FB5F3B9" w14:textId="77777777" w:rsidR="00A430BB" w:rsidRDefault="00623647">
            <w:pPr>
              <w:spacing w:before="20" w:after="20" w:line="276" w:lineRule="auto"/>
              <w:jc w:val="left"/>
            </w:pPr>
            <w:r>
              <w:rPr>
                <w:rFonts w:cs="Times New Roman"/>
                <w:sz w:val="18"/>
              </w:rPr>
              <w:t>Nhắc nhở tự động</w:t>
            </w:r>
          </w:p>
        </w:tc>
      </w:tr>
      <w:tr w:rsidR="00A430BB" w14:paraId="4F9EB922" w14:textId="77777777">
        <w:trPr>
          <w:cantSplit/>
          <w:jc w:val="center"/>
        </w:trPr>
        <w:tc>
          <w:tcPr>
            <w:tcW w:w="864" w:type="dxa"/>
            <w:shd w:val="clear" w:color="auto" w:fill="F6F9FC"/>
            <w:tcMar>
              <w:top w:w="80" w:type="dxa"/>
              <w:left w:w="100" w:type="dxa"/>
              <w:bottom w:w="80" w:type="dxa"/>
              <w:right w:w="100" w:type="dxa"/>
            </w:tcMar>
          </w:tcPr>
          <w:p w14:paraId="36F4C39E" w14:textId="77777777" w:rsidR="00A430BB" w:rsidRDefault="00623647">
            <w:pPr>
              <w:spacing w:before="20" w:after="20" w:line="276" w:lineRule="auto"/>
              <w:jc w:val="center"/>
            </w:pPr>
            <w:r>
              <w:rPr>
                <w:rFonts w:cs="Times New Roman"/>
                <w:sz w:val="18"/>
              </w:rPr>
              <w:t>13</w:t>
            </w:r>
          </w:p>
        </w:tc>
        <w:tc>
          <w:tcPr>
            <w:tcW w:w="3600" w:type="dxa"/>
            <w:shd w:val="clear" w:color="auto" w:fill="F6F9FC"/>
            <w:tcMar>
              <w:top w:w="80" w:type="dxa"/>
              <w:left w:w="100" w:type="dxa"/>
              <w:bottom w:w="80" w:type="dxa"/>
              <w:right w:w="100" w:type="dxa"/>
            </w:tcMar>
          </w:tcPr>
          <w:p w14:paraId="670151CC" w14:textId="77777777" w:rsidR="00A430BB" w:rsidRDefault="00623647">
            <w:pPr>
              <w:spacing w:before="20" w:after="20" w:line="276" w:lineRule="auto"/>
              <w:jc w:val="left"/>
            </w:pPr>
            <w:r>
              <w:rPr>
                <w:rFonts w:cs="Times New Roman"/>
                <w:sz w:val="18"/>
              </w:rPr>
              <w:t>Mức độ mong muốn của bạn đối với tính năng tích hợp AI phân tích dữ liệu tiêu thụ điện/nước?</w:t>
            </w:r>
          </w:p>
        </w:tc>
        <w:tc>
          <w:tcPr>
            <w:tcW w:w="3600" w:type="dxa"/>
            <w:shd w:val="clear" w:color="auto" w:fill="F6F9FC"/>
            <w:tcMar>
              <w:top w:w="80" w:type="dxa"/>
              <w:left w:w="100" w:type="dxa"/>
              <w:bottom w:w="80" w:type="dxa"/>
              <w:right w:w="100" w:type="dxa"/>
            </w:tcMar>
          </w:tcPr>
          <w:p w14:paraId="38ABF14D" w14:textId="77777777" w:rsidR="00A430BB" w:rsidRDefault="00623647">
            <w:pPr>
              <w:spacing w:before="20" w:after="20" w:line="276" w:lineRule="auto"/>
              <w:jc w:val="left"/>
            </w:pPr>
            <w:r>
              <w:rPr>
                <w:rFonts w:cs="Times New Roman"/>
                <w:sz w:val="18"/>
              </w:rPr>
              <w:t>• Muốn &amp; Rất muốn tích hợp AI: 45.5% (5/11)</w:t>
            </w:r>
            <w:r>
              <w:rPr>
                <w:rFonts w:cs="Times New Roman"/>
                <w:sz w:val="18"/>
              </w:rPr>
              <w:br/>
              <w:t>• Bình thường: 45.5% (5/11)</w:t>
            </w:r>
            <w:r>
              <w:rPr>
                <w:rFonts w:cs="Times New Roman"/>
                <w:sz w:val="18"/>
              </w:rPr>
              <w:br/>
              <w:t>• Không cần thiết: 9.1% (1/11)</w:t>
            </w:r>
          </w:p>
        </w:tc>
        <w:tc>
          <w:tcPr>
            <w:tcW w:w="2160" w:type="dxa"/>
            <w:shd w:val="clear" w:color="auto" w:fill="F6F9FC"/>
            <w:tcMar>
              <w:top w:w="80" w:type="dxa"/>
              <w:left w:w="100" w:type="dxa"/>
              <w:bottom w:w="80" w:type="dxa"/>
              <w:right w:w="100" w:type="dxa"/>
            </w:tcMar>
          </w:tcPr>
          <w:p w14:paraId="3754E9EB" w14:textId="77777777" w:rsidR="00A430BB" w:rsidRDefault="00623647">
            <w:pPr>
              <w:spacing w:before="20" w:after="20" w:line="276" w:lineRule="auto"/>
              <w:jc w:val="left"/>
            </w:pPr>
            <w:r>
              <w:rPr>
                <w:rFonts w:cs="Times New Roman"/>
                <w:sz w:val="18"/>
              </w:rPr>
              <w:t>Mong muốn tích hợp AI</w:t>
            </w:r>
          </w:p>
        </w:tc>
      </w:tr>
      <w:tr w:rsidR="00A430BB" w14:paraId="37627E59" w14:textId="77777777">
        <w:trPr>
          <w:cantSplit/>
          <w:jc w:val="center"/>
        </w:trPr>
        <w:tc>
          <w:tcPr>
            <w:tcW w:w="864" w:type="dxa"/>
            <w:tcMar>
              <w:top w:w="80" w:type="dxa"/>
              <w:left w:w="100" w:type="dxa"/>
              <w:bottom w:w="80" w:type="dxa"/>
              <w:right w:w="100" w:type="dxa"/>
            </w:tcMar>
          </w:tcPr>
          <w:p w14:paraId="17312240" w14:textId="77777777" w:rsidR="00A430BB" w:rsidRDefault="00623647">
            <w:pPr>
              <w:spacing w:before="20" w:after="20" w:line="276" w:lineRule="auto"/>
              <w:jc w:val="center"/>
            </w:pPr>
            <w:r>
              <w:rPr>
                <w:rFonts w:cs="Times New Roman"/>
                <w:sz w:val="18"/>
              </w:rPr>
              <w:t>14</w:t>
            </w:r>
          </w:p>
        </w:tc>
        <w:tc>
          <w:tcPr>
            <w:tcW w:w="3600" w:type="dxa"/>
            <w:tcMar>
              <w:top w:w="80" w:type="dxa"/>
              <w:left w:w="100" w:type="dxa"/>
              <w:bottom w:w="80" w:type="dxa"/>
              <w:right w:w="100" w:type="dxa"/>
            </w:tcMar>
          </w:tcPr>
          <w:p w14:paraId="52FB9D02" w14:textId="77777777" w:rsidR="00A430BB" w:rsidRDefault="00623647">
            <w:pPr>
              <w:spacing w:before="20" w:after="20" w:line="276" w:lineRule="auto"/>
              <w:jc w:val="left"/>
            </w:pPr>
            <w:r>
              <w:rPr>
                <w:rFonts w:cs="Times New Roman"/>
                <w:sz w:val="18"/>
              </w:rPr>
              <w:t>Bạn kỳ vọng tính năng AI sẽ giúp gì cho gia đình bạn?</w:t>
            </w:r>
          </w:p>
        </w:tc>
        <w:tc>
          <w:tcPr>
            <w:tcW w:w="3600" w:type="dxa"/>
            <w:tcMar>
              <w:top w:w="80" w:type="dxa"/>
              <w:left w:w="100" w:type="dxa"/>
              <w:bottom w:w="80" w:type="dxa"/>
              <w:right w:w="100" w:type="dxa"/>
            </w:tcMar>
          </w:tcPr>
          <w:p w14:paraId="19C33291" w14:textId="77777777" w:rsidR="00A430BB" w:rsidRDefault="00623647">
            <w:pPr>
              <w:spacing w:before="20" w:after="20" w:line="276" w:lineRule="auto"/>
              <w:jc w:val="left"/>
            </w:pPr>
            <w:r>
              <w:rPr>
                <w:rFonts w:cs="Times New Roman"/>
                <w:sz w:val="18"/>
              </w:rPr>
              <w:t>• Cảnh báo tiền nước tăng cao bất thường: 36.4% (4/11)</w:t>
            </w:r>
            <w:r>
              <w:rPr>
                <w:rFonts w:cs="Times New Roman"/>
                <w:sz w:val="18"/>
              </w:rPr>
              <w:br/>
              <w:t>• Phân tích nguyên nhân tăng tiền: 36.4% (4/11)</w:t>
            </w:r>
            <w:r>
              <w:rPr>
                <w:rFonts w:cs="Times New Roman"/>
                <w:sz w:val="18"/>
              </w:rPr>
              <w:br/>
              <w:t>• Dự đoán tiền điện/nước kỳ tới: 27.3% (3/11)</w:t>
            </w:r>
            <w:r>
              <w:rPr>
                <w:rFonts w:cs="Times New Roman"/>
                <w:sz w:val="18"/>
              </w:rPr>
              <w:br/>
              <w:t>• Đề xuất giải pháp tiết kiệm điện/nước: 18.2% - 27.3%</w:t>
            </w:r>
          </w:p>
        </w:tc>
        <w:tc>
          <w:tcPr>
            <w:tcW w:w="2160" w:type="dxa"/>
            <w:tcMar>
              <w:top w:w="80" w:type="dxa"/>
              <w:left w:w="100" w:type="dxa"/>
              <w:bottom w:w="80" w:type="dxa"/>
              <w:right w:w="100" w:type="dxa"/>
            </w:tcMar>
          </w:tcPr>
          <w:p w14:paraId="70779A2C" w14:textId="77777777" w:rsidR="00A430BB" w:rsidRDefault="00623647">
            <w:pPr>
              <w:spacing w:before="20" w:after="20" w:line="276" w:lineRule="auto"/>
              <w:jc w:val="left"/>
            </w:pPr>
            <w:r>
              <w:rPr>
                <w:rFonts w:cs="Times New Roman"/>
                <w:sz w:val="18"/>
              </w:rPr>
              <w:t>Kỳ vọng mô-đun AI</w:t>
            </w:r>
          </w:p>
        </w:tc>
      </w:tr>
      <w:tr w:rsidR="00A430BB" w14:paraId="7534AFBE" w14:textId="77777777">
        <w:trPr>
          <w:cantSplit/>
          <w:jc w:val="center"/>
        </w:trPr>
        <w:tc>
          <w:tcPr>
            <w:tcW w:w="864" w:type="dxa"/>
            <w:shd w:val="clear" w:color="auto" w:fill="F6F9FC"/>
            <w:tcMar>
              <w:top w:w="80" w:type="dxa"/>
              <w:left w:w="100" w:type="dxa"/>
              <w:bottom w:w="80" w:type="dxa"/>
              <w:right w:w="100" w:type="dxa"/>
            </w:tcMar>
          </w:tcPr>
          <w:p w14:paraId="5895F99E" w14:textId="77777777" w:rsidR="00A430BB" w:rsidRDefault="00623647">
            <w:pPr>
              <w:spacing w:before="20" w:after="20" w:line="276" w:lineRule="auto"/>
              <w:jc w:val="center"/>
            </w:pPr>
            <w:r>
              <w:rPr>
                <w:rFonts w:cs="Times New Roman"/>
                <w:sz w:val="18"/>
              </w:rPr>
              <w:t>15</w:t>
            </w:r>
          </w:p>
        </w:tc>
        <w:tc>
          <w:tcPr>
            <w:tcW w:w="3600" w:type="dxa"/>
            <w:shd w:val="clear" w:color="auto" w:fill="F6F9FC"/>
            <w:tcMar>
              <w:top w:w="80" w:type="dxa"/>
              <w:left w:w="100" w:type="dxa"/>
              <w:bottom w:w="80" w:type="dxa"/>
              <w:right w:w="100" w:type="dxa"/>
            </w:tcMar>
          </w:tcPr>
          <w:p w14:paraId="0C9601B6" w14:textId="77777777" w:rsidR="00A430BB" w:rsidRDefault="00623647">
            <w:pPr>
              <w:spacing w:before="20" w:after="20" w:line="276" w:lineRule="auto"/>
              <w:jc w:val="left"/>
            </w:pPr>
            <w:r>
              <w:rPr>
                <w:rFonts w:cs="Times New Roman"/>
                <w:sz w:val="18"/>
              </w:rPr>
              <w:t>Nếu ứng dụng có thể dự đoán trước số tiền điện/nước kỳ tới, bạn đánh giá mức độ quan tâm như thế nào?</w:t>
            </w:r>
          </w:p>
        </w:tc>
        <w:tc>
          <w:tcPr>
            <w:tcW w:w="3600" w:type="dxa"/>
            <w:shd w:val="clear" w:color="auto" w:fill="F6F9FC"/>
            <w:tcMar>
              <w:top w:w="80" w:type="dxa"/>
              <w:left w:w="100" w:type="dxa"/>
              <w:bottom w:w="80" w:type="dxa"/>
              <w:right w:w="100" w:type="dxa"/>
            </w:tcMar>
          </w:tcPr>
          <w:p w14:paraId="71CC5863" w14:textId="77777777" w:rsidR="00A430BB" w:rsidRDefault="00623647">
            <w:pPr>
              <w:spacing w:before="20" w:after="20" w:line="276" w:lineRule="auto"/>
              <w:jc w:val="left"/>
            </w:pPr>
            <w:r>
              <w:rPr>
                <w:rFonts w:cs="Times New Roman"/>
                <w:sz w:val="18"/>
              </w:rPr>
              <w:t>• Rất quan tâm (Mức 5): 36.4% (4/11)</w:t>
            </w:r>
            <w:r>
              <w:rPr>
                <w:rFonts w:cs="Times New Roman"/>
                <w:sz w:val="18"/>
              </w:rPr>
              <w:br/>
              <w:t>• Quan tâm (Mức 4): 18.2% (2/11)</w:t>
            </w:r>
            <w:r>
              <w:rPr>
                <w:rFonts w:cs="Times New Roman"/>
                <w:sz w:val="18"/>
              </w:rPr>
              <w:br/>
              <w:t>→ Tổng mức độ quan tâm cao (Mức 4 &amp; 5) đạt 54.6% (6/11).</w:t>
            </w:r>
          </w:p>
        </w:tc>
        <w:tc>
          <w:tcPr>
            <w:tcW w:w="2160" w:type="dxa"/>
            <w:shd w:val="clear" w:color="auto" w:fill="F6F9FC"/>
            <w:tcMar>
              <w:top w:w="80" w:type="dxa"/>
              <w:left w:w="100" w:type="dxa"/>
              <w:bottom w:w="80" w:type="dxa"/>
              <w:right w:w="100" w:type="dxa"/>
            </w:tcMar>
          </w:tcPr>
          <w:p w14:paraId="4767D3C9" w14:textId="77777777" w:rsidR="00A430BB" w:rsidRDefault="00623647">
            <w:pPr>
              <w:spacing w:before="20" w:after="20" w:line="276" w:lineRule="auto"/>
              <w:jc w:val="left"/>
            </w:pPr>
            <w:r>
              <w:rPr>
                <w:rFonts w:cs="Times New Roman"/>
                <w:sz w:val="18"/>
              </w:rPr>
              <w:t>Dự báo chi phí AI</w:t>
            </w:r>
          </w:p>
        </w:tc>
      </w:tr>
      <w:tr w:rsidR="00A430BB" w14:paraId="0502C866" w14:textId="77777777">
        <w:trPr>
          <w:cantSplit/>
          <w:jc w:val="center"/>
        </w:trPr>
        <w:tc>
          <w:tcPr>
            <w:tcW w:w="864" w:type="dxa"/>
            <w:tcMar>
              <w:top w:w="80" w:type="dxa"/>
              <w:left w:w="100" w:type="dxa"/>
              <w:bottom w:w="80" w:type="dxa"/>
              <w:right w:w="100" w:type="dxa"/>
            </w:tcMar>
          </w:tcPr>
          <w:p w14:paraId="0146F12E" w14:textId="77777777" w:rsidR="00A430BB" w:rsidRDefault="00623647">
            <w:pPr>
              <w:spacing w:before="20" w:after="20" w:line="276" w:lineRule="auto"/>
              <w:jc w:val="center"/>
            </w:pPr>
            <w:r>
              <w:rPr>
                <w:rFonts w:cs="Times New Roman"/>
                <w:sz w:val="18"/>
              </w:rPr>
              <w:t>16</w:t>
            </w:r>
          </w:p>
        </w:tc>
        <w:tc>
          <w:tcPr>
            <w:tcW w:w="3600" w:type="dxa"/>
            <w:tcMar>
              <w:top w:w="80" w:type="dxa"/>
              <w:left w:w="100" w:type="dxa"/>
              <w:bottom w:w="80" w:type="dxa"/>
              <w:right w:w="100" w:type="dxa"/>
            </w:tcMar>
          </w:tcPr>
          <w:p w14:paraId="199F2D95" w14:textId="77777777" w:rsidR="00A430BB" w:rsidRDefault="00623647">
            <w:pPr>
              <w:spacing w:before="20" w:after="20" w:line="276" w:lineRule="auto"/>
              <w:jc w:val="left"/>
            </w:pPr>
            <w:r>
              <w:rPr>
                <w:rFonts w:cs="Times New Roman"/>
                <w:sz w:val="18"/>
              </w:rPr>
              <w:t>Bạn có muốn nhận CẢNH BÁO TỨC THÌ khi AI phát hiện chỉ số tiêu thụ điện/nước tăng cao bất thường không?</w:t>
            </w:r>
          </w:p>
        </w:tc>
        <w:tc>
          <w:tcPr>
            <w:tcW w:w="3600" w:type="dxa"/>
            <w:tcMar>
              <w:top w:w="80" w:type="dxa"/>
              <w:left w:w="100" w:type="dxa"/>
              <w:bottom w:w="80" w:type="dxa"/>
              <w:right w:w="100" w:type="dxa"/>
            </w:tcMar>
          </w:tcPr>
          <w:p w14:paraId="0AA465A1" w14:textId="77777777" w:rsidR="00A430BB" w:rsidRDefault="00623647">
            <w:pPr>
              <w:spacing w:before="20" w:after="20" w:line="276" w:lineRule="auto"/>
              <w:jc w:val="left"/>
            </w:pPr>
            <w:r>
              <w:rPr>
                <w:rFonts w:cs="Times New Roman"/>
                <w:sz w:val="18"/>
              </w:rPr>
              <w:t>• Muốn nhận cảnh báo tức thì: 54.5% (6/11)</w:t>
            </w:r>
            <w:r>
              <w:rPr>
                <w:rFonts w:cs="Times New Roman"/>
                <w:sz w:val="18"/>
              </w:rPr>
              <w:br/>
              <w:t>• Rất muốn nhận cảnh báo tức thì: 18.2% (2/11)</w:t>
            </w:r>
            <w:r>
              <w:rPr>
                <w:rFonts w:cs="Times New Roman"/>
                <w:sz w:val="18"/>
              </w:rPr>
              <w:br/>
              <w:t>→ Tổng số người dùng ủng hộ cảnh báo AI tức thì đạt 72.7% (8/11).</w:t>
            </w:r>
          </w:p>
        </w:tc>
        <w:tc>
          <w:tcPr>
            <w:tcW w:w="2160" w:type="dxa"/>
            <w:tcMar>
              <w:top w:w="80" w:type="dxa"/>
              <w:left w:w="100" w:type="dxa"/>
              <w:bottom w:w="80" w:type="dxa"/>
              <w:right w:w="100" w:type="dxa"/>
            </w:tcMar>
          </w:tcPr>
          <w:p w14:paraId="5FDB8ED1" w14:textId="77777777" w:rsidR="00A430BB" w:rsidRDefault="00623647">
            <w:pPr>
              <w:spacing w:before="20" w:after="20" w:line="276" w:lineRule="auto"/>
              <w:jc w:val="left"/>
            </w:pPr>
            <w:r>
              <w:rPr>
                <w:rFonts w:cs="Times New Roman"/>
                <w:sz w:val="18"/>
              </w:rPr>
              <w:t>Cảnh báo AI tức thì</w:t>
            </w:r>
          </w:p>
        </w:tc>
      </w:tr>
      <w:tr w:rsidR="00A430BB" w14:paraId="0276FCFF" w14:textId="77777777">
        <w:trPr>
          <w:cantSplit/>
          <w:jc w:val="center"/>
        </w:trPr>
        <w:tc>
          <w:tcPr>
            <w:tcW w:w="864" w:type="dxa"/>
            <w:shd w:val="clear" w:color="auto" w:fill="F6F9FC"/>
            <w:tcMar>
              <w:top w:w="80" w:type="dxa"/>
              <w:left w:w="100" w:type="dxa"/>
              <w:bottom w:w="80" w:type="dxa"/>
              <w:right w:w="100" w:type="dxa"/>
            </w:tcMar>
          </w:tcPr>
          <w:p w14:paraId="56CEB264" w14:textId="77777777" w:rsidR="00A430BB" w:rsidRDefault="00623647">
            <w:pPr>
              <w:spacing w:before="20" w:after="20" w:line="276" w:lineRule="auto"/>
              <w:jc w:val="center"/>
            </w:pPr>
            <w:r>
              <w:rPr>
                <w:rFonts w:cs="Times New Roman"/>
                <w:sz w:val="18"/>
              </w:rPr>
              <w:lastRenderedPageBreak/>
              <w:t>17</w:t>
            </w:r>
          </w:p>
        </w:tc>
        <w:tc>
          <w:tcPr>
            <w:tcW w:w="3600" w:type="dxa"/>
            <w:shd w:val="clear" w:color="auto" w:fill="F6F9FC"/>
            <w:tcMar>
              <w:top w:w="80" w:type="dxa"/>
              <w:left w:w="100" w:type="dxa"/>
              <w:bottom w:w="80" w:type="dxa"/>
              <w:right w:w="100" w:type="dxa"/>
            </w:tcMar>
          </w:tcPr>
          <w:p w14:paraId="529E8F27" w14:textId="77777777" w:rsidR="00A430BB" w:rsidRDefault="00623647">
            <w:pPr>
              <w:spacing w:before="20" w:after="20" w:line="276" w:lineRule="auto"/>
              <w:jc w:val="left"/>
            </w:pPr>
            <w:r>
              <w:rPr>
                <w:rFonts w:cs="Times New Roman"/>
                <w:sz w:val="18"/>
              </w:rPr>
              <w:t>Yếu tố nào quan trọng nhất đối với bạn khi sử dụng ứng dụng này?</w:t>
            </w:r>
          </w:p>
        </w:tc>
        <w:tc>
          <w:tcPr>
            <w:tcW w:w="3600" w:type="dxa"/>
            <w:shd w:val="clear" w:color="auto" w:fill="F6F9FC"/>
            <w:tcMar>
              <w:top w:w="80" w:type="dxa"/>
              <w:left w:w="100" w:type="dxa"/>
              <w:bottom w:w="80" w:type="dxa"/>
              <w:right w:w="100" w:type="dxa"/>
            </w:tcMar>
          </w:tcPr>
          <w:p w14:paraId="27E6A96E" w14:textId="77777777" w:rsidR="00A430BB" w:rsidRDefault="00623647">
            <w:pPr>
              <w:spacing w:before="20" w:after="20" w:line="276" w:lineRule="auto"/>
              <w:jc w:val="left"/>
            </w:pPr>
            <w:r>
              <w:rPr>
                <w:rFonts w:cs="Times New Roman"/>
                <w:sz w:val="18"/>
              </w:rPr>
              <w:t>• Dễ sử dụng, giao diện đơn giản: 72.7% (8/11)</w:t>
            </w:r>
            <w:r>
              <w:rPr>
                <w:rFonts w:cs="Times New Roman"/>
                <w:sz w:val="18"/>
              </w:rPr>
              <w:br/>
              <w:t>• Bảo mật thông tin hộ gia đình: 54.5% (6/11)</w:t>
            </w:r>
            <w:r>
              <w:rPr>
                <w:rFonts w:cs="Times New Roman"/>
                <w:sz w:val="18"/>
              </w:rPr>
              <w:br/>
              <w:t>• Dùng được trên điện thoại (Mobile Web): 54.5% (6/11)</w:t>
            </w:r>
            <w:r>
              <w:rPr>
                <w:rFonts w:cs="Times New Roman"/>
                <w:sz w:val="18"/>
              </w:rPr>
              <w:br/>
              <w:t>• Dữ liệu chính xác: 54.5% (6/11)</w:t>
            </w:r>
            <w:r>
              <w:rPr>
                <w:rFonts w:cs="Times New Roman"/>
                <w:sz w:val="18"/>
              </w:rPr>
              <w:br/>
              <w:t>• Tốc độ nhanh &amp; ổn định: 45.5% (5/11)</w:t>
            </w:r>
          </w:p>
        </w:tc>
        <w:tc>
          <w:tcPr>
            <w:tcW w:w="2160" w:type="dxa"/>
            <w:shd w:val="clear" w:color="auto" w:fill="F6F9FC"/>
            <w:tcMar>
              <w:top w:w="80" w:type="dxa"/>
              <w:left w:w="100" w:type="dxa"/>
              <w:bottom w:w="80" w:type="dxa"/>
              <w:right w:w="100" w:type="dxa"/>
            </w:tcMar>
          </w:tcPr>
          <w:p w14:paraId="56FEA7C4" w14:textId="77777777" w:rsidR="00A430BB" w:rsidRDefault="00623647">
            <w:pPr>
              <w:spacing w:before="20" w:after="20" w:line="276" w:lineRule="auto"/>
              <w:jc w:val="left"/>
            </w:pPr>
            <w:r>
              <w:rPr>
                <w:rFonts w:cs="Times New Roman"/>
                <w:sz w:val="18"/>
              </w:rPr>
              <w:t>Yêu cầu chất lượng</w:t>
            </w:r>
          </w:p>
        </w:tc>
      </w:tr>
      <w:tr w:rsidR="00A430BB" w14:paraId="2AD52B78" w14:textId="77777777">
        <w:trPr>
          <w:cantSplit/>
          <w:jc w:val="center"/>
        </w:trPr>
        <w:tc>
          <w:tcPr>
            <w:tcW w:w="864" w:type="dxa"/>
            <w:tcMar>
              <w:top w:w="80" w:type="dxa"/>
              <w:left w:w="100" w:type="dxa"/>
              <w:bottom w:w="80" w:type="dxa"/>
              <w:right w:w="100" w:type="dxa"/>
            </w:tcMar>
          </w:tcPr>
          <w:p w14:paraId="29D4809B" w14:textId="77777777" w:rsidR="00A430BB" w:rsidRDefault="00623647">
            <w:pPr>
              <w:spacing w:before="20" w:after="20" w:line="276" w:lineRule="auto"/>
              <w:jc w:val="center"/>
            </w:pPr>
            <w:r>
              <w:rPr>
                <w:rFonts w:cs="Times New Roman"/>
                <w:sz w:val="18"/>
              </w:rPr>
              <w:t>18</w:t>
            </w:r>
          </w:p>
        </w:tc>
        <w:tc>
          <w:tcPr>
            <w:tcW w:w="3600" w:type="dxa"/>
            <w:tcMar>
              <w:top w:w="80" w:type="dxa"/>
              <w:left w:w="100" w:type="dxa"/>
              <w:bottom w:w="80" w:type="dxa"/>
              <w:right w:w="100" w:type="dxa"/>
            </w:tcMar>
          </w:tcPr>
          <w:p w14:paraId="5856761A" w14:textId="77777777" w:rsidR="00A430BB" w:rsidRDefault="00623647">
            <w:pPr>
              <w:spacing w:before="20" w:after="20" w:line="276" w:lineRule="auto"/>
              <w:jc w:val="left"/>
            </w:pPr>
            <w:r>
              <w:rPr>
                <w:rFonts w:cs="Times New Roman"/>
                <w:sz w:val="18"/>
              </w:rPr>
              <w:t>Mức độ quan tâm của bạn đối với việc BẢO MẬT thông tin hộ gia đình và hóa đơn?</w:t>
            </w:r>
          </w:p>
        </w:tc>
        <w:tc>
          <w:tcPr>
            <w:tcW w:w="3600" w:type="dxa"/>
            <w:tcMar>
              <w:top w:w="80" w:type="dxa"/>
              <w:left w:w="100" w:type="dxa"/>
              <w:bottom w:w="80" w:type="dxa"/>
              <w:right w:w="100" w:type="dxa"/>
            </w:tcMar>
          </w:tcPr>
          <w:p w14:paraId="07FDB258" w14:textId="77777777" w:rsidR="00A430BB" w:rsidRDefault="00623647">
            <w:pPr>
              <w:spacing w:before="20" w:after="20" w:line="276" w:lineRule="auto"/>
              <w:jc w:val="left"/>
            </w:pPr>
            <w:r>
              <w:rPr>
                <w:rFonts w:cs="Times New Roman"/>
                <w:sz w:val="18"/>
              </w:rPr>
              <w:t>• Rất quan tâm &amp; Quan tâm bảo mật: 72.8% (8/11)</w:t>
            </w:r>
            <w:r>
              <w:rPr>
                <w:rFonts w:cs="Times New Roman"/>
                <w:sz w:val="18"/>
              </w:rPr>
              <w:br/>
              <w:t>• Bình thường: 18.2% (2/11)</w:t>
            </w:r>
            <w:r>
              <w:rPr>
                <w:rFonts w:cs="Times New Roman"/>
                <w:sz w:val="18"/>
              </w:rPr>
              <w:br/>
              <w:t>• Ít quan tâm: 9.1% (1/11)</w:t>
            </w:r>
          </w:p>
        </w:tc>
        <w:tc>
          <w:tcPr>
            <w:tcW w:w="2160" w:type="dxa"/>
            <w:tcMar>
              <w:top w:w="80" w:type="dxa"/>
              <w:left w:w="100" w:type="dxa"/>
              <w:bottom w:w="80" w:type="dxa"/>
              <w:right w:w="100" w:type="dxa"/>
            </w:tcMar>
          </w:tcPr>
          <w:p w14:paraId="2AAF86DA" w14:textId="77777777" w:rsidR="00A430BB" w:rsidRDefault="00623647">
            <w:pPr>
              <w:spacing w:before="20" w:after="20" w:line="276" w:lineRule="auto"/>
              <w:jc w:val="left"/>
            </w:pPr>
            <w:r>
              <w:rPr>
                <w:rFonts w:cs="Times New Roman"/>
                <w:sz w:val="18"/>
              </w:rPr>
              <w:t>Bảo mật thông tin</w:t>
            </w:r>
          </w:p>
        </w:tc>
      </w:tr>
      <w:tr w:rsidR="00A430BB" w14:paraId="7EFC6AEF" w14:textId="77777777">
        <w:trPr>
          <w:cantSplit/>
          <w:jc w:val="center"/>
        </w:trPr>
        <w:tc>
          <w:tcPr>
            <w:tcW w:w="864" w:type="dxa"/>
            <w:shd w:val="clear" w:color="auto" w:fill="F6F9FC"/>
            <w:tcMar>
              <w:top w:w="80" w:type="dxa"/>
              <w:left w:w="100" w:type="dxa"/>
              <w:bottom w:w="80" w:type="dxa"/>
              <w:right w:w="100" w:type="dxa"/>
            </w:tcMar>
          </w:tcPr>
          <w:p w14:paraId="4EF15F01" w14:textId="77777777" w:rsidR="00A430BB" w:rsidRDefault="00623647">
            <w:pPr>
              <w:spacing w:before="20" w:after="20" w:line="276" w:lineRule="auto"/>
              <w:jc w:val="center"/>
            </w:pPr>
            <w:r>
              <w:rPr>
                <w:rFonts w:cs="Times New Roman"/>
                <w:sz w:val="18"/>
              </w:rPr>
              <w:t>19</w:t>
            </w:r>
          </w:p>
        </w:tc>
        <w:tc>
          <w:tcPr>
            <w:tcW w:w="3600" w:type="dxa"/>
            <w:shd w:val="clear" w:color="auto" w:fill="F6F9FC"/>
            <w:tcMar>
              <w:top w:w="80" w:type="dxa"/>
              <w:left w:w="100" w:type="dxa"/>
              <w:bottom w:w="80" w:type="dxa"/>
              <w:right w:w="100" w:type="dxa"/>
            </w:tcMar>
          </w:tcPr>
          <w:p w14:paraId="1CD67CFC" w14:textId="77777777" w:rsidR="00A430BB" w:rsidRDefault="00623647">
            <w:pPr>
              <w:spacing w:before="20" w:after="20" w:line="276" w:lineRule="auto"/>
              <w:jc w:val="left"/>
            </w:pPr>
            <w:r>
              <w:rPr>
                <w:rFonts w:cs="Times New Roman"/>
                <w:sz w:val="18"/>
              </w:rPr>
              <w:t>Tốc độ phản hồi mong muốn của ứng dụng khi người dùng thực hiện thao tác?</w:t>
            </w:r>
          </w:p>
        </w:tc>
        <w:tc>
          <w:tcPr>
            <w:tcW w:w="3600" w:type="dxa"/>
            <w:shd w:val="clear" w:color="auto" w:fill="F6F9FC"/>
            <w:tcMar>
              <w:top w:w="80" w:type="dxa"/>
              <w:left w:w="100" w:type="dxa"/>
              <w:bottom w:w="80" w:type="dxa"/>
              <w:right w:w="100" w:type="dxa"/>
            </w:tcMar>
          </w:tcPr>
          <w:p w14:paraId="6B859E4B" w14:textId="77777777" w:rsidR="00A430BB" w:rsidRDefault="00623647">
            <w:pPr>
              <w:spacing w:before="20" w:after="20" w:line="276" w:lineRule="auto"/>
              <w:jc w:val="left"/>
            </w:pPr>
            <w:r>
              <w:rPr>
                <w:rFonts w:cs="Times New Roman"/>
                <w:sz w:val="18"/>
              </w:rPr>
              <w:t>• Phản hồi gần như ngay lập tức (≤ 1.5s): 54.5% (6/11)</w:t>
            </w:r>
            <w:r>
              <w:rPr>
                <w:rFonts w:cs="Times New Roman"/>
                <w:sz w:val="18"/>
              </w:rPr>
              <w:br/>
              <w:t>• Dưới 5 giây: 36.4% (4/11)</w:t>
            </w:r>
            <w:r>
              <w:rPr>
                <w:rFonts w:cs="Times New Roman"/>
                <w:sz w:val="18"/>
              </w:rPr>
              <w:br/>
              <w:t>• Dưới 10 giây: 9.1% (1/11)</w:t>
            </w:r>
          </w:p>
        </w:tc>
        <w:tc>
          <w:tcPr>
            <w:tcW w:w="2160" w:type="dxa"/>
            <w:shd w:val="clear" w:color="auto" w:fill="F6F9FC"/>
            <w:tcMar>
              <w:top w:w="80" w:type="dxa"/>
              <w:left w:w="100" w:type="dxa"/>
              <w:bottom w:w="80" w:type="dxa"/>
              <w:right w:w="100" w:type="dxa"/>
            </w:tcMar>
          </w:tcPr>
          <w:p w14:paraId="00169FC8" w14:textId="77777777" w:rsidR="00A430BB" w:rsidRDefault="00623647">
            <w:pPr>
              <w:spacing w:before="20" w:after="20" w:line="276" w:lineRule="auto"/>
              <w:jc w:val="left"/>
            </w:pPr>
            <w:r>
              <w:rPr>
                <w:rFonts w:cs="Times New Roman"/>
                <w:sz w:val="18"/>
              </w:rPr>
              <w:t>Hiệu năng ứng dụng</w:t>
            </w:r>
          </w:p>
        </w:tc>
      </w:tr>
      <w:tr w:rsidR="00A430BB" w14:paraId="0242D209" w14:textId="77777777">
        <w:trPr>
          <w:cantSplit/>
          <w:jc w:val="center"/>
        </w:trPr>
        <w:tc>
          <w:tcPr>
            <w:tcW w:w="864" w:type="dxa"/>
            <w:tcMar>
              <w:top w:w="80" w:type="dxa"/>
              <w:left w:w="100" w:type="dxa"/>
              <w:bottom w:w="80" w:type="dxa"/>
              <w:right w:w="100" w:type="dxa"/>
            </w:tcMar>
          </w:tcPr>
          <w:p w14:paraId="349F4445" w14:textId="77777777" w:rsidR="00A430BB" w:rsidRDefault="00623647">
            <w:pPr>
              <w:spacing w:before="20" w:after="20" w:line="276" w:lineRule="auto"/>
              <w:jc w:val="center"/>
            </w:pPr>
            <w:r>
              <w:rPr>
                <w:rFonts w:cs="Times New Roman"/>
                <w:sz w:val="18"/>
              </w:rPr>
              <w:t>20</w:t>
            </w:r>
          </w:p>
        </w:tc>
        <w:tc>
          <w:tcPr>
            <w:tcW w:w="3600" w:type="dxa"/>
            <w:tcMar>
              <w:top w:w="80" w:type="dxa"/>
              <w:left w:w="100" w:type="dxa"/>
              <w:bottom w:w="80" w:type="dxa"/>
              <w:right w:w="100" w:type="dxa"/>
            </w:tcMar>
          </w:tcPr>
          <w:p w14:paraId="5D0ACC7A" w14:textId="77777777" w:rsidR="00A430BB" w:rsidRDefault="00623647">
            <w:pPr>
              <w:spacing w:before="20" w:after="20" w:line="276" w:lineRule="auto"/>
              <w:jc w:val="left"/>
            </w:pPr>
            <w:r>
              <w:rPr>
                <w:rFonts w:cs="Times New Roman"/>
                <w:sz w:val="18"/>
              </w:rPr>
              <w:t>Ý kiến đóng góp khác của bạn để ứng dụng hoàn thiện hơn?</w:t>
            </w:r>
          </w:p>
        </w:tc>
        <w:tc>
          <w:tcPr>
            <w:tcW w:w="3600" w:type="dxa"/>
            <w:tcMar>
              <w:top w:w="80" w:type="dxa"/>
              <w:left w:w="100" w:type="dxa"/>
              <w:bottom w:w="80" w:type="dxa"/>
              <w:right w:w="100" w:type="dxa"/>
            </w:tcMar>
          </w:tcPr>
          <w:p w14:paraId="0253541E" w14:textId="77777777" w:rsidR="00A430BB" w:rsidRDefault="00623647">
            <w:pPr>
              <w:spacing w:before="20" w:after="20" w:line="276" w:lineRule="auto"/>
              <w:jc w:val="left"/>
            </w:pPr>
            <w:r>
              <w:rPr>
                <w:rFonts w:cs="Times New Roman"/>
                <w:sz w:val="18"/>
              </w:rPr>
              <w:t>• Giao diện cần đơn giản, rõ ràng, phông chữ dễ nhìn cho người lớn tuổi.</w:t>
            </w:r>
            <w:r>
              <w:rPr>
                <w:rFonts w:cs="Times New Roman"/>
                <w:sz w:val="18"/>
              </w:rPr>
              <w:br/>
              <w:t>• Hỗ trợ hiển thị mượt mà trên trình duyệt di động (Mobile Web Browser).</w:t>
            </w:r>
            <w:r>
              <w:rPr>
                <w:rFonts w:cs="Times New Roman"/>
                <w:sz w:val="18"/>
              </w:rPr>
              <w:br/>
              <w:t>• Cảnh báo kịp thời khi có rò rỉ nước hoặc sự cố thiết bị điện.</w:t>
            </w:r>
          </w:p>
        </w:tc>
        <w:tc>
          <w:tcPr>
            <w:tcW w:w="2160" w:type="dxa"/>
            <w:tcMar>
              <w:top w:w="80" w:type="dxa"/>
              <w:left w:w="100" w:type="dxa"/>
              <w:bottom w:w="80" w:type="dxa"/>
              <w:right w:w="100" w:type="dxa"/>
            </w:tcMar>
          </w:tcPr>
          <w:p w14:paraId="51CEB6AC" w14:textId="77777777" w:rsidR="00A430BB" w:rsidRDefault="00623647">
            <w:pPr>
              <w:spacing w:before="20" w:after="20" w:line="276" w:lineRule="auto"/>
              <w:jc w:val="left"/>
            </w:pPr>
            <w:r>
              <w:rPr>
                <w:rFonts w:cs="Times New Roman"/>
                <w:sz w:val="18"/>
              </w:rPr>
              <w:t>Góp ý người dùng</w:t>
            </w:r>
          </w:p>
        </w:tc>
      </w:tr>
    </w:tbl>
    <w:p w14:paraId="58805CD0" w14:textId="77777777" w:rsidR="00A430BB" w:rsidRDefault="00A430BB">
      <w:pPr>
        <w:spacing w:after="120"/>
      </w:pPr>
    </w:p>
    <w:p w14:paraId="4F758496" w14:textId="77777777" w:rsidR="00A430BB" w:rsidRDefault="00623647" w:rsidP="00DE2FE3">
      <w:pPr>
        <w:pStyle w:val="Heading1"/>
        <w:pageBreakBefore/>
      </w:pPr>
      <w:bookmarkStart w:id="192" w:name="_Toc240119044"/>
      <w:bookmarkStart w:id="193" w:name="_Toc241791957"/>
      <w:r>
        <w:lastRenderedPageBreak/>
        <w:t>PHỤ LỤC B: DANH MỤC 28 YÊU CẦU CHỨC NĂNG &amp; 11 YÊU CẦU PHI CHỨC NĂNG</w:t>
      </w:r>
      <w:bookmarkEnd w:id="192"/>
      <w:bookmarkEnd w:id="193"/>
    </w:p>
    <w:p w14:paraId="6A6C43FC" w14:textId="77777777" w:rsidR="00A430BB" w:rsidRDefault="00623647">
      <w:pPr>
        <w:ind w:firstLine="432"/>
      </w:pPr>
      <w:r>
        <w:rPr>
          <w:rFonts w:cs="Times New Roman"/>
        </w:rPr>
        <w:t>Kê khai chi tiết 28 Yêu cầu Chức năng (FR01 - FR28) và 11 Yêu cầu Phi chức năng (NFR01 - NFR11) của hệ thống:</w:t>
      </w:r>
    </w:p>
    <w:p w14:paraId="5678FE0D" w14:textId="77777777" w:rsidR="00A430BB" w:rsidRDefault="00623647">
      <w:pPr>
        <w:keepNext/>
        <w:spacing w:before="120" w:after="60"/>
      </w:pPr>
      <w:bookmarkStart w:id="194" w:name="cap_B_ng_B_1"/>
      <w:bookmarkStart w:id="195" w:name="Tab_B_1"/>
      <w:r>
        <w:rPr>
          <w:rFonts w:cs="Times New Roman"/>
          <w:b/>
          <w:sz w:val="23"/>
        </w:rPr>
        <w:t>Bảng B.1. Danh mục 28 Yêu cầu Chức năng Hệ thống (FR01 - FR28)</w:t>
      </w:r>
      <w:bookmarkEnd w:id="194"/>
      <w:bookmarkEnd w:id="195"/>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056"/>
        <w:gridCol w:w="2335"/>
        <w:gridCol w:w="4120"/>
        <w:gridCol w:w="1561"/>
      </w:tblGrid>
      <w:tr w:rsidR="00A430BB" w14:paraId="552D735E" w14:textId="77777777">
        <w:trPr>
          <w:cantSplit/>
          <w:tblHeader/>
          <w:jc w:val="center"/>
        </w:trPr>
        <w:tc>
          <w:tcPr>
            <w:tcW w:w="1152" w:type="dxa"/>
            <w:shd w:val="clear" w:color="auto" w:fill="1B365D"/>
            <w:tcMar>
              <w:top w:w="80" w:type="dxa"/>
              <w:left w:w="100" w:type="dxa"/>
              <w:bottom w:w="80" w:type="dxa"/>
              <w:right w:w="100" w:type="dxa"/>
            </w:tcMar>
          </w:tcPr>
          <w:p w14:paraId="7AB71AF3" w14:textId="77777777" w:rsidR="00A430BB" w:rsidRDefault="00623647">
            <w:pPr>
              <w:spacing w:before="20" w:after="20" w:line="276" w:lineRule="auto"/>
              <w:jc w:val="center"/>
            </w:pPr>
            <w:r>
              <w:rPr>
                <w:rFonts w:cs="Times New Roman"/>
                <w:b/>
                <w:sz w:val="17"/>
              </w:rPr>
              <w:t>Mã FR</w:t>
            </w:r>
          </w:p>
        </w:tc>
        <w:tc>
          <w:tcPr>
            <w:tcW w:w="2592" w:type="dxa"/>
            <w:shd w:val="clear" w:color="auto" w:fill="1B365D"/>
            <w:tcMar>
              <w:top w:w="80" w:type="dxa"/>
              <w:left w:w="100" w:type="dxa"/>
              <w:bottom w:w="80" w:type="dxa"/>
              <w:right w:w="100" w:type="dxa"/>
            </w:tcMar>
          </w:tcPr>
          <w:p w14:paraId="5D91E180" w14:textId="77777777" w:rsidR="00A430BB" w:rsidRDefault="00623647">
            <w:pPr>
              <w:spacing w:before="20" w:after="20" w:line="276" w:lineRule="auto"/>
              <w:jc w:val="center"/>
            </w:pPr>
            <w:r>
              <w:rPr>
                <w:rFonts w:cs="Times New Roman"/>
                <w:b/>
                <w:sz w:val="17"/>
              </w:rPr>
              <w:t>Tên Yêu cầu Chức năng</w:t>
            </w:r>
          </w:p>
        </w:tc>
        <w:tc>
          <w:tcPr>
            <w:tcW w:w="4752" w:type="dxa"/>
            <w:shd w:val="clear" w:color="auto" w:fill="1B365D"/>
            <w:tcMar>
              <w:top w:w="80" w:type="dxa"/>
              <w:left w:w="100" w:type="dxa"/>
              <w:bottom w:w="80" w:type="dxa"/>
              <w:right w:w="100" w:type="dxa"/>
            </w:tcMar>
          </w:tcPr>
          <w:p w14:paraId="4084C3D7" w14:textId="77777777" w:rsidR="00A430BB" w:rsidRDefault="00623647">
            <w:pPr>
              <w:spacing w:before="20" w:after="20" w:line="276" w:lineRule="auto"/>
              <w:jc w:val="center"/>
            </w:pPr>
            <w:r>
              <w:rPr>
                <w:rFonts w:cs="Times New Roman"/>
                <w:b/>
                <w:sz w:val="17"/>
              </w:rPr>
              <w:t>Mô tả Chi tiết Yêu cầu</w:t>
            </w:r>
          </w:p>
        </w:tc>
        <w:tc>
          <w:tcPr>
            <w:tcW w:w="1728" w:type="dxa"/>
            <w:shd w:val="clear" w:color="auto" w:fill="1B365D"/>
            <w:tcMar>
              <w:top w:w="80" w:type="dxa"/>
              <w:left w:w="100" w:type="dxa"/>
              <w:bottom w:w="80" w:type="dxa"/>
              <w:right w:w="100" w:type="dxa"/>
            </w:tcMar>
          </w:tcPr>
          <w:p w14:paraId="4059EEDD" w14:textId="77777777" w:rsidR="00A430BB" w:rsidRDefault="00623647">
            <w:pPr>
              <w:spacing w:before="20" w:after="20" w:line="276" w:lineRule="auto"/>
              <w:jc w:val="center"/>
            </w:pPr>
            <w:r>
              <w:rPr>
                <w:rFonts w:cs="Times New Roman"/>
                <w:b/>
                <w:sz w:val="17"/>
              </w:rPr>
              <w:t>Tác nhân (Actor)</w:t>
            </w:r>
          </w:p>
        </w:tc>
      </w:tr>
      <w:tr w:rsidR="00A430BB" w14:paraId="5B00B414" w14:textId="77777777">
        <w:trPr>
          <w:cantSplit/>
          <w:jc w:val="center"/>
        </w:trPr>
        <w:tc>
          <w:tcPr>
            <w:tcW w:w="1152" w:type="dxa"/>
            <w:shd w:val="clear" w:color="auto" w:fill="F6F9FC"/>
            <w:tcMar>
              <w:top w:w="80" w:type="dxa"/>
              <w:left w:w="100" w:type="dxa"/>
              <w:bottom w:w="80" w:type="dxa"/>
              <w:right w:w="100" w:type="dxa"/>
            </w:tcMar>
          </w:tcPr>
          <w:p w14:paraId="4BAFCA3E" w14:textId="77777777" w:rsidR="00A430BB" w:rsidRDefault="00623647">
            <w:pPr>
              <w:spacing w:before="20" w:after="20" w:line="276" w:lineRule="auto"/>
              <w:jc w:val="center"/>
            </w:pPr>
            <w:r>
              <w:rPr>
                <w:rFonts w:cs="Times New Roman"/>
                <w:sz w:val="17"/>
              </w:rPr>
              <w:t>FR01</w:t>
            </w:r>
          </w:p>
        </w:tc>
        <w:tc>
          <w:tcPr>
            <w:tcW w:w="2592" w:type="dxa"/>
            <w:shd w:val="clear" w:color="auto" w:fill="F6F9FC"/>
            <w:tcMar>
              <w:top w:w="80" w:type="dxa"/>
              <w:left w:w="100" w:type="dxa"/>
              <w:bottom w:w="80" w:type="dxa"/>
              <w:right w:w="100" w:type="dxa"/>
            </w:tcMar>
          </w:tcPr>
          <w:p w14:paraId="31EE9859" w14:textId="77777777" w:rsidR="00A430BB" w:rsidRDefault="00623647">
            <w:pPr>
              <w:spacing w:before="20" w:after="20" w:line="276" w:lineRule="auto"/>
              <w:jc w:val="left"/>
            </w:pPr>
            <w:r>
              <w:rPr>
                <w:rFonts w:cs="Times New Roman"/>
                <w:sz w:val="17"/>
              </w:rPr>
              <w:t>Đăng ký tài khoản</w:t>
            </w:r>
          </w:p>
        </w:tc>
        <w:tc>
          <w:tcPr>
            <w:tcW w:w="4752" w:type="dxa"/>
            <w:shd w:val="clear" w:color="auto" w:fill="F6F9FC"/>
            <w:tcMar>
              <w:top w:w="80" w:type="dxa"/>
              <w:left w:w="100" w:type="dxa"/>
              <w:bottom w:w="80" w:type="dxa"/>
              <w:right w:w="100" w:type="dxa"/>
            </w:tcMar>
          </w:tcPr>
          <w:p w14:paraId="2957506C" w14:textId="77777777" w:rsidR="00A430BB" w:rsidRDefault="00623647">
            <w:pPr>
              <w:spacing w:before="20" w:after="20" w:line="276" w:lineRule="auto"/>
              <w:jc w:val="left"/>
            </w:pPr>
            <w:r>
              <w:rPr>
                <w:rFonts w:cs="Times New Roman"/>
                <w:sz w:val="17"/>
              </w:rPr>
              <w:t>Hệ thống cho phép người dùng đăng ký tài khoản mới bằng thông tin cá nhân (họ tên, email, số điện thoại, mật khẩu).</w:t>
            </w:r>
          </w:p>
        </w:tc>
        <w:tc>
          <w:tcPr>
            <w:tcW w:w="1728" w:type="dxa"/>
            <w:shd w:val="clear" w:color="auto" w:fill="F6F9FC"/>
            <w:tcMar>
              <w:top w:w="80" w:type="dxa"/>
              <w:left w:w="100" w:type="dxa"/>
              <w:bottom w:w="80" w:type="dxa"/>
              <w:right w:w="100" w:type="dxa"/>
            </w:tcMar>
          </w:tcPr>
          <w:p w14:paraId="15B4FAA8" w14:textId="77777777" w:rsidR="00A430BB" w:rsidRDefault="00623647">
            <w:pPr>
              <w:spacing w:before="20" w:after="20" w:line="276" w:lineRule="auto"/>
              <w:jc w:val="center"/>
            </w:pPr>
            <w:r>
              <w:rPr>
                <w:rFonts w:cs="Times New Roman"/>
                <w:sz w:val="17"/>
              </w:rPr>
              <w:t>Người dùng</w:t>
            </w:r>
          </w:p>
        </w:tc>
      </w:tr>
      <w:tr w:rsidR="00A430BB" w14:paraId="66D82C64" w14:textId="77777777">
        <w:trPr>
          <w:cantSplit/>
          <w:jc w:val="center"/>
        </w:trPr>
        <w:tc>
          <w:tcPr>
            <w:tcW w:w="1152" w:type="dxa"/>
            <w:tcMar>
              <w:top w:w="80" w:type="dxa"/>
              <w:left w:w="100" w:type="dxa"/>
              <w:bottom w:w="80" w:type="dxa"/>
              <w:right w:w="100" w:type="dxa"/>
            </w:tcMar>
          </w:tcPr>
          <w:p w14:paraId="4509542F" w14:textId="77777777" w:rsidR="00A430BB" w:rsidRDefault="00623647">
            <w:pPr>
              <w:spacing w:before="20" w:after="20" w:line="276" w:lineRule="auto"/>
              <w:jc w:val="center"/>
            </w:pPr>
            <w:r>
              <w:rPr>
                <w:rFonts w:cs="Times New Roman"/>
                <w:sz w:val="17"/>
              </w:rPr>
              <w:t>FR02</w:t>
            </w:r>
          </w:p>
        </w:tc>
        <w:tc>
          <w:tcPr>
            <w:tcW w:w="2592" w:type="dxa"/>
            <w:tcMar>
              <w:top w:w="80" w:type="dxa"/>
              <w:left w:w="100" w:type="dxa"/>
              <w:bottom w:w="80" w:type="dxa"/>
              <w:right w:w="100" w:type="dxa"/>
            </w:tcMar>
          </w:tcPr>
          <w:p w14:paraId="11EF5EA7" w14:textId="77777777" w:rsidR="00A430BB" w:rsidRDefault="00623647">
            <w:pPr>
              <w:spacing w:before="20" w:after="20" w:line="276" w:lineRule="auto"/>
              <w:jc w:val="left"/>
            </w:pPr>
            <w:r>
              <w:rPr>
                <w:rFonts w:cs="Times New Roman"/>
                <w:sz w:val="17"/>
              </w:rPr>
              <w:t>Đăng nhập / Đăng xuất</w:t>
            </w:r>
          </w:p>
        </w:tc>
        <w:tc>
          <w:tcPr>
            <w:tcW w:w="4752" w:type="dxa"/>
            <w:tcMar>
              <w:top w:w="80" w:type="dxa"/>
              <w:left w:w="100" w:type="dxa"/>
              <w:bottom w:w="80" w:type="dxa"/>
              <w:right w:w="100" w:type="dxa"/>
            </w:tcMar>
          </w:tcPr>
          <w:p w14:paraId="270EDC66" w14:textId="77777777" w:rsidR="00A430BB" w:rsidRDefault="00623647">
            <w:pPr>
              <w:spacing w:before="20" w:after="20" w:line="276" w:lineRule="auto"/>
              <w:jc w:val="left"/>
            </w:pPr>
            <w:r>
              <w:rPr>
                <w:rFonts w:cs="Times New Roman"/>
                <w:sz w:val="17"/>
              </w:rPr>
              <w:t>Hệ thống xác thực thông tin đăng nhập của người dùng và cho phép đăng xuất an toàn khỏi phiên làm việc.</w:t>
            </w:r>
          </w:p>
        </w:tc>
        <w:tc>
          <w:tcPr>
            <w:tcW w:w="1728" w:type="dxa"/>
            <w:tcMar>
              <w:top w:w="80" w:type="dxa"/>
              <w:left w:w="100" w:type="dxa"/>
              <w:bottom w:w="80" w:type="dxa"/>
              <w:right w:w="100" w:type="dxa"/>
            </w:tcMar>
          </w:tcPr>
          <w:p w14:paraId="002A0395" w14:textId="77777777" w:rsidR="00A430BB" w:rsidRDefault="00623647">
            <w:pPr>
              <w:spacing w:before="20" w:after="20" w:line="276" w:lineRule="auto"/>
              <w:jc w:val="center"/>
            </w:pPr>
            <w:r>
              <w:rPr>
                <w:rFonts w:cs="Times New Roman"/>
                <w:sz w:val="17"/>
              </w:rPr>
              <w:t>Người dùng / Admin</w:t>
            </w:r>
          </w:p>
        </w:tc>
      </w:tr>
      <w:tr w:rsidR="00A430BB" w14:paraId="75005C37" w14:textId="77777777">
        <w:trPr>
          <w:cantSplit/>
          <w:jc w:val="center"/>
        </w:trPr>
        <w:tc>
          <w:tcPr>
            <w:tcW w:w="1152" w:type="dxa"/>
            <w:shd w:val="clear" w:color="auto" w:fill="F6F9FC"/>
            <w:tcMar>
              <w:top w:w="80" w:type="dxa"/>
              <w:left w:w="100" w:type="dxa"/>
              <w:bottom w:w="80" w:type="dxa"/>
              <w:right w:w="100" w:type="dxa"/>
            </w:tcMar>
          </w:tcPr>
          <w:p w14:paraId="0E2BDA30" w14:textId="77777777" w:rsidR="00A430BB" w:rsidRDefault="00623647">
            <w:pPr>
              <w:spacing w:before="20" w:after="20" w:line="276" w:lineRule="auto"/>
              <w:jc w:val="center"/>
            </w:pPr>
            <w:r>
              <w:rPr>
                <w:rFonts w:cs="Times New Roman"/>
                <w:sz w:val="17"/>
              </w:rPr>
              <w:t>FR03</w:t>
            </w:r>
          </w:p>
        </w:tc>
        <w:tc>
          <w:tcPr>
            <w:tcW w:w="2592" w:type="dxa"/>
            <w:shd w:val="clear" w:color="auto" w:fill="F6F9FC"/>
            <w:tcMar>
              <w:top w:w="80" w:type="dxa"/>
              <w:left w:w="100" w:type="dxa"/>
              <w:bottom w:w="80" w:type="dxa"/>
              <w:right w:w="100" w:type="dxa"/>
            </w:tcMar>
          </w:tcPr>
          <w:p w14:paraId="435E2DD7" w14:textId="77777777" w:rsidR="00A430BB" w:rsidRDefault="00623647">
            <w:pPr>
              <w:spacing w:before="20" w:after="20" w:line="276" w:lineRule="auto"/>
              <w:jc w:val="left"/>
            </w:pPr>
            <w:r>
              <w:rPr>
                <w:rFonts w:cs="Times New Roman"/>
                <w:sz w:val="17"/>
              </w:rPr>
              <w:t>Quản lý thông tin hộ gia đình</w:t>
            </w:r>
          </w:p>
        </w:tc>
        <w:tc>
          <w:tcPr>
            <w:tcW w:w="4752" w:type="dxa"/>
            <w:shd w:val="clear" w:color="auto" w:fill="F6F9FC"/>
            <w:tcMar>
              <w:top w:w="80" w:type="dxa"/>
              <w:left w:w="100" w:type="dxa"/>
              <w:bottom w:w="80" w:type="dxa"/>
              <w:right w:w="100" w:type="dxa"/>
            </w:tcMar>
          </w:tcPr>
          <w:p w14:paraId="0F11791C" w14:textId="77777777" w:rsidR="00A430BB" w:rsidRDefault="00623647">
            <w:pPr>
              <w:spacing w:before="20" w:after="20" w:line="276" w:lineRule="auto"/>
              <w:jc w:val="left"/>
            </w:pPr>
            <w:r>
              <w:rPr>
                <w:rFonts w:cs="Times New Roman"/>
                <w:sz w:val="17"/>
              </w:rPr>
              <w:t>Hệ thống cho phép Chủ hộ tạo mới, cập nhật thông tin hộ gia đình (tên hộ, địa chỉ, số thành viên sinh sống).</w:t>
            </w:r>
          </w:p>
        </w:tc>
        <w:tc>
          <w:tcPr>
            <w:tcW w:w="1728" w:type="dxa"/>
            <w:shd w:val="clear" w:color="auto" w:fill="F6F9FC"/>
            <w:tcMar>
              <w:top w:w="80" w:type="dxa"/>
              <w:left w:w="100" w:type="dxa"/>
              <w:bottom w:w="80" w:type="dxa"/>
              <w:right w:w="100" w:type="dxa"/>
            </w:tcMar>
          </w:tcPr>
          <w:p w14:paraId="2C5FDF25" w14:textId="77777777" w:rsidR="00A430BB" w:rsidRDefault="00623647">
            <w:pPr>
              <w:spacing w:before="20" w:after="20" w:line="276" w:lineRule="auto"/>
              <w:jc w:val="center"/>
            </w:pPr>
            <w:r>
              <w:rPr>
                <w:rFonts w:cs="Times New Roman"/>
                <w:sz w:val="17"/>
              </w:rPr>
              <w:t>Chủ hộ gia đình</w:t>
            </w:r>
          </w:p>
        </w:tc>
      </w:tr>
      <w:tr w:rsidR="00A430BB" w14:paraId="1F3D9BEE" w14:textId="77777777">
        <w:trPr>
          <w:cantSplit/>
          <w:jc w:val="center"/>
        </w:trPr>
        <w:tc>
          <w:tcPr>
            <w:tcW w:w="1152" w:type="dxa"/>
            <w:tcMar>
              <w:top w:w="80" w:type="dxa"/>
              <w:left w:w="100" w:type="dxa"/>
              <w:bottom w:w="80" w:type="dxa"/>
              <w:right w:w="100" w:type="dxa"/>
            </w:tcMar>
          </w:tcPr>
          <w:p w14:paraId="29DE98A7" w14:textId="77777777" w:rsidR="00A430BB" w:rsidRDefault="00623647">
            <w:pPr>
              <w:spacing w:before="20" w:after="20" w:line="276" w:lineRule="auto"/>
              <w:jc w:val="center"/>
            </w:pPr>
            <w:r>
              <w:rPr>
                <w:rFonts w:cs="Times New Roman"/>
                <w:sz w:val="17"/>
              </w:rPr>
              <w:t>FR04</w:t>
            </w:r>
          </w:p>
        </w:tc>
        <w:tc>
          <w:tcPr>
            <w:tcW w:w="2592" w:type="dxa"/>
            <w:tcMar>
              <w:top w:w="80" w:type="dxa"/>
              <w:left w:w="100" w:type="dxa"/>
              <w:bottom w:w="80" w:type="dxa"/>
              <w:right w:w="100" w:type="dxa"/>
            </w:tcMar>
          </w:tcPr>
          <w:p w14:paraId="5B92FD15" w14:textId="77777777" w:rsidR="00A430BB" w:rsidRDefault="00623647">
            <w:pPr>
              <w:spacing w:before="20" w:after="20" w:line="276" w:lineRule="auto"/>
              <w:jc w:val="left"/>
            </w:pPr>
            <w:r>
              <w:rPr>
                <w:rFonts w:cs="Times New Roman"/>
                <w:sz w:val="17"/>
              </w:rPr>
              <w:t>Quản lý thành viên hộ gia đình</w:t>
            </w:r>
          </w:p>
        </w:tc>
        <w:tc>
          <w:tcPr>
            <w:tcW w:w="4752" w:type="dxa"/>
            <w:tcMar>
              <w:top w:w="80" w:type="dxa"/>
              <w:left w:w="100" w:type="dxa"/>
              <w:bottom w:w="80" w:type="dxa"/>
              <w:right w:w="100" w:type="dxa"/>
            </w:tcMar>
          </w:tcPr>
          <w:p w14:paraId="3103F43C" w14:textId="77777777" w:rsidR="00A430BB" w:rsidRDefault="00623647">
            <w:pPr>
              <w:spacing w:before="20" w:after="20" w:line="276" w:lineRule="auto"/>
              <w:jc w:val="left"/>
            </w:pPr>
            <w:r>
              <w:rPr>
                <w:rFonts w:cs="Times New Roman"/>
                <w:sz w:val="17"/>
              </w:rPr>
              <w:t>Hệ thống cho phép Chủ hộ thêm thành viên vào hộ gia đình, xem danh sách và phân quyền truy cập (xem/quản lý).</w:t>
            </w:r>
          </w:p>
        </w:tc>
        <w:tc>
          <w:tcPr>
            <w:tcW w:w="1728" w:type="dxa"/>
            <w:tcMar>
              <w:top w:w="80" w:type="dxa"/>
              <w:left w:w="100" w:type="dxa"/>
              <w:bottom w:w="80" w:type="dxa"/>
              <w:right w:w="100" w:type="dxa"/>
            </w:tcMar>
          </w:tcPr>
          <w:p w14:paraId="7FBD60F5" w14:textId="77777777" w:rsidR="00A430BB" w:rsidRDefault="00623647">
            <w:pPr>
              <w:spacing w:before="20" w:after="20" w:line="276" w:lineRule="auto"/>
              <w:jc w:val="center"/>
            </w:pPr>
            <w:r>
              <w:rPr>
                <w:rFonts w:cs="Times New Roman"/>
                <w:sz w:val="17"/>
              </w:rPr>
              <w:t>Chủ hộ gia đình</w:t>
            </w:r>
          </w:p>
        </w:tc>
      </w:tr>
      <w:tr w:rsidR="00A430BB" w14:paraId="1DDE02EB" w14:textId="77777777">
        <w:trPr>
          <w:cantSplit/>
          <w:jc w:val="center"/>
        </w:trPr>
        <w:tc>
          <w:tcPr>
            <w:tcW w:w="1152" w:type="dxa"/>
            <w:shd w:val="clear" w:color="auto" w:fill="F6F9FC"/>
            <w:tcMar>
              <w:top w:w="80" w:type="dxa"/>
              <w:left w:w="100" w:type="dxa"/>
              <w:bottom w:w="80" w:type="dxa"/>
              <w:right w:w="100" w:type="dxa"/>
            </w:tcMar>
          </w:tcPr>
          <w:p w14:paraId="1993B5EE" w14:textId="77777777" w:rsidR="00A430BB" w:rsidRDefault="00623647">
            <w:pPr>
              <w:spacing w:before="20" w:after="20" w:line="276" w:lineRule="auto"/>
              <w:jc w:val="center"/>
            </w:pPr>
            <w:r>
              <w:rPr>
                <w:rFonts w:cs="Times New Roman"/>
                <w:sz w:val="17"/>
              </w:rPr>
              <w:t>FR05</w:t>
            </w:r>
          </w:p>
        </w:tc>
        <w:tc>
          <w:tcPr>
            <w:tcW w:w="2592" w:type="dxa"/>
            <w:shd w:val="clear" w:color="auto" w:fill="F6F9FC"/>
            <w:tcMar>
              <w:top w:w="80" w:type="dxa"/>
              <w:left w:w="100" w:type="dxa"/>
              <w:bottom w:w="80" w:type="dxa"/>
              <w:right w:w="100" w:type="dxa"/>
            </w:tcMar>
          </w:tcPr>
          <w:p w14:paraId="52B73557" w14:textId="77777777" w:rsidR="00A430BB" w:rsidRDefault="00623647">
            <w:pPr>
              <w:spacing w:before="20" w:after="20" w:line="276" w:lineRule="auto"/>
              <w:jc w:val="left"/>
            </w:pPr>
            <w:r>
              <w:rPr>
                <w:rFonts w:cs="Times New Roman"/>
                <w:sz w:val="17"/>
              </w:rPr>
              <w:t>Quản lý danh sách công tơ</w:t>
            </w:r>
          </w:p>
        </w:tc>
        <w:tc>
          <w:tcPr>
            <w:tcW w:w="4752" w:type="dxa"/>
            <w:shd w:val="clear" w:color="auto" w:fill="F6F9FC"/>
            <w:tcMar>
              <w:top w:w="80" w:type="dxa"/>
              <w:left w:w="100" w:type="dxa"/>
              <w:bottom w:w="80" w:type="dxa"/>
              <w:right w:w="100" w:type="dxa"/>
            </w:tcMar>
          </w:tcPr>
          <w:p w14:paraId="59862831" w14:textId="77777777" w:rsidR="00A430BB" w:rsidRDefault="00623647">
            <w:pPr>
              <w:spacing w:before="20" w:after="20" w:line="276" w:lineRule="auto"/>
              <w:jc w:val="left"/>
            </w:pPr>
            <w:r>
              <w:rPr>
                <w:rFonts w:cs="Times New Roman"/>
                <w:sz w:val="17"/>
              </w:rPr>
              <w:t>Hệ thống cho phép đăng ký, chỉnh sửa, lưu trữ thông tin công tơ điện và đồng hồ nước của hộ gia đình (mã công tơ, vị trí, loại).</w:t>
            </w:r>
          </w:p>
        </w:tc>
        <w:tc>
          <w:tcPr>
            <w:tcW w:w="1728" w:type="dxa"/>
            <w:shd w:val="clear" w:color="auto" w:fill="F6F9FC"/>
            <w:tcMar>
              <w:top w:w="80" w:type="dxa"/>
              <w:left w:w="100" w:type="dxa"/>
              <w:bottom w:w="80" w:type="dxa"/>
              <w:right w:w="100" w:type="dxa"/>
            </w:tcMar>
          </w:tcPr>
          <w:p w14:paraId="0AC0B4A0" w14:textId="77777777" w:rsidR="00A430BB" w:rsidRDefault="00623647">
            <w:pPr>
              <w:spacing w:before="20" w:after="20" w:line="276" w:lineRule="auto"/>
              <w:jc w:val="center"/>
            </w:pPr>
            <w:r>
              <w:rPr>
                <w:rFonts w:cs="Times New Roman"/>
                <w:sz w:val="17"/>
              </w:rPr>
              <w:t>Chủ hộ gia đình</w:t>
            </w:r>
          </w:p>
        </w:tc>
      </w:tr>
      <w:tr w:rsidR="00A430BB" w14:paraId="3B401EEA" w14:textId="77777777">
        <w:trPr>
          <w:cantSplit/>
          <w:jc w:val="center"/>
        </w:trPr>
        <w:tc>
          <w:tcPr>
            <w:tcW w:w="1152" w:type="dxa"/>
            <w:tcMar>
              <w:top w:w="80" w:type="dxa"/>
              <w:left w:w="100" w:type="dxa"/>
              <w:bottom w:w="80" w:type="dxa"/>
              <w:right w:w="100" w:type="dxa"/>
            </w:tcMar>
          </w:tcPr>
          <w:p w14:paraId="6922ABF6" w14:textId="77777777" w:rsidR="00A430BB" w:rsidRDefault="00623647">
            <w:pPr>
              <w:spacing w:before="20" w:after="20" w:line="276" w:lineRule="auto"/>
              <w:jc w:val="center"/>
            </w:pPr>
            <w:r>
              <w:rPr>
                <w:rFonts w:cs="Times New Roman"/>
                <w:sz w:val="17"/>
              </w:rPr>
              <w:t>FR06</w:t>
            </w:r>
          </w:p>
        </w:tc>
        <w:tc>
          <w:tcPr>
            <w:tcW w:w="2592" w:type="dxa"/>
            <w:tcMar>
              <w:top w:w="80" w:type="dxa"/>
              <w:left w:w="100" w:type="dxa"/>
              <w:bottom w:w="80" w:type="dxa"/>
              <w:right w:w="100" w:type="dxa"/>
            </w:tcMar>
          </w:tcPr>
          <w:p w14:paraId="722BFE37" w14:textId="77777777" w:rsidR="00A430BB" w:rsidRDefault="00623647">
            <w:pPr>
              <w:spacing w:before="20" w:after="20" w:line="276" w:lineRule="auto"/>
              <w:jc w:val="left"/>
            </w:pPr>
            <w:r>
              <w:rPr>
                <w:rFonts w:cs="Times New Roman"/>
                <w:sz w:val="17"/>
              </w:rPr>
              <w:t>Nhập chỉ số điện/nước thủ công</w:t>
            </w:r>
          </w:p>
        </w:tc>
        <w:tc>
          <w:tcPr>
            <w:tcW w:w="4752" w:type="dxa"/>
            <w:tcMar>
              <w:top w:w="80" w:type="dxa"/>
              <w:left w:w="100" w:type="dxa"/>
              <w:bottom w:w="80" w:type="dxa"/>
              <w:right w:w="100" w:type="dxa"/>
            </w:tcMar>
          </w:tcPr>
          <w:p w14:paraId="1CC47BDE" w14:textId="77777777" w:rsidR="00A430BB" w:rsidRDefault="00623647">
            <w:pPr>
              <w:spacing w:before="20" w:after="20" w:line="276" w:lineRule="auto"/>
              <w:jc w:val="left"/>
            </w:pPr>
            <w:r>
              <w:rPr>
                <w:rFonts w:cs="Times New Roman"/>
                <w:sz w:val="17"/>
              </w:rPr>
              <w:t>Hệ thống cung cấp giao diện cho phép người dùng nhập chỉ số công tơ điện/nước kỳ hiện tại kèm ngày ghi chỉ số.</w:t>
            </w:r>
          </w:p>
        </w:tc>
        <w:tc>
          <w:tcPr>
            <w:tcW w:w="1728" w:type="dxa"/>
            <w:tcMar>
              <w:top w:w="80" w:type="dxa"/>
              <w:left w:w="100" w:type="dxa"/>
              <w:bottom w:w="80" w:type="dxa"/>
              <w:right w:w="100" w:type="dxa"/>
            </w:tcMar>
          </w:tcPr>
          <w:p w14:paraId="38D0BF1A" w14:textId="77777777" w:rsidR="00A430BB" w:rsidRDefault="00623647">
            <w:pPr>
              <w:spacing w:before="20" w:after="20" w:line="276" w:lineRule="auto"/>
              <w:jc w:val="center"/>
            </w:pPr>
            <w:r>
              <w:rPr>
                <w:rFonts w:cs="Times New Roman"/>
                <w:sz w:val="17"/>
              </w:rPr>
              <w:t>Chủ hộ / Thành viên</w:t>
            </w:r>
          </w:p>
        </w:tc>
      </w:tr>
      <w:tr w:rsidR="00A430BB" w14:paraId="6D8D8BCB" w14:textId="77777777">
        <w:trPr>
          <w:cantSplit/>
          <w:jc w:val="center"/>
        </w:trPr>
        <w:tc>
          <w:tcPr>
            <w:tcW w:w="1152" w:type="dxa"/>
            <w:shd w:val="clear" w:color="auto" w:fill="F6F9FC"/>
            <w:tcMar>
              <w:top w:w="80" w:type="dxa"/>
              <w:left w:w="100" w:type="dxa"/>
              <w:bottom w:w="80" w:type="dxa"/>
              <w:right w:w="100" w:type="dxa"/>
            </w:tcMar>
          </w:tcPr>
          <w:p w14:paraId="25EEC203" w14:textId="77777777" w:rsidR="00A430BB" w:rsidRDefault="00623647">
            <w:pPr>
              <w:spacing w:before="20" w:after="20" w:line="276" w:lineRule="auto"/>
              <w:jc w:val="center"/>
            </w:pPr>
            <w:r>
              <w:rPr>
                <w:rFonts w:cs="Times New Roman"/>
                <w:sz w:val="17"/>
              </w:rPr>
              <w:t>FR07</w:t>
            </w:r>
          </w:p>
        </w:tc>
        <w:tc>
          <w:tcPr>
            <w:tcW w:w="2592" w:type="dxa"/>
            <w:shd w:val="clear" w:color="auto" w:fill="F6F9FC"/>
            <w:tcMar>
              <w:top w:w="80" w:type="dxa"/>
              <w:left w:w="100" w:type="dxa"/>
              <w:bottom w:w="80" w:type="dxa"/>
              <w:right w:w="100" w:type="dxa"/>
            </w:tcMar>
          </w:tcPr>
          <w:p w14:paraId="5395C01C" w14:textId="77777777" w:rsidR="00A430BB" w:rsidRDefault="00623647">
            <w:pPr>
              <w:spacing w:before="20" w:after="20" w:line="276" w:lineRule="auto"/>
              <w:jc w:val="left"/>
            </w:pPr>
            <w:r>
              <w:rPr>
                <w:rFonts w:cs="Times New Roman"/>
                <w:sz w:val="17"/>
              </w:rPr>
              <w:t>Kiểm tra tính hợp lệ chỉ số</w:t>
            </w:r>
          </w:p>
        </w:tc>
        <w:tc>
          <w:tcPr>
            <w:tcW w:w="4752" w:type="dxa"/>
            <w:shd w:val="clear" w:color="auto" w:fill="F6F9FC"/>
            <w:tcMar>
              <w:top w:w="80" w:type="dxa"/>
              <w:left w:w="100" w:type="dxa"/>
              <w:bottom w:w="80" w:type="dxa"/>
              <w:right w:w="100" w:type="dxa"/>
            </w:tcMar>
          </w:tcPr>
          <w:p w14:paraId="32F7D5E7" w14:textId="77777777" w:rsidR="00A430BB" w:rsidRDefault="00623647">
            <w:pPr>
              <w:spacing w:before="20" w:after="20" w:line="276" w:lineRule="auto"/>
              <w:jc w:val="left"/>
            </w:pPr>
            <w:r>
              <w:rPr>
                <w:rFonts w:cs="Times New Roman"/>
                <w:sz w:val="17"/>
              </w:rPr>
              <w:t>Hệ thống tự động kiểm tra và đưa ra cảnh báo nếu chỉ số mới nhập nhỏ hơn chỉ số kỳ trước đó.</w:t>
            </w:r>
          </w:p>
        </w:tc>
        <w:tc>
          <w:tcPr>
            <w:tcW w:w="1728" w:type="dxa"/>
            <w:shd w:val="clear" w:color="auto" w:fill="F6F9FC"/>
            <w:tcMar>
              <w:top w:w="80" w:type="dxa"/>
              <w:left w:w="100" w:type="dxa"/>
              <w:bottom w:w="80" w:type="dxa"/>
              <w:right w:w="100" w:type="dxa"/>
            </w:tcMar>
          </w:tcPr>
          <w:p w14:paraId="68D5CFB0" w14:textId="77777777" w:rsidR="00A430BB" w:rsidRDefault="00623647">
            <w:pPr>
              <w:spacing w:before="20" w:after="20" w:line="276" w:lineRule="auto"/>
              <w:jc w:val="center"/>
            </w:pPr>
            <w:r>
              <w:rPr>
                <w:rFonts w:cs="Times New Roman"/>
                <w:sz w:val="17"/>
              </w:rPr>
              <w:t>Hệ thống</w:t>
            </w:r>
          </w:p>
        </w:tc>
      </w:tr>
      <w:tr w:rsidR="00A430BB" w14:paraId="30CE0081" w14:textId="77777777">
        <w:trPr>
          <w:cantSplit/>
          <w:jc w:val="center"/>
        </w:trPr>
        <w:tc>
          <w:tcPr>
            <w:tcW w:w="1152" w:type="dxa"/>
            <w:tcMar>
              <w:top w:w="80" w:type="dxa"/>
              <w:left w:w="100" w:type="dxa"/>
              <w:bottom w:w="80" w:type="dxa"/>
              <w:right w:w="100" w:type="dxa"/>
            </w:tcMar>
          </w:tcPr>
          <w:p w14:paraId="6A38EA6C" w14:textId="77777777" w:rsidR="00A430BB" w:rsidRDefault="00623647">
            <w:pPr>
              <w:spacing w:before="20" w:after="20" w:line="276" w:lineRule="auto"/>
              <w:jc w:val="center"/>
            </w:pPr>
            <w:r>
              <w:rPr>
                <w:rFonts w:cs="Times New Roman"/>
                <w:sz w:val="17"/>
              </w:rPr>
              <w:t>FR08</w:t>
            </w:r>
          </w:p>
        </w:tc>
        <w:tc>
          <w:tcPr>
            <w:tcW w:w="2592" w:type="dxa"/>
            <w:tcMar>
              <w:top w:w="80" w:type="dxa"/>
              <w:left w:w="100" w:type="dxa"/>
              <w:bottom w:w="80" w:type="dxa"/>
              <w:right w:w="100" w:type="dxa"/>
            </w:tcMar>
          </w:tcPr>
          <w:p w14:paraId="24861EDB" w14:textId="77777777" w:rsidR="00A430BB" w:rsidRDefault="00623647">
            <w:pPr>
              <w:spacing w:before="20" w:after="20" w:line="276" w:lineRule="auto"/>
              <w:jc w:val="left"/>
            </w:pPr>
            <w:r>
              <w:rPr>
                <w:rFonts w:cs="Times New Roman"/>
                <w:sz w:val="17"/>
              </w:rPr>
              <w:t>Nhận diện chỉ số qua ảnh (AI OCR)</w:t>
            </w:r>
          </w:p>
        </w:tc>
        <w:tc>
          <w:tcPr>
            <w:tcW w:w="4752" w:type="dxa"/>
            <w:tcMar>
              <w:top w:w="80" w:type="dxa"/>
              <w:left w:w="100" w:type="dxa"/>
              <w:bottom w:w="80" w:type="dxa"/>
              <w:right w:w="100" w:type="dxa"/>
            </w:tcMar>
          </w:tcPr>
          <w:p w14:paraId="485A876F" w14:textId="77777777" w:rsidR="00A430BB" w:rsidRDefault="00623647">
            <w:pPr>
              <w:spacing w:before="20" w:after="20" w:line="276" w:lineRule="auto"/>
              <w:jc w:val="left"/>
            </w:pPr>
            <w:r>
              <w:rPr>
                <w:rFonts w:cs="Times New Roman"/>
                <w:sz w:val="17"/>
              </w:rPr>
              <w:t>Chức năng OCR nhận diện chỉ số từ ảnh công tơ được xác định trong yêu cầu hệ thống; chưa triển khai trong phiên bản hiện tại.</w:t>
            </w:r>
          </w:p>
        </w:tc>
        <w:tc>
          <w:tcPr>
            <w:tcW w:w="1728" w:type="dxa"/>
            <w:tcMar>
              <w:top w:w="80" w:type="dxa"/>
              <w:left w:w="100" w:type="dxa"/>
              <w:bottom w:w="80" w:type="dxa"/>
              <w:right w:w="100" w:type="dxa"/>
            </w:tcMar>
          </w:tcPr>
          <w:p w14:paraId="540A78ED" w14:textId="77777777" w:rsidR="00A430BB" w:rsidRDefault="00623647">
            <w:pPr>
              <w:spacing w:before="20" w:after="20" w:line="276" w:lineRule="auto"/>
              <w:jc w:val="center"/>
            </w:pPr>
            <w:r>
              <w:rPr>
                <w:rFonts w:cs="Times New Roman"/>
                <w:sz w:val="17"/>
              </w:rPr>
              <w:t>Chủ hộ / Thành viên</w:t>
            </w:r>
          </w:p>
        </w:tc>
      </w:tr>
      <w:tr w:rsidR="00A430BB" w14:paraId="4617BE00" w14:textId="77777777">
        <w:trPr>
          <w:cantSplit/>
          <w:jc w:val="center"/>
        </w:trPr>
        <w:tc>
          <w:tcPr>
            <w:tcW w:w="1152" w:type="dxa"/>
            <w:shd w:val="clear" w:color="auto" w:fill="F6F9FC"/>
            <w:tcMar>
              <w:top w:w="80" w:type="dxa"/>
              <w:left w:w="100" w:type="dxa"/>
              <w:bottom w:w="80" w:type="dxa"/>
              <w:right w:w="100" w:type="dxa"/>
            </w:tcMar>
          </w:tcPr>
          <w:p w14:paraId="69F6179F" w14:textId="77777777" w:rsidR="00A430BB" w:rsidRDefault="00623647">
            <w:pPr>
              <w:spacing w:before="20" w:after="20" w:line="276" w:lineRule="auto"/>
              <w:jc w:val="center"/>
            </w:pPr>
            <w:r>
              <w:rPr>
                <w:rFonts w:cs="Times New Roman"/>
                <w:sz w:val="17"/>
              </w:rPr>
              <w:t>FR09</w:t>
            </w:r>
          </w:p>
        </w:tc>
        <w:tc>
          <w:tcPr>
            <w:tcW w:w="2592" w:type="dxa"/>
            <w:shd w:val="clear" w:color="auto" w:fill="F6F9FC"/>
            <w:tcMar>
              <w:top w:w="80" w:type="dxa"/>
              <w:left w:w="100" w:type="dxa"/>
              <w:bottom w:w="80" w:type="dxa"/>
              <w:right w:w="100" w:type="dxa"/>
            </w:tcMar>
          </w:tcPr>
          <w:p w14:paraId="20F528E6" w14:textId="77777777" w:rsidR="00A430BB" w:rsidRDefault="00623647">
            <w:pPr>
              <w:spacing w:before="20" w:after="20" w:line="276" w:lineRule="auto"/>
              <w:jc w:val="left"/>
            </w:pPr>
            <w:r>
              <w:rPr>
                <w:rFonts w:cs="Times New Roman"/>
                <w:sz w:val="17"/>
              </w:rPr>
              <w:t>Xác nhận &amp; chỉnh sửa chỉ số OCR</w:t>
            </w:r>
          </w:p>
        </w:tc>
        <w:tc>
          <w:tcPr>
            <w:tcW w:w="4752" w:type="dxa"/>
            <w:shd w:val="clear" w:color="auto" w:fill="F6F9FC"/>
            <w:tcMar>
              <w:top w:w="80" w:type="dxa"/>
              <w:left w:w="100" w:type="dxa"/>
              <w:bottom w:w="80" w:type="dxa"/>
              <w:right w:w="100" w:type="dxa"/>
            </w:tcMar>
          </w:tcPr>
          <w:p w14:paraId="782EB5E0" w14:textId="77777777" w:rsidR="00A430BB" w:rsidRDefault="00623647">
            <w:pPr>
              <w:spacing w:before="20" w:after="20" w:line="276" w:lineRule="auto"/>
              <w:jc w:val="left"/>
            </w:pPr>
            <w:r>
              <w:rPr>
                <w:rFonts w:cs="Times New Roman"/>
                <w:sz w:val="17"/>
              </w:rPr>
              <w:t>Yêu cầu xác nhận/chỉnh sửa chỉ số OCR trước khi lưu; chức năng này chưa triển khai trong phiên bản hiện tại.</w:t>
            </w:r>
          </w:p>
        </w:tc>
        <w:tc>
          <w:tcPr>
            <w:tcW w:w="1728" w:type="dxa"/>
            <w:shd w:val="clear" w:color="auto" w:fill="F6F9FC"/>
            <w:tcMar>
              <w:top w:w="80" w:type="dxa"/>
              <w:left w:w="100" w:type="dxa"/>
              <w:bottom w:w="80" w:type="dxa"/>
              <w:right w:w="100" w:type="dxa"/>
            </w:tcMar>
          </w:tcPr>
          <w:p w14:paraId="330446AA" w14:textId="77777777" w:rsidR="00A430BB" w:rsidRDefault="00623647">
            <w:pPr>
              <w:spacing w:before="20" w:after="20" w:line="276" w:lineRule="auto"/>
              <w:jc w:val="center"/>
            </w:pPr>
            <w:r>
              <w:rPr>
                <w:rFonts w:cs="Times New Roman"/>
                <w:sz w:val="17"/>
              </w:rPr>
              <w:t>Chủ hộ / Thành viên</w:t>
            </w:r>
          </w:p>
        </w:tc>
      </w:tr>
      <w:tr w:rsidR="00A430BB" w14:paraId="0F580025" w14:textId="77777777">
        <w:trPr>
          <w:cantSplit/>
          <w:jc w:val="center"/>
        </w:trPr>
        <w:tc>
          <w:tcPr>
            <w:tcW w:w="1152" w:type="dxa"/>
            <w:tcMar>
              <w:top w:w="80" w:type="dxa"/>
              <w:left w:w="100" w:type="dxa"/>
              <w:bottom w:w="80" w:type="dxa"/>
              <w:right w:w="100" w:type="dxa"/>
            </w:tcMar>
          </w:tcPr>
          <w:p w14:paraId="17E0E277" w14:textId="77777777" w:rsidR="00A430BB" w:rsidRDefault="00623647">
            <w:pPr>
              <w:spacing w:before="20" w:after="20" w:line="276" w:lineRule="auto"/>
              <w:jc w:val="center"/>
            </w:pPr>
            <w:r>
              <w:rPr>
                <w:rFonts w:cs="Times New Roman"/>
                <w:sz w:val="17"/>
              </w:rPr>
              <w:t>FR10</w:t>
            </w:r>
          </w:p>
        </w:tc>
        <w:tc>
          <w:tcPr>
            <w:tcW w:w="2592" w:type="dxa"/>
            <w:tcMar>
              <w:top w:w="80" w:type="dxa"/>
              <w:left w:w="100" w:type="dxa"/>
              <w:bottom w:w="80" w:type="dxa"/>
              <w:right w:w="100" w:type="dxa"/>
            </w:tcMar>
          </w:tcPr>
          <w:p w14:paraId="295CA841" w14:textId="77777777" w:rsidR="00A430BB" w:rsidRDefault="00623647">
            <w:pPr>
              <w:spacing w:before="20" w:after="20" w:line="276" w:lineRule="auto"/>
              <w:jc w:val="left"/>
            </w:pPr>
            <w:r>
              <w:rPr>
                <w:rFonts w:cs="Times New Roman"/>
                <w:sz w:val="17"/>
              </w:rPr>
              <w:t>Tự động tính toán tiền điện</w:t>
            </w:r>
          </w:p>
        </w:tc>
        <w:tc>
          <w:tcPr>
            <w:tcW w:w="4752" w:type="dxa"/>
            <w:tcMar>
              <w:top w:w="80" w:type="dxa"/>
              <w:left w:w="100" w:type="dxa"/>
              <w:bottom w:w="80" w:type="dxa"/>
              <w:right w:w="100" w:type="dxa"/>
            </w:tcMar>
          </w:tcPr>
          <w:p w14:paraId="62AF81DB" w14:textId="77777777" w:rsidR="00A430BB" w:rsidRDefault="00623647">
            <w:pPr>
              <w:spacing w:before="20" w:after="20" w:line="276" w:lineRule="auto"/>
              <w:jc w:val="left"/>
            </w:pPr>
            <w:r>
              <w:rPr>
                <w:rFonts w:cs="Times New Roman"/>
                <w:sz w:val="17"/>
              </w:rPr>
              <w:t>Hệ thống tự động tính toán tổng số tiền điện phải trả dựa trên sản lượng tiêu thụ và biểu giá điện lũy tiến bậc thang quy định.</w:t>
            </w:r>
          </w:p>
        </w:tc>
        <w:tc>
          <w:tcPr>
            <w:tcW w:w="1728" w:type="dxa"/>
            <w:tcMar>
              <w:top w:w="80" w:type="dxa"/>
              <w:left w:w="100" w:type="dxa"/>
              <w:bottom w:w="80" w:type="dxa"/>
              <w:right w:w="100" w:type="dxa"/>
            </w:tcMar>
          </w:tcPr>
          <w:p w14:paraId="021589E6" w14:textId="77777777" w:rsidR="00A430BB" w:rsidRDefault="00623647">
            <w:pPr>
              <w:spacing w:before="20" w:after="20" w:line="276" w:lineRule="auto"/>
              <w:jc w:val="center"/>
            </w:pPr>
            <w:r>
              <w:rPr>
                <w:rFonts w:cs="Times New Roman"/>
                <w:sz w:val="17"/>
              </w:rPr>
              <w:t>Hệ thống</w:t>
            </w:r>
          </w:p>
        </w:tc>
      </w:tr>
      <w:tr w:rsidR="00A430BB" w14:paraId="15E16B8C" w14:textId="77777777">
        <w:trPr>
          <w:cantSplit/>
          <w:jc w:val="center"/>
        </w:trPr>
        <w:tc>
          <w:tcPr>
            <w:tcW w:w="1152" w:type="dxa"/>
            <w:shd w:val="clear" w:color="auto" w:fill="F6F9FC"/>
            <w:tcMar>
              <w:top w:w="80" w:type="dxa"/>
              <w:left w:w="100" w:type="dxa"/>
              <w:bottom w:w="80" w:type="dxa"/>
              <w:right w:w="100" w:type="dxa"/>
            </w:tcMar>
          </w:tcPr>
          <w:p w14:paraId="3E0A38C7" w14:textId="77777777" w:rsidR="00A430BB" w:rsidRDefault="00623647">
            <w:pPr>
              <w:spacing w:before="20" w:after="20" w:line="276" w:lineRule="auto"/>
              <w:jc w:val="center"/>
            </w:pPr>
            <w:r>
              <w:rPr>
                <w:rFonts w:cs="Times New Roman"/>
                <w:sz w:val="17"/>
              </w:rPr>
              <w:t>FR11</w:t>
            </w:r>
          </w:p>
        </w:tc>
        <w:tc>
          <w:tcPr>
            <w:tcW w:w="2592" w:type="dxa"/>
            <w:shd w:val="clear" w:color="auto" w:fill="F6F9FC"/>
            <w:tcMar>
              <w:top w:w="80" w:type="dxa"/>
              <w:left w:w="100" w:type="dxa"/>
              <w:bottom w:w="80" w:type="dxa"/>
              <w:right w:w="100" w:type="dxa"/>
            </w:tcMar>
          </w:tcPr>
          <w:p w14:paraId="2930F0A7" w14:textId="77777777" w:rsidR="00A430BB" w:rsidRDefault="00623647">
            <w:pPr>
              <w:spacing w:before="20" w:after="20" w:line="276" w:lineRule="auto"/>
              <w:jc w:val="left"/>
            </w:pPr>
            <w:r>
              <w:rPr>
                <w:rFonts w:cs="Times New Roman"/>
                <w:sz w:val="17"/>
              </w:rPr>
              <w:t>Tự động tính toán tiền nước</w:t>
            </w:r>
          </w:p>
        </w:tc>
        <w:tc>
          <w:tcPr>
            <w:tcW w:w="4752" w:type="dxa"/>
            <w:shd w:val="clear" w:color="auto" w:fill="F6F9FC"/>
            <w:tcMar>
              <w:top w:w="80" w:type="dxa"/>
              <w:left w:w="100" w:type="dxa"/>
              <w:bottom w:w="80" w:type="dxa"/>
              <w:right w:w="100" w:type="dxa"/>
            </w:tcMar>
          </w:tcPr>
          <w:p w14:paraId="558CFFA6" w14:textId="77777777" w:rsidR="00A430BB" w:rsidRDefault="00623647">
            <w:pPr>
              <w:spacing w:before="20" w:after="20" w:line="276" w:lineRule="auto"/>
              <w:jc w:val="left"/>
            </w:pPr>
            <w:r>
              <w:rPr>
                <w:rFonts w:cs="Times New Roman"/>
                <w:sz w:val="17"/>
              </w:rPr>
              <w:t>Hệ thống tự động tính toán tổng số tiền nước phải trả (bao gồm tiền nước, phí bảo vệ môi trường, thuế) theo biểu giá cấp nước.</w:t>
            </w:r>
          </w:p>
        </w:tc>
        <w:tc>
          <w:tcPr>
            <w:tcW w:w="1728" w:type="dxa"/>
            <w:shd w:val="clear" w:color="auto" w:fill="F6F9FC"/>
            <w:tcMar>
              <w:top w:w="80" w:type="dxa"/>
              <w:left w:w="100" w:type="dxa"/>
              <w:bottom w:w="80" w:type="dxa"/>
              <w:right w:w="100" w:type="dxa"/>
            </w:tcMar>
          </w:tcPr>
          <w:p w14:paraId="1D385A00" w14:textId="77777777" w:rsidR="00A430BB" w:rsidRDefault="00623647">
            <w:pPr>
              <w:spacing w:before="20" w:after="20" w:line="276" w:lineRule="auto"/>
              <w:jc w:val="center"/>
            </w:pPr>
            <w:r>
              <w:rPr>
                <w:rFonts w:cs="Times New Roman"/>
                <w:sz w:val="17"/>
              </w:rPr>
              <w:t>Hệ thống</w:t>
            </w:r>
          </w:p>
        </w:tc>
      </w:tr>
      <w:tr w:rsidR="00A430BB" w14:paraId="00D3AA60" w14:textId="77777777">
        <w:trPr>
          <w:cantSplit/>
          <w:jc w:val="center"/>
        </w:trPr>
        <w:tc>
          <w:tcPr>
            <w:tcW w:w="1152" w:type="dxa"/>
            <w:tcMar>
              <w:top w:w="80" w:type="dxa"/>
              <w:left w:w="100" w:type="dxa"/>
              <w:bottom w:w="80" w:type="dxa"/>
              <w:right w:w="100" w:type="dxa"/>
            </w:tcMar>
          </w:tcPr>
          <w:p w14:paraId="03E7A085" w14:textId="77777777" w:rsidR="00A430BB" w:rsidRDefault="00623647">
            <w:pPr>
              <w:spacing w:before="20" w:after="20" w:line="276" w:lineRule="auto"/>
              <w:jc w:val="center"/>
            </w:pPr>
            <w:r>
              <w:rPr>
                <w:rFonts w:cs="Times New Roman"/>
                <w:sz w:val="17"/>
              </w:rPr>
              <w:t>FR12</w:t>
            </w:r>
          </w:p>
        </w:tc>
        <w:tc>
          <w:tcPr>
            <w:tcW w:w="2592" w:type="dxa"/>
            <w:tcMar>
              <w:top w:w="80" w:type="dxa"/>
              <w:left w:w="100" w:type="dxa"/>
              <w:bottom w:w="80" w:type="dxa"/>
              <w:right w:w="100" w:type="dxa"/>
            </w:tcMar>
          </w:tcPr>
          <w:p w14:paraId="6805CCCE" w14:textId="77777777" w:rsidR="00A430BB" w:rsidRDefault="00623647">
            <w:pPr>
              <w:spacing w:before="20" w:after="20" w:line="276" w:lineRule="auto"/>
              <w:jc w:val="left"/>
            </w:pPr>
            <w:r>
              <w:rPr>
                <w:rFonts w:cs="Times New Roman"/>
                <w:sz w:val="17"/>
              </w:rPr>
              <w:t>Quản lý và xem chi tiết hóa đơn</w:t>
            </w:r>
          </w:p>
        </w:tc>
        <w:tc>
          <w:tcPr>
            <w:tcW w:w="4752" w:type="dxa"/>
            <w:tcMar>
              <w:top w:w="80" w:type="dxa"/>
              <w:left w:w="100" w:type="dxa"/>
              <w:bottom w:w="80" w:type="dxa"/>
              <w:right w:w="100" w:type="dxa"/>
            </w:tcMar>
          </w:tcPr>
          <w:p w14:paraId="418EE768" w14:textId="77777777" w:rsidR="00A430BB" w:rsidRDefault="00623647">
            <w:pPr>
              <w:spacing w:before="20" w:after="20" w:line="276" w:lineRule="auto"/>
              <w:jc w:val="left"/>
            </w:pPr>
            <w:r>
              <w:rPr>
                <w:rFonts w:cs="Times New Roman"/>
                <w:sz w:val="17"/>
              </w:rPr>
              <w:t>Hệ thống cho phép hiển thị danh sách hóa đơn theo kỳ, xem bảng kê chi tiết từng bậc giá và cơ cấu chi phí.</w:t>
            </w:r>
          </w:p>
        </w:tc>
        <w:tc>
          <w:tcPr>
            <w:tcW w:w="1728" w:type="dxa"/>
            <w:tcMar>
              <w:top w:w="80" w:type="dxa"/>
              <w:left w:w="100" w:type="dxa"/>
              <w:bottom w:w="80" w:type="dxa"/>
              <w:right w:w="100" w:type="dxa"/>
            </w:tcMar>
          </w:tcPr>
          <w:p w14:paraId="22506231" w14:textId="77777777" w:rsidR="00A430BB" w:rsidRDefault="00623647">
            <w:pPr>
              <w:spacing w:before="20" w:after="20" w:line="276" w:lineRule="auto"/>
              <w:jc w:val="center"/>
            </w:pPr>
            <w:r>
              <w:rPr>
                <w:rFonts w:cs="Times New Roman"/>
                <w:sz w:val="17"/>
              </w:rPr>
              <w:t>Tất cả người dùng</w:t>
            </w:r>
          </w:p>
        </w:tc>
      </w:tr>
      <w:tr w:rsidR="00A430BB" w14:paraId="0F2D2AA6" w14:textId="77777777">
        <w:trPr>
          <w:cantSplit/>
          <w:jc w:val="center"/>
        </w:trPr>
        <w:tc>
          <w:tcPr>
            <w:tcW w:w="1152" w:type="dxa"/>
            <w:shd w:val="clear" w:color="auto" w:fill="F6F9FC"/>
            <w:tcMar>
              <w:top w:w="80" w:type="dxa"/>
              <w:left w:w="100" w:type="dxa"/>
              <w:bottom w:w="80" w:type="dxa"/>
              <w:right w:w="100" w:type="dxa"/>
            </w:tcMar>
          </w:tcPr>
          <w:p w14:paraId="533BDDAB" w14:textId="77777777" w:rsidR="00A430BB" w:rsidRDefault="00623647">
            <w:pPr>
              <w:spacing w:before="20" w:after="20" w:line="276" w:lineRule="auto"/>
              <w:jc w:val="center"/>
            </w:pPr>
            <w:r>
              <w:rPr>
                <w:rFonts w:cs="Times New Roman"/>
                <w:sz w:val="17"/>
              </w:rPr>
              <w:t>FR13</w:t>
            </w:r>
          </w:p>
        </w:tc>
        <w:tc>
          <w:tcPr>
            <w:tcW w:w="2592" w:type="dxa"/>
            <w:shd w:val="clear" w:color="auto" w:fill="F6F9FC"/>
            <w:tcMar>
              <w:top w:w="80" w:type="dxa"/>
              <w:left w:w="100" w:type="dxa"/>
              <w:bottom w:w="80" w:type="dxa"/>
              <w:right w:w="100" w:type="dxa"/>
            </w:tcMar>
          </w:tcPr>
          <w:p w14:paraId="3AB3DD30" w14:textId="77777777" w:rsidR="00A430BB" w:rsidRDefault="00623647">
            <w:pPr>
              <w:spacing w:before="20" w:after="20" w:line="276" w:lineRule="auto"/>
              <w:jc w:val="left"/>
            </w:pPr>
            <w:r>
              <w:rPr>
                <w:rFonts w:cs="Times New Roman"/>
                <w:sz w:val="17"/>
              </w:rPr>
              <w:t>Cập nhật trạng thái thanh toán</w:t>
            </w:r>
          </w:p>
        </w:tc>
        <w:tc>
          <w:tcPr>
            <w:tcW w:w="4752" w:type="dxa"/>
            <w:shd w:val="clear" w:color="auto" w:fill="F6F9FC"/>
            <w:tcMar>
              <w:top w:w="80" w:type="dxa"/>
              <w:left w:w="100" w:type="dxa"/>
              <w:bottom w:w="80" w:type="dxa"/>
              <w:right w:w="100" w:type="dxa"/>
            </w:tcMar>
          </w:tcPr>
          <w:p w14:paraId="2139473E" w14:textId="77777777" w:rsidR="00A430BB" w:rsidRDefault="00623647">
            <w:pPr>
              <w:spacing w:before="20" w:after="20" w:line="276" w:lineRule="auto"/>
              <w:jc w:val="left"/>
            </w:pPr>
            <w:r>
              <w:rPr>
                <w:rFonts w:cs="Times New Roman"/>
                <w:sz w:val="17"/>
              </w:rPr>
              <w:t>Hệ thống cho phép Chủ hộ ghi nhận và cập nhật trạng thái hóa đơn (Chưa thanh toán / Đã thanh toán / Quá hạn).</w:t>
            </w:r>
          </w:p>
        </w:tc>
        <w:tc>
          <w:tcPr>
            <w:tcW w:w="1728" w:type="dxa"/>
            <w:shd w:val="clear" w:color="auto" w:fill="F6F9FC"/>
            <w:tcMar>
              <w:top w:w="80" w:type="dxa"/>
              <w:left w:w="100" w:type="dxa"/>
              <w:bottom w:w="80" w:type="dxa"/>
              <w:right w:w="100" w:type="dxa"/>
            </w:tcMar>
          </w:tcPr>
          <w:p w14:paraId="2D6ECFF8" w14:textId="77777777" w:rsidR="00A430BB" w:rsidRDefault="00623647">
            <w:pPr>
              <w:spacing w:before="20" w:after="20" w:line="276" w:lineRule="auto"/>
              <w:jc w:val="center"/>
            </w:pPr>
            <w:r>
              <w:rPr>
                <w:rFonts w:cs="Times New Roman"/>
                <w:sz w:val="17"/>
              </w:rPr>
              <w:t>Chủ hộ gia đình</w:t>
            </w:r>
          </w:p>
        </w:tc>
      </w:tr>
      <w:tr w:rsidR="00A430BB" w14:paraId="427E779C" w14:textId="77777777">
        <w:trPr>
          <w:cantSplit/>
          <w:jc w:val="center"/>
        </w:trPr>
        <w:tc>
          <w:tcPr>
            <w:tcW w:w="1152" w:type="dxa"/>
            <w:tcMar>
              <w:top w:w="80" w:type="dxa"/>
              <w:left w:w="100" w:type="dxa"/>
              <w:bottom w:w="80" w:type="dxa"/>
              <w:right w:w="100" w:type="dxa"/>
            </w:tcMar>
          </w:tcPr>
          <w:p w14:paraId="52C9D5B4" w14:textId="77777777" w:rsidR="00A430BB" w:rsidRDefault="00623647">
            <w:pPr>
              <w:spacing w:before="20" w:after="20" w:line="276" w:lineRule="auto"/>
              <w:jc w:val="center"/>
            </w:pPr>
            <w:r>
              <w:rPr>
                <w:rFonts w:cs="Times New Roman"/>
                <w:sz w:val="17"/>
              </w:rPr>
              <w:t>FR14</w:t>
            </w:r>
          </w:p>
        </w:tc>
        <w:tc>
          <w:tcPr>
            <w:tcW w:w="2592" w:type="dxa"/>
            <w:tcMar>
              <w:top w:w="80" w:type="dxa"/>
              <w:left w:w="100" w:type="dxa"/>
              <w:bottom w:w="80" w:type="dxa"/>
              <w:right w:w="100" w:type="dxa"/>
            </w:tcMar>
          </w:tcPr>
          <w:p w14:paraId="24184B76" w14:textId="77777777" w:rsidR="00A430BB" w:rsidRDefault="00623647">
            <w:pPr>
              <w:spacing w:before="20" w:after="20" w:line="276" w:lineRule="auto"/>
              <w:jc w:val="left"/>
            </w:pPr>
            <w:r>
              <w:rPr>
                <w:rFonts w:cs="Times New Roman"/>
                <w:sz w:val="17"/>
              </w:rPr>
              <w:t>Xuất hóa đơn định dạng PDF</w:t>
            </w:r>
          </w:p>
        </w:tc>
        <w:tc>
          <w:tcPr>
            <w:tcW w:w="4752" w:type="dxa"/>
            <w:tcMar>
              <w:top w:w="80" w:type="dxa"/>
              <w:left w:w="100" w:type="dxa"/>
              <w:bottom w:w="80" w:type="dxa"/>
              <w:right w:w="100" w:type="dxa"/>
            </w:tcMar>
          </w:tcPr>
          <w:p w14:paraId="5313A503" w14:textId="77777777" w:rsidR="00A430BB" w:rsidRDefault="00623647">
            <w:pPr>
              <w:spacing w:before="20" w:after="20" w:line="276" w:lineRule="auto"/>
              <w:jc w:val="left"/>
            </w:pPr>
            <w:r>
              <w:rPr>
                <w:rFonts w:cs="Times New Roman"/>
                <w:sz w:val="17"/>
              </w:rPr>
              <w:t>Hệ thống cho phép người dùng kết xuất và tải về thông tin chi tiết hóa đơn điện/nước dưới dạng file PDF.</w:t>
            </w:r>
          </w:p>
        </w:tc>
        <w:tc>
          <w:tcPr>
            <w:tcW w:w="1728" w:type="dxa"/>
            <w:tcMar>
              <w:top w:w="80" w:type="dxa"/>
              <w:left w:w="100" w:type="dxa"/>
              <w:bottom w:w="80" w:type="dxa"/>
              <w:right w:w="100" w:type="dxa"/>
            </w:tcMar>
          </w:tcPr>
          <w:p w14:paraId="33AE584E" w14:textId="77777777" w:rsidR="00A430BB" w:rsidRDefault="00623647">
            <w:pPr>
              <w:spacing w:before="20" w:after="20" w:line="276" w:lineRule="auto"/>
              <w:jc w:val="center"/>
            </w:pPr>
            <w:r>
              <w:rPr>
                <w:rFonts w:cs="Times New Roman"/>
                <w:sz w:val="17"/>
              </w:rPr>
              <w:t>Tất cả người dùng</w:t>
            </w:r>
          </w:p>
        </w:tc>
      </w:tr>
      <w:tr w:rsidR="00A430BB" w14:paraId="5B56AADB" w14:textId="77777777">
        <w:trPr>
          <w:cantSplit/>
          <w:jc w:val="center"/>
        </w:trPr>
        <w:tc>
          <w:tcPr>
            <w:tcW w:w="1152" w:type="dxa"/>
            <w:shd w:val="clear" w:color="auto" w:fill="F6F9FC"/>
            <w:tcMar>
              <w:top w:w="80" w:type="dxa"/>
              <w:left w:w="100" w:type="dxa"/>
              <w:bottom w:w="80" w:type="dxa"/>
              <w:right w:w="100" w:type="dxa"/>
            </w:tcMar>
          </w:tcPr>
          <w:p w14:paraId="08BF7C42" w14:textId="77777777" w:rsidR="00A430BB" w:rsidRDefault="00623647">
            <w:pPr>
              <w:spacing w:before="20" w:after="20" w:line="276" w:lineRule="auto"/>
              <w:jc w:val="center"/>
            </w:pPr>
            <w:r>
              <w:rPr>
                <w:rFonts w:cs="Times New Roman"/>
                <w:sz w:val="17"/>
              </w:rPr>
              <w:lastRenderedPageBreak/>
              <w:t>FR15</w:t>
            </w:r>
          </w:p>
        </w:tc>
        <w:tc>
          <w:tcPr>
            <w:tcW w:w="2592" w:type="dxa"/>
            <w:shd w:val="clear" w:color="auto" w:fill="F6F9FC"/>
            <w:tcMar>
              <w:top w:w="80" w:type="dxa"/>
              <w:left w:w="100" w:type="dxa"/>
              <w:bottom w:w="80" w:type="dxa"/>
              <w:right w:w="100" w:type="dxa"/>
            </w:tcMar>
          </w:tcPr>
          <w:p w14:paraId="350EA8A0" w14:textId="77777777" w:rsidR="00A430BB" w:rsidRDefault="00623647">
            <w:pPr>
              <w:spacing w:before="20" w:after="20" w:line="276" w:lineRule="auto"/>
              <w:jc w:val="left"/>
            </w:pPr>
            <w:r>
              <w:rPr>
                <w:rFonts w:cs="Times New Roman"/>
                <w:sz w:val="17"/>
              </w:rPr>
              <w:t>Phát hiện chỉ số tiêu thụ bất thường</w:t>
            </w:r>
          </w:p>
        </w:tc>
        <w:tc>
          <w:tcPr>
            <w:tcW w:w="4752" w:type="dxa"/>
            <w:shd w:val="clear" w:color="auto" w:fill="F6F9FC"/>
            <w:tcMar>
              <w:top w:w="80" w:type="dxa"/>
              <w:left w:w="100" w:type="dxa"/>
              <w:bottom w:w="80" w:type="dxa"/>
              <w:right w:w="100" w:type="dxa"/>
            </w:tcMar>
          </w:tcPr>
          <w:p w14:paraId="0E67C1E4" w14:textId="77777777" w:rsidR="00A430BB" w:rsidRDefault="00623647">
            <w:pPr>
              <w:spacing w:before="20" w:after="20" w:line="276" w:lineRule="auto"/>
              <w:jc w:val="left"/>
            </w:pPr>
            <w:r>
              <w:rPr>
                <w:rFonts w:cs="Times New Roman"/>
                <w:sz w:val="17"/>
              </w:rPr>
              <w:t>Hệ thống (Mô-đun AI) phân tích mức tiêu thụ kỳ này so với trung bình lịch sử các kỳ trước để phát hiện mức tăng đột biến.</w:t>
            </w:r>
          </w:p>
        </w:tc>
        <w:tc>
          <w:tcPr>
            <w:tcW w:w="1728" w:type="dxa"/>
            <w:shd w:val="clear" w:color="auto" w:fill="F6F9FC"/>
            <w:tcMar>
              <w:top w:w="80" w:type="dxa"/>
              <w:left w:w="100" w:type="dxa"/>
              <w:bottom w:w="80" w:type="dxa"/>
              <w:right w:w="100" w:type="dxa"/>
            </w:tcMar>
          </w:tcPr>
          <w:p w14:paraId="3D861168" w14:textId="77777777" w:rsidR="00A430BB" w:rsidRDefault="00623647">
            <w:pPr>
              <w:spacing w:before="20" w:after="20" w:line="276" w:lineRule="auto"/>
              <w:jc w:val="center"/>
            </w:pPr>
            <w:r>
              <w:rPr>
                <w:rFonts w:cs="Times New Roman"/>
                <w:sz w:val="17"/>
              </w:rPr>
              <w:t>Hệ thống / AI</w:t>
            </w:r>
          </w:p>
        </w:tc>
      </w:tr>
      <w:tr w:rsidR="00A430BB" w14:paraId="1687606E" w14:textId="77777777">
        <w:trPr>
          <w:cantSplit/>
          <w:jc w:val="center"/>
        </w:trPr>
        <w:tc>
          <w:tcPr>
            <w:tcW w:w="1152" w:type="dxa"/>
            <w:tcMar>
              <w:top w:w="80" w:type="dxa"/>
              <w:left w:w="100" w:type="dxa"/>
              <w:bottom w:w="80" w:type="dxa"/>
              <w:right w:w="100" w:type="dxa"/>
            </w:tcMar>
          </w:tcPr>
          <w:p w14:paraId="26E578DD" w14:textId="77777777" w:rsidR="00A430BB" w:rsidRDefault="00623647">
            <w:pPr>
              <w:spacing w:before="20" w:after="20" w:line="276" w:lineRule="auto"/>
              <w:jc w:val="center"/>
            </w:pPr>
            <w:r>
              <w:rPr>
                <w:rFonts w:cs="Times New Roman"/>
                <w:sz w:val="17"/>
              </w:rPr>
              <w:t>FR16</w:t>
            </w:r>
          </w:p>
        </w:tc>
        <w:tc>
          <w:tcPr>
            <w:tcW w:w="2592" w:type="dxa"/>
            <w:tcMar>
              <w:top w:w="80" w:type="dxa"/>
              <w:left w:w="100" w:type="dxa"/>
              <w:bottom w:w="80" w:type="dxa"/>
              <w:right w:w="100" w:type="dxa"/>
            </w:tcMar>
          </w:tcPr>
          <w:p w14:paraId="4C5A7FF0" w14:textId="77777777" w:rsidR="00A430BB" w:rsidRDefault="00623647">
            <w:pPr>
              <w:spacing w:before="20" w:after="20" w:line="276" w:lineRule="auto"/>
              <w:jc w:val="left"/>
            </w:pPr>
            <w:r>
              <w:rPr>
                <w:rFonts w:cs="Times New Roman"/>
                <w:sz w:val="17"/>
              </w:rPr>
              <w:t>Cảnh báo bất thường &amp; phân tích nguyên nhân</w:t>
            </w:r>
          </w:p>
        </w:tc>
        <w:tc>
          <w:tcPr>
            <w:tcW w:w="4752" w:type="dxa"/>
            <w:tcMar>
              <w:top w:w="80" w:type="dxa"/>
              <w:left w:w="100" w:type="dxa"/>
              <w:bottom w:w="80" w:type="dxa"/>
              <w:right w:w="100" w:type="dxa"/>
            </w:tcMar>
          </w:tcPr>
          <w:p w14:paraId="46EB093B" w14:textId="77777777" w:rsidR="00A430BB" w:rsidRDefault="00623647">
            <w:pPr>
              <w:spacing w:before="20" w:after="20" w:line="276" w:lineRule="auto"/>
              <w:jc w:val="left"/>
            </w:pPr>
            <w:r>
              <w:rPr>
                <w:rFonts w:cs="Times New Roman"/>
                <w:sz w:val="17"/>
              </w:rPr>
              <w:t>Hệ thống hiển thị cảnh báo chỉ số bất thường trên giao diện và đưa ra các nguyên nhân dự đoán tham khảo (rò rỉ, thiết bị hỏng).</w:t>
            </w:r>
          </w:p>
        </w:tc>
        <w:tc>
          <w:tcPr>
            <w:tcW w:w="1728" w:type="dxa"/>
            <w:tcMar>
              <w:top w:w="80" w:type="dxa"/>
              <w:left w:w="100" w:type="dxa"/>
              <w:bottom w:w="80" w:type="dxa"/>
              <w:right w:w="100" w:type="dxa"/>
            </w:tcMar>
          </w:tcPr>
          <w:p w14:paraId="41CDFD9E" w14:textId="77777777" w:rsidR="00A430BB" w:rsidRDefault="00623647">
            <w:pPr>
              <w:spacing w:before="20" w:after="20" w:line="276" w:lineRule="auto"/>
              <w:jc w:val="center"/>
            </w:pPr>
            <w:r>
              <w:rPr>
                <w:rFonts w:cs="Times New Roman"/>
                <w:sz w:val="17"/>
              </w:rPr>
              <w:t>Tất cả người dùng</w:t>
            </w:r>
          </w:p>
        </w:tc>
      </w:tr>
      <w:tr w:rsidR="00A430BB" w14:paraId="49588438" w14:textId="77777777">
        <w:trPr>
          <w:cantSplit/>
          <w:jc w:val="center"/>
        </w:trPr>
        <w:tc>
          <w:tcPr>
            <w:tcW w:w="1152" w:type="dxa"/>
            <w:shd w:val="clear" w:color="auto" w:fill="F6F9FC"/>
            <w:tcMar>
              <w:top w:w="80" w:type="dxa"/>
              <w:left w:w="100" w:type="dxa"/>
              <w:bottom w:w="80" w:type="dxa"/>
              <w:right w:w="100" w:type="dxa"/>
            </w:tcMar>
          </w:tcPr>
          <w:p w14:paraId="628B211E" w14:textId="77777777" w:rsidR="00A430BB" w:rsidRDefault="00623647">
            <w:pPr>
              <w:spacing w:before="20" w:after="20" w:line="276" w:lineRule="auto"/>
              <w:jc w:val="center"/>
            </w:pPr>
            <w:r>
              <w:rPr>
                <w:rFonts w:cs="Times New Roman"/>
                <w:sz w:val="17"/>
              </w:rPr>
              <w:t>FR17</w:t>
            </w:r>
          </w:p>
        </w:tc>
        <w:tc>
          <w:tcPr>
            <w:tcW w:w="2592" w:type="dxa"/>
            <w:shd w:val="clear" w:color="auto" w:fill="F6F9FC"/>
            <w:tcMar>
              <w:top w:w="80" w:type="dxa"/>
              <w:left w:w="100" w:type="dxa"/>
              <w:bottom w:w="80" w:type="dxa"/>
              <w:right w:w="100" w:type="dxa"/>
            </w:tcMar>
          </w:tcPr>
          <w:p w14:paraId="0E826ED7" w14:textId="77777777" w:rsidR="00A430BB" w:rsidRDefault="00623647">
            <w:pPr>
              <w:spacing w:before="20" w:after="20" w:line="276" w:lineRule="auto"/>
              <w:jc w:val="left"/>
            </w:pPr>
            <w:r>
              <w:rPr>
                <w:rFonts w:cs="Times New Roman"/>
                <w:sz w:val="17"/>
              </w:rPr>
              <w:t>Dự báo chi phí hóa đơn kỳ tới</w:t>
            </w:r>
          </w:p>
        </w:tc>
        <w:tc>
          <w:tcPr>
            <w:tcW w:w="4752" w:type="dxa"/>
            <w:shd w:val="clear" w:color="auto" w:fill="F6F9FC"/>
            <w:tcMar>
              <w:top w:w="80" w:type="dxa"/>
              <w:left w:w="100" w:type="dxa"/>
              <w:bottom w:w="80" w:type="dxa"/>
              <w:right w:w="100" w:type="dxa"/>
            </w:tcMar>
          </w:tcPr>
          <w:p w14:paraId="3CE2FA02" w14:textId="77777777" w:rsidR="00A430BB" w:rsidRDefault="00623647">
            <w:pPr>
              <w:spacing w:before="20" w:after="20" w:line="276" w:lineRule="auto"/>
              <w:jc w:val="left"/>
            </w:pPr>
            <w:r>
              <w:rPr>
                <w:rFonts w:cs="Times New Roman"/>
                <w:sz w:val="17"/>
              </w:rPr>
              <w:t>Hệ thống phân tích xu hướng tiêu thụ lịch sử để tính toán và hiển thị số tiền dự báo tham khảo cho kỳ tiếp theo.</w:t>
            </w:r>
          </w:p>
        </w:tc>
        <w:tc>
          <w:tcPr>
            <w:tcW w:w="1728" w:type="dxa"/>
            <w:shd w:val="clear" w:color="auto" w:fill="F6F9FC"/>
            <w:tcMar>
              <w:top w:w="80" w:type="dxa"/>
              <w:left w:w="100" w:type="dxa"/>
              <w:bottom w:w="80" w:type="dxa"/>
              <w:right w:w="100" w:type="dxa"/>
            </w:tcMar>
          </w:tcPr>
          <w:p w14:paraId="6A9DF8A3" w14:textId="77777777" w:rsidR="00A430BB" w:rsidRDefault="00623647">
            <w:pPr>
              <w:spacing w:before="20" w:after="20" w:line="276" w:lineRule="auto"/>
              <w:jc w:val="center"/>
            </w:pPr>
            <w:r>
              <w:rPr>
                <w:rFonts w:cs="Times New Roman"/>
                <w:sz w:val="17"/>
              </w:rPr>
              <w:t>Tất cả người dùng</w:t>
            </w:r>
          </w:p>
        </w:tc>
      </w:tr>
      <w:tr w:rsidR="00A430BB" w14:paraId="199FDE90" w14:textId="77777777">
        <w:trPr>
          <w:cantSplit/>
          <w:jc w:val="center"/>
        </w:trPr>
        <w:tc>
          <w:tcPr>
            <w:tcW w:w="1152" w:type="dxa"/>
            <w:tcMar>
              <w:top w:w="80" w:type="dxa"/>
              <w:left w:w="100" w:type="dxa"/>
              <w:bottom w:w="80" w:type="dxa"/>
              <w:right w:w="100" w:type="dxa"/>
            </w:tcMar>
          </w:tcPr>
          <w:p w14:paraId="63D52D9C" w14:textId="77777777" w:rsidR="00A430BB" w:rsidRDefault="00623647">
            <w:pPr>
              <w:spacing w:before="20" w:after="20" w:line="276" w:lineRule="auto"/>
              <w:jc w:val="center"/>
            </w:pPr>
            <w:r>
              <w:rPr>
                <w:rFonts w:cs="Times New Roman"/>
                <w:sz w:val="17"/>
              </w:rPr>
              <w:t>FR18</w:t>
            </w:r>
          </w:p>
        </w:tc>
        <w:tc>
          <w:tcPr>
            <w:tcW w:w="2592" w:type="dxa"/>
            <w:tcMar>
              <w:top w:w="80" w:type="dxa"/>
              <w:left w:w="100" w:type="dxa"/>
              <w:bottom w:w="80" w:type="dxa"/>
              <w:right w:w="100" w:type="dxa"/>
            </w:tcMar>
          </w:tcPr>
          <w:p w14:paraId="0443AEA4" w14:textId="77777777" w:rsidR="00A430BB" w:rsidRDefault="00623647">
            <w:pPr>
              <w:spacing w:before="20" w:after="20" w:line="276" w:lineRule="auto"/>
              <w:jc w:val="left"/>
            </w:pPr>
            <w:r>
              <w:rPr>
                <w:rFonts w:cs="Times New Roman"/>
                <w:sz w:val="17"/>
              </w:rPr>
              <w:t>Đề xuất giải pháp tiết kiệm năng lượng</w:t>
            </w:r>
          </w:p>
        </w:tc>
        <w:tc>
          <w:tcPr>
            <w:tcW w:w="4752" w:type="dxa"/>
            <w:tcMar>
              <w:top w:w="80" w:type="dxa"/>
              <w:left w:w="100" w:type="dxa"/>
              <w:bottom w:w="80" w:type="dxa"/>
              <w:right w:w="100" w:type="dxa"/>
            </w:tcMar>
          </w:tcPr>
          <w:p w14:paraId="338F6B72" w14:textId="77777777" w:rsidR="00A430BB" w:rsidRDefault="00623647">
            <w:pPr>
              <w:spacing w:before="20" w:after="20" w:line="276" w:lineRule="auto"/>
              <w:jc w:val="left"/>
            </w:pPr>
            <w:r>
              <w:rPr>
                <w:rFonts w:cs="Times New Roman"/>
                <w:sz w:val="17"/>
              </w:rPr>
              <w:t>Hệ thống đưa ra các khuyến nghị, mẹo tiết kiệm điện/nước phù hợp với quy mô và thói quen tiêu dùng của hộ gia đình.</w:t>
            </w:r>
          </w:p>
        </w:tc>
        <w:tc>
          <w:tcPr>
            <w:tcW w:w="1728" w:type="dxa"/>
            <w:tcMar>
              <w:top w:w="80" w:type="dxa"/>
              <w:left w:w="100" w:type="dxa"/>
              <w:bottom w:w="80" w:type="dxa"/>
              <w:right w:w="100" w:type="dxa"/>
            </w:tcMar>
          </w:tcPr>
          <w:p w14:paraId="2019D227" w14:textId="77777777" w:rsidR="00A430BB" w:rsidRDefault="00623647">
            <w:pPr>
              <w:spacing w:before="20" w:after="20" w:line="276" w:lineRule="auto"/>
              <w:jc w:val="center"/>
            </w:pPr>
            <w:r>
              <w:rPr>
                <w:rFonts w:cs="Times New Roman"/>
                <w:sz w:val="17"/>
              </w:rPr>
              <w:t>Tất cả người dùng</w:t>
            </w:r>
          </w:p>
        </w:tc>
      </w:tr>
      <w:tr w:rsidR="00A430BB" w14:paraId="39E904A0" w14:textId="77777777">
        <w:trPr>
          <w:cantSplit/>
          <w:jc w:val="center"/>
        </w:trPr>
        <w:tc>
          <w:tcPr>
            <w:tcW w:w="1152" w:type="dxa"/>
            <w:shd w:val="clear" w:color="auto" w:fill="F6F9FC"/>
            <w:tcMar>
              <w:top w:w="80" w:type="dxa"/>
              <w:left w:w="100" w:type="dxa"/>
              <w:bottom w:w="80" w:type="dxa"/>
              <w:right w:w="100" w:type="dxa"/>
            </w:tcMar>
          </w:tcPr>
          <w:p w14:paraId="2529FD3A" w14:textId="77777777" w:rsidR="00A430BB" w:rsidRDefault="00623647">
            <w:pPr>
              <w:spacing w:before="20" w:after="20" w:line="276" w:lineRule="auto"/>
              <w:jc w:val="center"/>
            </w:pPr>
            <w:r>
              <w:rPr>
                <w:rFonts w:cs="Times New Roman"/>
                <w:sz w:val="17"/>
              </w:rPr>
              <w:t>FR19</w:t>
            </w:r>
          </w:p>
        </w:tc>
        <w:tc>
          <w:tcPr>
            <w:tcW w:w="2592" w:type="dxa"/>
            <w:shd w:val="clear" w:color="auto" w:fill="F6F9FC"/>
            <w:tcMar>
              <w:top w:w="80" w:type="dxa"/>
              <w:left w:w="100" w:type="dxa"/>
              <w:bottom w:w="80" w:type="dxa"/>
              <w:right w:w="100" w:type="dxa"/>
            </w:tcMar>
          </w:tcPr>
          <w:p w14:paraId="56E4556A" w14:textId="77777777" w:rsidR="00A430BB" w:rsidRDefault="00623647">
            <w:pPr>
              <w:spacing w:before="20" w:after="20" w:line="276" w:lineRule="auto"/>
              <w:jc w:val="left"/>
            </w:pPr>
            <w:r>
              <w:rPr>
                <w:rFonts w:cs="Times New Roman"/>
                <w:sz w:val="17"/>
              </w:rPr>
              <w:t>Màn hình tổng quan (Dashboard)</w:t>
            </w:r>
          </w:p>
        </w:tc>
        <w:tc>
          <w:tcPr>
            <w:tcW w:w="4752" w:type="dxa"/>
            <w:shd w:val="clear" w:color="auto" w:fill="F6F9FC"/>
            <w:tcMar>
              <w:top w:w="80" w:type="dxa"/>
              <w:left w:w="100" w:type="dxa"/>
              <w:bottom w:w="80" w:type="dxa"/>
              <w:right w:w="100" w:type="dxa"/>
            </w:tcMar>
          </w:tcPr>
          <w:p w14:paraId="10AD97F5" w14:textId="77777777" w:rsidR="00A430BB" w:rsidRDefault="00623647">
            <w:pPr>
              <w:spacing w:before="20" w:after="20" w:line="276" w:lineRule="auto"/>
              <w:jc w:val="left"/>
            </w:pPr>
            <w:r>
              <w:rPr>
                <w:rFonts w:cs="Times New Roman"/>
                <w:sz w:val="17"/>
              </w:rPr>
              <w:t>Hệ thống hiển thị các thông số trọng tâm: Hóa đơn kỳ này, ngày đến hạn thanh toán, tổng chi phí điện nước và cảnh báo mới.</w:t>
            </w:r>
          </w:p>
        </w:tc>
        <w:tc>
          <w:tcPr>
            <w:tcW w:w="1728" w:type="dxa"/>
            <w:shd w:val="clear" w:color="auto" w:fill="F6F9FC"/>
            <w:tcMar>
              <w:top w:w="80" w:type="dxa"/>
              <w:left w:w="100" w:type="dxa"/>
              <w:bottom w:w="80" w:type="dxa"/>
              <w:right w:w="100" w:type="dxa"/>
            </w:tcMar>
          </w:tcPr>
          <w:p w14:paraId="6EAB3A50" w14:textId="77777777" w:rsidR="00A430BB" w:rsidRDefault="00623647">
            <w:pPr>
              <w:spacing w:before="20" w:after="20" w:line="276" w:lineRule="auto"/>
              <w:jc w:val="center"/>
            </w:pPr>
            <w:r>
              <w:rPr>
                <w:rFonts w:cs="Times New Roman"/>
                <w:sz w:val="17"/>
              </w:rPr>
              <w:t>Tất cả người dùng</w:t>
            </w:r>
          </w:p>
        </w:tc>
      </w:tr>
      <w:tr w:rsidR="00A430BB" w14:paraId="2377A17C" w14:textId="77777777">
        <w:trPr>
          <w:cantSplit/>
          <w:jc w:val="center"/>
        </w:trPr>
        <w:tc>
          <w:tcPr>
            <w:tcW w:w="1152" w:type="dxa"/>
            <w:tcMar>
              <w:top w:w="80" w:type="dxa"/>
              <w:left w:w="100" w:type="dxa"/>
              <w:bottom w:w="80" w:type="dxa"/>
              <w:right w:w="100" w:type="dxa"/>
            </w:tcMar>
          </w:tcPr>
          <w:p w14:paraId="3B6347D1" w14:textId="77777777" w:rsidR="00A430BB" w:rsidRDefault="00623647">
            <w:pPr>
              <w:spacing w:before="20" w:after="20" w:line="276" w:lineRule="auto"/>
              <w:jc w:val="center"/>
            </w:pPr>
            <w:r>
              <w:rPr>
                <w:rFonts w:cs="Times New Roman"/>
                <w:sz w:val="17"/>
              </w:rPr>
              <w:t>FR20</w:t>
            </w:r>
          </w:p>
        </w:tc>
        <w:tc>
          <w:tcPr>
            <w:tcW w:w="2592" w:type="dxa"/>
            <w:tcMar>
              <w:top w:w="80" w:type="dxa"/>
              <w:left w:w="100" w:type="dxa"/>
              <w:bottom w:w="80" w:type="dxa"/>
              <w:right w:w="100" w:type="dxa"/>
            </w:tcMar>
          </w:tcPr>
          <w:p w14:paraId="6AC6E0A9" w14:textId="77777777" w:rsidR="00A430BB" w:rsidRDefault="00623647">
            <w:pPr>
              <w:spacing w:before="20" w:after="20" w:line="276" w:lineRule="auto"/>
              <w:jc w:val="left"/>
            </w:pPr>
            <w:r>
              <w:rPr>
                <w:rFonts w:cs="Times New Roman"/>
                <w:sz w:val="17"/>
              </w:rPr>
              <w:t>Biểu đồ thống kê sản lượng tiêu thụ</w:t>
            </w:r>
          </w:p>
        </w:tc>
        <w:tc>
          <w:tcPr>
            <w:tcW w:w="4752" w:type="dxa"/>
            <w:tcMar>
              <w:top w:w="80" w:type="dxa"/>
              <w:left w:w="100" w:type="dxa"/>
              <w:bottom w:w="80" w:type="dxa"/>
              <w:right w:w="100" w:type="dxa"/>
            </w:tcMar>
          </w:tcPr>
          <w:p w14:paraId="6AA59506" w14:textId="77777777" w:rsidR="00A430BB" w:rsidRDefault="00623647">
            <w:pPr>
              <w:spacing w:before="20" w:after="20" w:line="276" w:lineRule="auto"/>
              <w:jc w:val="left"/>
            </w:pPr>
            <w:r>
              <w:rPr>
                <w:rFonts w:cs="Times New Roman"/>
                <w:sz w:val="17"/>
              </w:rPr>
              <w:t>Hệ thống vẽ biểu đồ cột/đường trực quan biểu diễn sản lượng điện (kWh) và nước (m³) theo tháng/năm.</w:t>
            </w:r>
          </w:p>
        </w:tc>
        <w:tc>
          <w:tcPr>
            <w:tcW w:w="1728" w:type="dxa"/>
            <w:tcMar>
              <w:top w:w="80" w:type="dxa"/>
              <w:left w:w="100" w:type="dxa"/>
              <w:bottom w:w="80" w:type="dxa"/>
              <w:right w:w="100" w:type="dxa"/>
            </w:tcMar>
          </w:tcPr>
          <w:p w14:paraId="6D52FB17" w14:textId="77777777" w:rsidR="00A430BB" w:rsidRDefault="00623647">
            <w:pPr>
              <w:spacing w:before="20" w:after="20" w:line="276" w:lineRule="auto"/>
              <w:jc w:val="center"/>
            </w:pPr>
            <w:r>
              <w:rPr>
                <w:rFonts w:cs="Times New Roman"/>
                <w:sz w:val="17"/>
              </w:rPr>
              <w:t>Tất cả người dùng</w:t>
            </w:r>
          </w:p>
        </w:tc>
      </w:tr>
      <w:tr w:rsidR="00A430BB" w14:paraId="70CEF638" w14:textId="77777777">
        <w:trPr>
          <w:cantSplit/>
          <w:jc w:val="center"/>
        </w:trPr>
        <w:tc>
          <w:tcPr>
            <w:tcW w:w="1152" w:type="dxa"/>
            <w:shd w:val="clear" w:color="auto" w:fill="F6F9FC"/>
            <w:tcMar>
              <w:top w:w="80" w:type="dxa"/>
              <w:left w:w="100" w:type="dxa"/>
              <w:bottom w:w="80" w:type="dxa"/>
              <w:right w:w="100" w:type="dxa"/>
            </w:tcMar>
          </w:tcPr>
          <w:p w14:paraId="3F7ADCE7" w14:textId="77777777" w:rsidR="00A430BB" w:rsidRDefault="00623647">
            <w:pPr>
              <w:spacing w:before="20" w:after="20" w:line="276" w:lineRule="auto"/>
              <w:jc w:val="center"/>
            </w:pPr>
            <w:r>
              <w:rPr>
                <w:rFonts w:cs="Times New Roman"/>
                <w:sz w:val="17"/>
              </w:rPr>
              <w:t>FR21</w:t>
            </w:r>
          </w:p>
        </w:tc>
        <w:tc>
          <w:tcPr>
            <w:tcW w:w="2592" w:type="dxa"/>
            <w:shd w:val="clear" w:color="auto" w:fill="F6F9FC"/>
            <w:tcMar>
              <w:top w:w="80" w:type="dxa"/>
              <w:left w:w="100" w:type="dxa"/>
              <w:bottom w:w="80" w:type="dxa"/>
              <w:right w:w="100" w:type="dxa"/>
            </w:tcMar>
          </w:tcPr>
          <w:p w14:paraId="67794F00" w14:textId="77777777" w:rsidR="00A430BB" w:rsidRDefault="00623647">
            <w:pPr>
              <w:spacing w:before="20" w:after="20" w:line="276" w:lineRule="auto"/>
              <w:jc w:val="left"/>
            </w:pPr>
            <w:r>
              <w:rPr>
                <w:rFonts w:cs="Times New Roman"/>
                <w:sz w:val="17"/>
              </w:rPr>
              <w:t>Biểu đồ so sánh chi phí qua các kỳ</w:t>
            </w:r>
          </w:p>
        </w:tc>
        <w:tc>
          <w:tcPr>
            <w:tcW w:w="4752" w:type="dxa"/>
            <w:shd w:val="clear" w:color="auto" w:fill="F6F9FC"/>
            <w:tcMar>
              <w:top w:w="80" w:type="dxa"/>
              <w:left w:w="100" w:type="dxa"/>
              <w:bottom w:w="80" w:type="dxa"/>
              <w:right w:w="100" w:type="dxa"/>
            </w:tcMar>
          </w:tcPr>
          <w:p w14:paraId="33D89EF9" w14:textId="77777777" w:rsidR="00A430BB" w:rsidRDefault="00623647">
            <w:pPr>
              <w:spacing w:before="20" w:after="20" w:line="276" w:lineRule="auto"/>
              <w:jc w:val="left"/>
            </w:pPr>
            <w:r>
              <w:rPr>
                <w:rFonts w:cs="Times New Roman"/>
                <w:sz w:val="17"/>
              </w:rPr>
              <w:t>Hệ thống hỗ trợ so sánh chi phí điện nước giữa tháng hiện tại với tháng trước hoặc cùng kỳ năm ngoái.</w:t>
            </w:r>
          </w:p>
        </w:tc>
        <w:tc>
          <w:tcPr>
            <w:tcW w:w="1728" w:type="dxa"/>
            <w:shd w:val="clear" w:color="auto" w:fill="F6F9FC"/>
            <w:tcMar>
              <w:top w:w="80" w:type="dxa"/>
              <w:left w:w="100" w:type="dxa"/>
              <w:bottom w:w="80" w:type="dxa"/>
              <w:right w:w="100" w:type="dxa"/>
            </w:tcMar>
          </w:tcPr>
          <w:p w14:paraId="1857867C" w14:textId="77777777" w:rsidR="00A430BB" w:rsidRDefault="00623647">
            <w:pPr>
              <w:spacing w:before="20" w:after="20" w:line="276" w:lineRule="auto"/>
              <w:jc w:val="center"/>
            </w:pPr>
            <w:r>
              <w:rPr>
                <w:rFonts w:cs="Times New Roman"/>
                <w:sz w:val="17"/>
              </w:rPr>
              <w:t>Tất cả người dùng</w:t>
            </w:r>
          </w:p>
        </w:tc>
      </w:tr>
      <w:tr w:rsidR="00A430BB" w14:paraId="44142BD7" w14:textId="77777777">
        <w:trPr>
          <w:cantSplit/>
          <w:jc w:val="center"/>
        </w:trPr>
        <w:tc>
          <w:tcPr>
            <w:tcW w:w="1152" w:type="dxa"/>
            <w:tcMar>
              <w:top w:w="80" w:type="dxa"/>
              <w:left w:w="100" w:type="dxa"/>
              <w:bottom w:w="80" w:type="dxa"/>
              <w:right w:w="100" w:type="dxa"/>
            </w:tcMar>
          </w:tcPr>
          <w:p w14:paraId="4EC8C4DE" w14:textId="77777777" w:rsidR="00A430BB" w:rsidRDefault="00623647">
            <w:pPr>
              <w:spacing w:before="20" w:after="20" w:line="276" w:lineRule="auto"/>
              <w:jc w:val="center"/>
            </w:pPr>
            <w:r>
              <w:rPr>
                <w:rFonts w:cs="Times New Roman"/>
                <w:sz w:val="17"/>
              </w:rPr>
              <w:t>FR22</w:t>
            </w:r>
          </w:p>
        </w:tc>
        <w:tc>
          <w:tcPr>
            <w:tcW w:w="2592" w:type="dxa"/>
            <w:tcMar>
              <w:top w:w="80" w:type="dxa"/>
              <w:left w:w="100" w:type="dxa"/>
              <w:bottom w:w="80" w:type="dxa"/>
              <w:right w:w="100" w:type="dxa"/>
            </w:tcMar>
          </w:tcPr>
          <w:p w14:paraId="073562AD" w14:textId="77777777" w:rsidR="00A430BB" w:rsidRDefault="00623647">
            <w:pPr>
              <w:spacing w:before="20" w:after="20" w:line="276" w:lineRule="auto"/>
              <w:jc w:val="left"/>
            </w:pPr>
            <w:r>
              <w:rPr>
                <w:rFonts w:cs="Times New Roman"/>
                <w:sz w:val="17"/>
              </w:rPr>
              <w:t>Báo cáo tổng hợp chi phí hộ gia đình</w:t>
            </w:r>
          </w:p>
        </w:tc>
        <w:tc>
          <w:tcPr>
            <w:tcW w:w="4752" w:type="dxa"/>
            <w:tcMar>
              <w:top w:w="80" w:type="dxa"/>
              <w:left w:w="100" w:type="dxa"/>
              <w:bottom w:w="80" w:type="dxa"/>
              <w:right w:w="100" w:type="dxa"/>
            </w:tcMar>
          </w:tcPr>
          <w:p w14:paraId="26173B26" w14:textId="77777777" w:rsidR="00A430BB" w:rsidRDefault="00623647">
            <w:pPr>
              <w:spacing w:before="20" w:after="20" w:line="276" w:lineRule="auto"/>
              <w:jc w:val="left"/>
            </w:pPr>
            <w:r>
              <w:rPr>
                <w:rFonts w:cs="Times New Roman"/>
                <w:sz w:val="17"/>
              </w:rPr>
              <w:t>Hệ thống trích xuất báo cáo tổng hợp chi phí năng lượng sinh hoạt theo khoảng thời gian tùy chọn.</w:t>
            </w:r>
          </w:p>
        </w:tc>
        <w:tc>
          <w:tcPr>
            <w:tcW w:w="1728" w:type="dxa"/>
            <w:tcMar>
              <w:top w:w="80" w:type="dxa"/>
              <w:left w:w="100" w:type="dxa"/>
              <w:bottom w:w="80" w:type="dxa"/>
              <w:right w:w="100" w:type="dxa"/>
            </w:tcMar>
          </w:tcPr>
          <w:p w14:paraId="6444F266" w14:textId="77777777" w:rsidR="00A430BB" w:rsidRDefault="00623647">
            <w:pPr>
              <w:spacing w:before="20" w:after="20" w:line="276" w:lineRule="auto"/>
              <w:jc w:val="center"/>
            </w:pPr>
            <w:r>
              <w:rPr>
                <w:rFonts w:cs="Times New Roman"/>
                <w:sz w:val="17"/>
              </w:rPr>
              <w:t>Chủ hộ gia đình</w:t>
            </w:r>
          </w:p>
        </w:tc>
      </w:tr>
      <w:tr w:rsidR="00A430BB" w14:paraId="5304015E" w14:textId="77777777">
        <w:trPr>
          <w:cantSplit/>
          <w:jc w:val="center"/>
        </w:trPr>
        <w:tc>
          <w:tcPr>
            <w:tcW w:w="1152" w:type="dxa"/>
            <w:shd w:val="clear" w:color="auto" w:fill="F6F9FC"/>
            <w:tcMar>
              <w:top w:w="80" w:type="dxa"/>
              <w:left w:w="100" w:type="dxa"/>
              <w:bottom w:w="80" w:type="dxa"/>
              <w:right w:w="100" w:type="dxa"/>
            </w:tcMar>
          </w:tcPr>
          <w:p w14:paraId="54E2A973" w14:textId="77777777" w:rsidR="00A430BB" w:rsidRDefault="00623647">
            <w:pPr>
              <w:spacing w:before="20" w:after="20" w:line="276" w:lineRule="auto"/>
              <w:jc w:val="center"/>
            </w:pPr>
            <w:r>
              <w:rPr>
                <w:rFonts w:cs="Times New Roman"/>
                <w:sz w:val="17"/>
              </w:rPr>
              <w:t>FR23</w:t>
            </w:r>
          </w:p>
        </w:tc>
        <w:tc>
          <w:tcPr>
            <w:tcW w:w="2592" w:type="dxa"/>
            <w:shd w:val="clear" w:color="auto" w:fill="F6F9FC"/>
            <w:tcMar>
              <w:top w:w="80" w:type="dxa"/>
              <w:left w:w="100" w:type="dxa"/>
              <w:bottom w:w="80" w:type="dxa"/>
              <w:right w:w="100" w:type="dxa"/>
            </w:tcMar>
          </w:tcPr>
          <w:p w14:paraId="168B9285" w14:textId="77777777" w:rsidR="00A430BB" w:rsidRDefault="00623647">
            <w:pPr>
              <w:spacing w:before="20" w:after="20" w:line="276" w:lineRule="auto"/>
              <w:jc w:val="left"/>
            </w:pPr>
            <w:r>
              <w:rPr>
                <w:rFonts w:cs="Times New Roman"/>
                <w:sz w:val="17"/>
              </w:rPr>
              <w:t>Nhắc nhở kỳ nhập chỉ số công tơ</w:t>
            </w:r>
          </w:p>
        </w:tc>
        <w:tc>
          <w:tcPr>
            <w:tcW w:w="4752" w:type="dxa"/>
            <w:shd w:val="clear" w:color="auto" w:fill="F6F9FC"/>
            <w:tcMar>
              <w:top w:w="80" w:type="dxa"/>
              <w:left w:w="100" w:type="dxa"/>
              <w:bottom w:w="80" w:type="dxa"/>
              <w:right w:w="100" w:type="dxa"/>
            </w:tcMar>
          </w:tcPr>
          <w:p w14:paraId="0380C7D2" w14:textId="77777777" w:rsidR="00A430BB" w:rsidRDefault="00623647">
            <w:pPr>
              <w:spacing w:before="20" w:after="20" w:line="276" w:lineRule="auto"/>
              <w:jc w:val="left"/>
            </w:pPr>
            <w:r>
              <w:rPr>
                <w:rFonts w:cs="Times New Roman"/>
                <w:sz w:val="17"/>
              </w:rPr>
              <w:t>Hệ thống hiển thị thông báo nhắc nhở người dùng đến ngày ghi chỉ số điện nước định kỳ.</w:t>
            </w:r>
          </w:p>
        </w:tc>
        <w:tc>
          <w:tcPr>
            <w:tcW w:w="1728" w:type="dxa"/>
            <w:shd w:val="clear" w:color="auto" w:fill="F6F9FC"/>
            <w:tcMar>
              <w:top w:w="80" w:type="dxa"/>
              <w:left w:w="100" w:type="dxa"/>
              <w:bottom w:w="80" w:type="dxa"/>
              <w:right w:w="100" w:type="dxa"/>
            </w:tcMar>
          </w:tcPr>
          <w:p w14:paraId="7E7E6C0C" w14:textId="77777777" w:rsidR="00A430BB" w:rsidRDefault="00623647">
            <w:pPr>
              <w:spacing w:before="20" w:after="20" w:line="276" w:lineRule="auto"/>
              <w:jc w:val="center"/>
            </w:pPr>
            <w:r>
              <w:rPr>
                <w:rFonts w:cs="Times New Roman"/>
                <w:sz w:val="17"/>
              </w:rPr>
              <w:t>Hệ thống</w:t>
            </w:r>
          </w:p>
        </w:tc>
      </w:tr>
      <w:tr w:rsidR="00A430BB" w14:paraId="708962AA" w14:textId="77777777">
        <w:trPr>
          <w:cantSplit/>
          <w:jc w:val="center"/>
        </w:trPr>
        <w:tc>
          <w:tcPr>
            <w:tcW w:w="1152" w:type="dxa"/>
            <w:tcMar>
              <w:top w:w="80" w:type="dxa"/>
              <w:left w:w="100" w:type="dxa"/>
              <w:bottom w:w="80" w:type="dxa"/>
              <w:right w:w="100" w:type="dxa"/>
            </w:tcMar>
          </w:tcPr>
          <w:p w14:paraId="5BB55A79" w14:textId="77777777" w:rsidR="00A430BB" w:rsidRDefault="00623647">
            <w:pPr>
              <w:spacing w:before="20" w:after="20" w:line="276" w:lineRule="auto"/>
              <w:jc w:val="center"/>
            </w:pPr>
            <w:r>
              <w:rPr>
                <w:rFonts w:cs="Times New Roman"/>
                <w:sz w:val="17"/>
              </w:rPr>
              <w:t>FR24</w:t>
            </w:r>
          </w:p>
        </w:tc>
        <w:tc>
          <w:tcPr>
            <w:tcW w:w="2592" w:type="dxa"/>
            <w:tcMar>
              <w:top w:w="80" w:type="dxa"/>
              <w:left w:w="100" w:type="dxa"/>
              <w:bottom w:w="80" w:type="dxa"/>
              <w:right w:w="100" w:type="dxa"/>
            </w:tcMar>
          </w:tcPr>
          <w:p w14:paraId="575CC04D" w14:textId="77777777" w:rsidR="00A430BB" w:rsidRDefault="00623647">
            <w:pPr>
              <w:spacing w:before="20" w:after="20" w:line="276" w:lineRule="auto"/>
              <w:jc w:val="left"/>
            </w:pPr>
            <w:r>
              <w:rPr>
                <w:rFonts w:cs="Times New Roman"/>
                <w:sz w:val="17"/>
              </w:rPr>
              <w:t>Thông báo ngày đến hạn thanh toán</w:t>
            </w:r>
          </w:p>
        </w:tc>
        <w:tc>
          <w:tcPr>
            <w:tcW w:w="4752" w:type="dxa"/>
            <w:tcMar>
              <w:top w:w="80" w:type="dxa"/>
              <w:left w:w="100" w:type="dxa"/>
              <w:bottom w:w="80" w:type="dxa"/>
              <w:right w:w="100" w:type="dxa"/>
            </w:tcMar>
          </w:tcPr>
          <w:p w14:paraId="1C4A3CD7" w14:textId="77777777" w:rsidR="00A430BB" w:rsidRDefault="00623647">
            <w:pPr>
              <w:spacing w:before="20" w:after="20" w:line="276" w:lineRule="auto"/>
              <w:jc w:val="left"/>
            </w:pPr>
            <w:r>
              <w:rPr>
                <w:rFonts w:cs="Times New Roman"/>
                <w:sz w:val="17"/>
              </w:rPr>
              <w:t>Hệ thống tự động phát thông báo nhắc nhở khi hóa đơn sắp đến hạn hoặc đã quá hạn thanh toán.</w:t>
            </w:r>
          </w:p>
        </w:tc>
        <w:tc>
          <w:tcPr>
            <w:tcW w:w="1728" w:type="dxa"/>
            <w:tcMar>
              <w:top w:w="80" w:type="dxa"/>
              <w:left w:w="100" w:type="dxa"/>
              <w:bottom w:w="80" w:type="dxa"/>
              <w:right w:w="100" w:type="dxa"/>
            </w:tcMar>
          </w:tcPr>
          <w:p w14:paraId="670CC90A" w14:textId="77777777" w:rsidR="00A430BB" w:rsidRDefault="00623647">
            <w:pPr>
              <w:spacing w:before="20" w:after="20" w:line="276" w:lineRule="auto"/>
              <w:jc w:val="center"/>
            </w:pPr>
            <w:r>
              <w:rPr>
                <w:rFonts w:cs="Times New Roman"/>
                <w:sz w:val="17"/>
              </w:rPr>
              <w:t>Hệ thống</w:t>
            </w:r>
          </w:p>
        </w:tc>
      </w:tr>
      <w:tr w:rsidR="00A430BB" w14:paraId="3A1E8A31" w14:textId="77777777">
        <w:trPr>
          <w:cantSplit/>
          <w:jc w:val="center"/>
        </w:trPr>
        <w:tc>
          <w:tcPr>
            <w:tcW w:w="1152" w:type="dxa"/>
            <w:shd w:val="clear" w:color="auto" w:fill="F6F9FC"/>
            <w:tcMar>
              <w:top w:w="80" w:type="dxa"/>
              <w:left w:w="100" w:type="dxa"/>
              <w:bottom w:w="80" w:type="dxa"/>
              <w:right w:w="100" w:type="dxa"/>
            </w:tcMar>
          </w:tcPr>
          <w:p w14:paraId="619B1263" w14:textId="77777777" w:rsidR="00A430BB" w:rsidRDefault="00623647">
            <w:pPr>
              <w:spacing w:before="20" w:after="20" w:line="276" w:lineRule="auto"/>
              <w:jc w:val="center"/>
            </w:pPr>
            <w:r>
              <w:rPr>
                <w:rFonts w:cs="Times New Roman"/>
                <w:sz w:val="17"/>
              </w:rPr>
              <w:t>FR25</w:t>
            </w:r>
          </w:p>
        </w:tc>
        <w:tc>
          <w:tcPr>
            <w:tcW w:w="2592" w:type="dxa"/>
            <w:shd w:val="clear" w:color="auto" w:fill="F6F9FC"/>
            <w:tcMar>
              <w:top w:w="80" w:type="dxa"/>
              <w:left w:w="100" w:type="dxa"/>
              <w:bottom w:w="80" w:type="dxa"/>
              <w:right w:w="100" w:type="dxa"/>
            </w:tcMar>
          </w:tcPr>
          <w:p w14:paraId="151D38E8" w14:textId="77777777" w:rsidR="00A430BB" w:rsidRDefault="00623647">
            <w:pPr>
              <w:spacing w:before="20" w:after="20" w:line="276" w:lineRule="auto"/>
              <w:jc w:val="left"/>
            </w:pPr>
            <w:r>
              <w:rPr>
                <w:rFonts w:cs="Times New Roman"/>
                <w:sz w:val="17"/>
              </w:rPr>
              <w:t>Quản lý danh sách thông báo</w:t>
            </w:r>
          </w:p>
        </w:tc>
        <w:tc>
          <w:tcPr>
            <w:tcW w:w="4752" w:type="dxa"/>
            <w:shd w:val="clear" w:color="auto" w:fill="F6F9FC"/>
            <w:tcMar>
              <w:top w:w="80" w:type="dxa"/>
              <w:left w:w="100" w:type="dxa"/>
              <w:bottom w:w="80" w:type="dxa"/>
              <w:right w:w="100" w:type="dxa"/>
            </w:tcMar>
          </w:tcPr>
          <w:p w14:paraId="1D1CE710" w14:textId="77777777" w:rsidR="00A430BB" w:rsidRDefault="00623647">
            <w:pPr>
              <w:spacing w:before="20" w:after="20" w:line="276" w:lineRule="auto"/>
              <w:jc w:val="left"/>
            </w:pPr>
            <w:r>
              <w:rPr>
                <w:rFonts w:cs="Times New Roman"/>
                <w:sz w:val="17"/>
              </w:rPr>
              <w:t>Hệ thống cho phép người dùng xem danh sách thông báo, đánh dấu đã đọc hoặc xóa thông báo.</w:t>
            </w:r>
          </w:p>
        </w:tc>
        <w:tc>
          <w:tcPr>
            <w:tcW w:w="1728" w:type="dxa"/>
            <w:shd w:val="clear" w:color="auto" w:fill="F6F9FC"/>
            <w:tcMar>
              <w:top w:w="80" w:type="dxa"/>
              <w:left w:w="100" w:type="dxa"/>
              <w:bottom w:w="80" w:type="dxa"/>
              <w:right w:w="100" w:type="dxa"/>
            </w:tcMar>
          </w:tcPr>
          <w:p w14:paraId="78D90EED" w14:textId="77777777" w:rsidR="00A430BB" w:rsidRDefault="00623647">
            <w:pPr>
              <w:spacing w:before="20" w:after="20" w:line="276" w:lineRule="auto"/>
              <w:jc w:val="center"/>
            </w:pPr>
            <w:r>
              <w:rPr>
                <w:rFonts w:cs="Times New Roman"/>
                <w:sz w:val="17"/>
              </w:rPr>
              <w:t>Tất cả người dùng</w:t>
            </w:r>
          </w:p>
        </w:tc>
      </w:tr>
      <w:tr w:rsidR="00A430BB" w14:paraId="44752968" w14:textId="77777777">
        <w:trPr>
          <w:cantSplit/>
          <w:jc w:val="center"/>
        </w:trPr>
        <w:tc>
          <w:tcPr>
            <w:tcW w:w="1152" w:type="dxa"/>
            <w:tcMar>
              <w:top w:w="80" w:type="dxa"/>
              <w:left w:w="100" w:type="dxa"/>
              <w:bottom w:w="80" w:type="dxa"/>
              <w:right w:w="100" w:type="dxa"/>
            </w:tcMar>
          </w:tcPr>
          <w:p w14:paraId="40A84973" w14:textId="77777777" w:rsidR="00A430BB" w:rsidRDefault="00623647">
            <w:pPr>
              <w:spacing w:before="20" w:after="20" w:line="276" w:lineRule="auto"/>
              <w:jc w:val="center"/>
            </w:pPr>
            <w:r>
              <w:rPr>
                <w:rFonts w:cs="Times New Roman"/>
                <w:sz w:val="17"/>
              </w:rPr>
              <w:t>FR26</w:t>
            </w:r>
          </w:p>
        </w:tc>
        <w:tc>
          <w:tcPr>
            <w:tcW w:w="2592" w:type="dxa"/>
            <w:tcMar>
              <w:top w:w="80" w:type="dxa"/>
              <w:left w:w="100" w:type="dxa"/>
              <w:bottom w:w="80" w:type="dxa"/>
              <w:right w:w="100" w:type="dxa"/>
            </w:tcMar>
          </w:tcPr>
          <w:p w14:paraId="13169DD7" w14:textId="77777777" w:rsidR="00A430BB" w:rsidRDefault="00623647">
            <w:pPr>
              <w:spacing w:before="20" w:after="20" w:line="276" w:lineRule="auto"/>
              <w:jc w:val="left"/>
            </w:pPr>
            <w:r>
              <w:rPr>
                <w:rFonts w:cs="Times New Roman"/>
                <w:sz w:val="17"/>
              </w:rPr>
              <w:t>Quản lý danh sách người dùng hệ thống</w:t>
            </w:r>
          </w:p>
        </w:tc>
        <w:tc>
          <w:tcPr>
            <w:tcW w:w="4752" w:type="dxa"/>
            <w:tcMar>
              <w:top w:w="80" w:type="dxa"/>
              <w:left w:w="100" w:type="dxa"/>
              <w:bottom w:w="80" w:type="dxa"/>
              <w:right w:w="100" w:type="dxa"/>
            </w:tcMar>
          </w:tcPr>
          <w:p w14:paraId="65B20B82" w14:textId="77777777" w:rsidR="00A430BB" w:rsidRDefault="00623647">
            <w:pPr>
              <w:spacing w:before="20" w:after="20" w:line="276" w:lineRule="auto"/>
              <w:jc w:val="left"/>
            </w:pPr>
            <w:r>
              <w:rPr>
                <w:rFonts w:cs="Times New Roman"/>
                <w:sz w:val="17"/>
              </w:rPr>
              <w:t>Hệ thống cho phép Admin xem danh sách tài khoản, khóa/mở khóa tài khoản người dùng vi phạm.</w:t>
            </w:r>
          </w:p>
        </w:tc>
        <w:tc>
          <w:tcPr>
            <w:tcW w:w="1728" w:type="dxa"/>
            <w:tcMar>
              <w:top w:w="80" w:type="dxa"/>
              <w:left w:w="100" w:type="dxa"/>
              <w:bottom w:w="80" w:type="dxa"/>
              <w:right w:w="100" w:type="dxa"/>
            </w:tcMar>
          </w:tcPr>
          <w:p w14:paraId="7A706239" w14:textId="77777777" w:rsidR="00A430BB" w:rsidRDefault="00623647">
            <w:pPr>
              <w:spacing w:before="20" w:after="20" w:line="276" w:lineRule="auto"/>
              <w:jc w:val="center"/>
            </w:pPr>
            <w:r>
              <w:rPr>
                <w:rFonts w:cs="Times New Roman"/>
                <w:sz w:val="17"/>
              </w:rPr>
              <w:t>System Admin</w:t>
            </w:r>
          </w:p>
        </w:tc>
      </w:tr>
      <w:tr w:rsidR="00A430BB" w14:paraId="02E0CDEF" w14:textId="77777777">
        <w:trPr>
          <w:cantSplit/>
          <w:jc w:val="center"/>
        </w:trPr>
        <w:tc>
          <w:tcPr>
            <w:tcW w:w="1152" w:type="dxa"/>
            <w:shd w:val="clear" w:color="auto" w:fill="F6F9FC"/>
            <w:tcMar>
              <w:top w:w="80" w:type="dxa"/>
              <w:left w:w="100" w:type="dxa"/>
              <w:bottom w:w="80" w:type="dxa"/>
              <w:right w:w="100" w:type="dxa"/>
            </w:tcMar>
          </w:tcPr>
          <w:p w14:paraId="5DC248A1" w14:textId="77777777" w:rsidR="00A430BB" w:rsidRDefault="00623647">
            <w:pPr>
              <w:spacing w:before="20" w:after="20" w:line="276" w:lineRule="auto"/>
              <w:jc w:val="center"/>
            </w:pPr>
            <w:r>
              <w:rPr>
                <w:rFonts w:cs="Times New Roman"/>
                <w:sz w:val="17"/>
              </w:rPr>
              <w:t>FR27</w:t>
            </w:r>
          </w:p>
        </w:tc>
        <w:tc>
          <w:tcPr>
            <w:tcW w:w="2592" w:type="dxa"/>
            <w:shd w:val="clear" w:color="auto" w:fill="F6F9FC"/>
            <w:tcMar>
              <w:top w:w="80" w:type="dxa"/>
              <w:left w:w="100" w:type="dxa"/>
              <w:bottom w:w="80" w:type="dxa"/>
              <w:right w:w="100" w:type="dxa"/>
            </w:tcMar>
          </w:tcPr>
          <w:p w14:paraId="01693E21" w14:textId="77777777" w:rsidR="00A430BB" w:rsidRDefault="00623647">
            <w:pPr>
              <w:spacing w:before="20" w:after="20" w:line="276" w:lineRule="auto"/>
              <w:jc w:val="left"/>
            </w:pPr>
            <w:r>
              <w:rPr>
                <w:rFonts w:cs="Times New Roman"/>
                <w:sz w:val="17"/>
              </w:rPr>
              <w:t>Quản lý biểu giá điện và nước</w:t>
            </w:r>
          </w:p>
        </w:tc>
        <w:tc>
          <w:tcPr>
            <w:tcW w:w="4752" w:type="dxa"/>
            <w:shd w:val="clear" w:color="auto" w:fill="F6F9FC"/>
            <w:tcMar>
              <w:top w:w="80" w:type="dxa"/>
              <w:left w:w="100" w:type="dxa"/>
              <w:bottom w:w="80" w:type="dxa"/>
              <w:right w:w="100" w:type="dxa"/>
            </w:tcMar>
          </w:tcPr>
          <w:p w14:paraId="3D813235" w14:textId="77777777" w:rsidR="00A430BB" w:rsidRDefault="00623647">
            <w:pPr>
              <w:spacing w:before="20" w:after="20" w:line="276" w:lineRule="auto"/>
              <w:jc w:val="left"/>
            </w:pPr>
            <w:r>
              <w:rPr>
                <w:rFonts w:cs="Times New Roman"/>
                <w:sz w:val="17"/>
              </w:rPr>
              <w:t>Hệ thống cho phép Admin cấu hình, cập nhật bảng giá điện lũy tiến và biểu giá nước áp dụng cho hệ thống.</w:t>
            </w:r>
          </w:p>
        </w:tc>
        <w:tc>
          <w:tcPr>
            <w:tcW w:w="1728" w:type="dxa"/>
            <w:shd w:val="clear" w:color="auto" w:fill="F6F9FC"/>
            <w:tcMar>
              <w:top w:w="80" w:type="dxa"/>
              <w:left w:w="100" w:type="dxa"/>
              <w:bottom w:w="80" w:type="dxa"/>
              <w:right w:w="100" w:type="dxa"/>
            </w:tcMar>
          </w:tcPr>
          <w:p w14:paraId="206FFA44" w14:textId="77777777" w:rsidR="00A430BB" w:rsidRDefault="00623647">
            <w:pPr>
              <w:spacing w:before="20" w:after="20" w:line="276" w:lineRule="auto"/>
              <w:jc w:val="center"/>
            </w:pPr>
            <w:r>
              <w:rPr>
                <w:rFonts w:cs="Times New Roman"/>
                <w:sz w:val="17"/>
              </w:rPr>
              <w:t>System Admin</w:t>
            </w:r>
          </w:p>
        </w:tc>
      </w:tr>
      <w:tr w:rsidR="00A430BB" w14:paraId="65BA5A2D" w14:textId="77777777">
        <w:trPr>
          <w:cantSplit/>
          <w:jc w:val="center"/>
        </w:trPr>
        <w:tc>
          <w:tcPr>
            <w:tcW w:w="1152" w:type="dxa"/>
            <w:tcMar>
              <w:top w:w="80" w:type="dxa"/>
              <w:left w:w="100" w:type="dxa"/>
              <w:bottom w:w="80" w:type="dxa"/>
              <w:right w:w="100" w:type="dxa"/>
            </w:tcMar>
          </w:tcPr>
          <w:p w14:paraId="05490B64" w14:textId="77777777" w:rsidR="00A430BB" w:rsidRDefault="00623647">
            <w:pPr>
              <w:spacing w:before="20" w:after="20" w:line="276" w:lineRule="auto"/>
              <w:jc w:val="center"/>
            </w:pPr>
            <w:r>
              <w:rPr>
                <w:rFonts w:cs="Times New Roman"/>
                <w:sz w:val="17"/>
              </w:rPr>
              <w:t>FR28</w:t>
            </w:r>
          </w:p>
        </w:tc>
        <w:tc>
          <w:tcPr>
            <w:tcW w:w="2592" w:type="dxa"/>
            <w:tcMar>
              <w:top w:w="80" w:type="dxa"/>
              <w:left w:w="100" w:type="dxa"/>
              <w:bottom w:w="80" w:type="dxa"/>
              <w:right w:w="100" w:type="dxa"/>
            </w:tcMar>
          </w:tcPr>
          <w:p w14:paraId="5E46AC55" w14:textId="77777777" w:rsidR="00A430BB" w:rsidRDefault="00623647">
            <w:pPr>
              <w:spacing w:before="20" w:after="20" w:line="276" w:lineRule="auto"/>
              <w:jc w:val="left"/>
            </w:pPr>
            <w:r>
              <w:rPr>
                <w:rFonts w:cs="Times New Roman"/>
                <w:sz w:val="17"/>
              </w:rPr>
              <w:t>Theo dõi nhật ký hoạt động hệ thống</w:t>
            </w:r>
          </w:p>
        </w:tc>
        <w:tc>
          <w:tcPr>
            <w:tcW w:w="4752" w:type="dxa"/>
            <w:tcMar>
              <w:top w:w="80" w:type="dxa"/>
              <w:left w:w="100" w:type="dxa"/>
              <w:bottom w:w="80" w:type="dxa"/>
              <w:right w:w="100" w:type="dxa"/>
            </w:tcMar>
          </w:tcPr>
          <w:p w14:paraId="584E21C5" w14:textId="77777777" w:rsidR="00A430BB" w:rsidRDefault="00623647">
            <w:pPr>
              <w:spacing w:before="20" w:after="20" w:line="276" w:lineRule="auto"/>
              <w:jc w:val="left"/>
            </w:pPr>
            <w:r>
              <w:rPr>
                <w:rFonts w:cs="Times New Roman"/>
                <w:sz w:val="17"/>
              </w:rPr>
              <w:t>Hệ thống cho phép Admin xem nhật ký ghi nhận các thao tác quan trọng và lỗi phát sinh trên hệ thống web.</w:t>
            </w:r>
          </w:p>
        </w:tc>
        <w:tc>
          <w:tcPr>
            <w:tcW w:w="1728" w:type="dxa"/>
            <w:tcMar>
              <w:top w:w="80" w:type="dxa"/>
              <w:left w:w="100" w:type="dxa"/>
              <w:bottom w:w="80" w:type="dxa"/>
              <w:right w:w="100" w:type="dxa"/>
            </w:tcMar>
          </w:tcPr>
          <w:p w14:paraId="48725882" w14:textId="77777777" w:rsidR="00A430BB" w:rsidRDefault="00623647">
            <w:pPr>
              <w:spacing w:before="20" w:after="20" w:line="276" w:lineRule="auto"/>
              <w:jc w:val="center"/>
            </w:pPr>
            <w:r>
              <w:rPr>
                <w:rFonts w:cs="Times New Roman"/>
                <w:sz w:val="17"/>
              </w:rPr>
              <w:t>System Admin</w:t>
            </w:r>
          </w:p>
        </w:tc>
      </w:tr>
    </w:tbl>
    <w:p w14:paraId="39226037" w14:textId="77777777" w:rsidR="00A430BB" w:rsidRDefault="00A430BB">
      <w:pPr>
        <w:spacing w:after="120"/>
      </w:pPr>
    </w:p>
    <w:p w14:paraId="76D1FF16" w14:textId="77777777" w:rsidR="00A430BB" w:rsidRDefault="00623647">
      <w:pPr>
        <w:keepNext/>
        <w:spacing w:before="120" w:after="60"/>
      </w:pPr>
      <w:bookmarkStart w:id="196" w:name="cap_B_ng_B_2"/>
      <w:bookmarkStart w:id="197" w:name="Tab_B_2"/>
      <w:r>
        <w:rPr>
          <w:rFonts w:cs="Times New Roman"/>
          <w:b/>
          <w:sz w:val="23"/>
        </w:rPr>
        <w:t>Bảng B.2. Danh mục 11 Yêu cầu Phi chức năng (NFR01 - NFR11)</w:t>
      </w:r>
      <w:bookmarkEnd w:id="196"/>
      <w:bookmarkEnd w:id="197"/>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073"/>
        <w:gridCol w:w="1746"/>
        <w:gridCol w:w="2311"/>
        <w:gridCol w:w="3942"/>
      </w:tblGrid>
      <w:tr w:rsidR="00A430BB" w14:paraId="32CD8E4F" w14:textId="77777777">
        <w:trPr>
          <w:cantSplit/>
          <w:tblHeader/>
          <w:jc w:val="center"/>
        </w:trPr>
        <w:tc>
          <w:tcPr>
            <w:tcW w:w="1152" w:type="dxa"/>
            <w:shd w:val="clear" w:color="auto" w:fill="1B365D"/>
            <w:tcMar>
              <w:top w:w="80" w:type="dxa"/>
              <w:left w:w="100" w:type="dxa"/>
              <w:bottom w:w="80" w:type="dxa"/>
              <w:right w:w="100" w:type="dxa"/>
            </w:tcMar>
          </w:tcPr>
          <w:p w14:paraId="7133D86A" w14:textId="77777777" w:rsidR="00A430BB" w:rsidRDefault="00623647">
            <w:pPr>
              <w:spacing w:before="20" w:after="20" w:line="276" w:lineRule="auto"/>
              <w:jc w:val="center"/>
            </w:pPr>
            <w:r>
              <w:rPr>
                <w:rFonts w:cs="Times New Roman"/>
                <w:b/>
                <w:sz w:val="18"/>
              </w:rPr>
              <w:t>Mã NFR</w:t>
            </w:r>
          </w:p>
        </w:tc>
        <w:tc>
          <w:tcPr>
            <w:tcW w:w="1872" w:type="dxa"/>
            <w:shd w:val="clear" w:color="auto" w:fill="1B365D"/>
            <w:tcMar>
              <w:top w:w="80" w:type="dxa"/>
              <w:left w:w="100" w:type="dxa"/>
              <w:bottom w:w="80" w:type="dxa"/>
              <w:right w:w="100" w:type="dxa"/>
            </w:tcMar>
          </w:tcPr>
          <w:p w14:paraId="6D024A39" w14:textId="77777777" w:rsidR="00A430BB" w:rsidRDefault="00623647">
            <w:pPr>
              <w:spacing w:before="20" w:after="20" w:line="276" w:lineRule="auto"/>
              <w:jc w:val="center"/>
            </w:pPr>
            <w:r>
              <w:rPr>
                <w:rFonts w:cs="Times New Roman"/>
                <w:b/>
                <w:sz w:val="18"/>
              </w:rPr>
              <w:t>Nhóm Yêu cầu</w:t>
            </w:r>
          </w:p>
        </w:tc>
        <w:tc>
          <w:tcPr>
            <w:tcW w:w="2592" w:type="dxa"/>
            <w:shd w:val="clear" w:color="auto" w:fill="1B365D"/>
            <w:tcMar>
              <w:top w:w="80" w:type="dxa"/>
              <w:left w:w="100" w:type="dxa"/>
              <w:bottom w:w="80" w:type="dxa"/>
              <w:right w:w="100" w:type="dxa"/>
            </w:tcMar>
          </w:tcPr>
          <w:p w14:paraId="0BE66652" w14:textId="77777777" w:rsidR="00A430BB" w:rsidRDefault="00623647">
            <w:pPr>
              <w:spacing w:before="20" w:after="20" w:line="276" w:lineRule="auto"/>
              <w:jc w:val="center"/>
            </w:pPr>
            <w:r>
              <w:rPr>
                <w:rFonts w:cs="Times New Roman"/>
                <w:b/>
                <w:sz w:val="18"/>
              </w:rPr>
              <w:t>Tên Yêu cầu Phi chức năng</w:t>
            </w:r>
          </w:p>
        </w:tc>
        <w:tc>
          <w:tcPr>
            <w:tcW w:w="4608" w:type="dxa"/>
            <w:shd w:val="clear" w:color="auto" w:fill="1B365D"/>
            <w:tcMar>
              <w:top w:w="80" w:type="dxa"/>
              <w:left w:w="100" w:type="dxa"/>
              <w:bottom w:w="80" w:type="dxa"/>
              <w:right w:w="100" w:type="dxa"/>
            </w:tcMar>
          </w:tcPr>
          <w:p w14:paraId="20F003C6" w14:textId="77777777" w:rsidR="00A430BB" w:rsidRDefault="00623647">
            <w:pPr>
              <w:spacing w:before="20" w:after="20" w:line="276" w:lineRule="auto"/>
              <w:jc w:val="center"/>
            </w:pPr>
            <w:r>
              <w:rPr>
                <w:rFonts w:cs="Times New Roman"/>
                <w:b/>
                <w:sz w:val="18"/>
              </w:rPr>
              <w:t>Mô tả Chi tiết &amp; Tiêu chí Đo lường</w:t>
            </w:r>
          </w:p>
        </w:tc>
      </w:tr>
      <w:tr w:rsidR="00A430BB" w14:paraId="62A45297" w14:textId="77777777">
        <w:trPr>
          <w:cantSplit/>
          <w:jc w:val="center"/>
        </w:trPr>
        <w:tc>
          <w:tcPr>
            <w:tcW w:w="1152" w:type="dxa"/>
            <w:shd w:val="clear" w:color="auto" w:fill="F6F9FC"/>
            <w:tcMar>
              <w:top w:w="80" w:type="dxa"/>
              <w:left w:w="100" w:type="dxa"/>
              <w:bottom w:w="80" w:type="dxa"/>
              <w:right w:w="100" w:type="dxa"/>
            </w:tcMar>
          </w:tcPr>
          <w:p w14:paraId="12D93C34" w14:textId="77777777" w:rsidR="00A430BB" w:rsidRDefault="00623647">
            <w:pPr>
              <w:spacing w:before="20" w:after="20" w:line="276" w:lineRule="auto"/>
              <w:jc w:val="center"/>
            </w:pPr>
            <w:r>
              <w:rPr>
                <w:rFonts w:cs="Times New Roman"/>
                <w:sz w:val="18"/>
              </w:rPr>
              <w:t>NFR01</w:t>
            </w:r>
          </w:p>
        </w:tc>
        <w:tc>
          <w:tcPr>
            <w:tcW w:w="1872" w:type="dxa"/>
            <w:shd w:val="clear" w:color="auto" w:fill="F6F9FC"/>
            <w:tcMar>
              <w:top w:w="80" w:type="dxa"/>
              <w:left w:w="100" w:type="dxa"/>
              <w:bottom w:w="80" w:type="dxa"/>
              <w:right w:w="100" w:type="dxa"/>
            </w:tcMar>
          </w:tcPr>
          <w:p w14:paraId="32E73FA7" w14:textId="77777777" w:rsidR="00A430BB" w:rsidRDefault="00623647">
            <w:pPr>
              <w:spacing w:before="20" w:after="20" w:line="276" w:lineRule="auto"/>
              <w:jc w:val="left"/>
            </w:pPr>
            <w:r>
              <w:rPr>
                <w:rFonts w:cs="Times New Roman"/>
                <w:sz w:val="18"/>
              </w:rPr>
              <w:t>Performance</w:t>
            </w:r>
          </w:p>
        </w:tc>
        <w:tc>
          <w:tcPr>
            <w:tcW w:w="2592" w:type="dxa"/>
            <w:shd w:val="clear" w:color="auto" w:fill="F6F9FC"/>
            <w:tcMar>
              <w:top w:w="80" w:type="dxa"/>
              <w:left w:w="100" w:type="dxa"/>
              <w:bottom w:w="80" w:type="dxa"/>
              <w:right w:w="100" w:type="dxa"/>
            </w:tcMar>
          </w:tcPr>
          <w:p w14:paraId="6C81BC50" w14:textId="77777777" w:rsidR="00A430BB" w:rsidRDefault="00623647">
            <w:pPr>
              <w:spacing w:before="20" w:after="20" w:line="276" w:lineRule="auto"/>
              <w:jc w:val="left"/>
            </w:pPr>
            <w:r>
              <w:rPr>
                <w:rFonts w:cs="Times New Roman"/>
                <w:sz w:val="18"/>
              </w:rPr>
              <w:t>Thời gian phản hồi thao tác CRUD</w:t>
            </w:r>
          </w:p>
        </w:tc>
        <w:tc>
          <w:tcPr>
            <w:tcW w:w="4608" w:type="dxa"/>
            <w:shd w:val="clear" w:color="auto" w:fill="F6F9FC"/>
            <w:tcMar>
              <w:top w:w="80" w:type="dxa"/>
              <w:left w:w="100" w:type="dxa"/>
              <w:bottom w:w="80" w:type="dxa"/>
              <w:right w:w="100" w:type="dxa"/>
            </w:tcMar>
          </w:tcPr>
          <w:p w14:paraId="48223050" w14:textId="77777777" w:rsidR="00A430BB" w:rsidRDefault="00623647">
            <w:pPr>
              <w:spacing w:before="20" w:after="20" w:line="276" w:lineRule="auto"/>
              <w:jc w:val="left"/>
            </w:pPr>
            <w:r>
              <w:rPr>
                <w:rFonts w:cs="Times New Roman"/>
                <w:sz w:val="18"/>
              </w:rPr>
              <w:t>Hệ thống web phải xử lý và trả về kết quả cho các thao tác tra cứu, thêm, sửa, xóa dữ liệu thông thường trong thời gian ≤ 1.5 giây.</w:t>
            </w:r>
          </w:p>
        </w:tc>
      </w:tr>
      <w:tr w:rsidR="00A430BB" w14:paraId="49D60244" w14:textId="77777777">
        <w:trPr>
          <w:cantSplit/>
          <w:jc w:val="center"/>
        </w:trPr>
        <w:tc>
          <w:tcPr>
            <w:tcW w:w="1152" w:type="dxa"/>
            <w:tcMar>
              <w:top w:w="80" w:type="dxa"/>
              <w:left w:w="100" w:type="dxa"/>
              <w:bottom w:w="80" w:type="dxa"/>
              <w:right w:w="100" w:type="dxa"/>
            </w:tcMar>
          </w:tcPr>
          <w:p w14:paraId="5501496A" w14:textId="77777777" w:rsidR="00A430BB" w:rsidRDefault="00623647">
            <w:pPr>
              <w:spacing w:before="20" w:after="20" w:line="276" w:lineRule="auto"/>
              <w:jc w:val="center"/>
            </w:pPr>
            <w:r>
              <w:rPr>
                <w:rFonts w:cs="Times New Roman"/>
                <w:sz w:val="18"/>
              </w:rPr>
              <w:t>NFR02</w:t>
            </w:r>
          </w:p>
        </w:tc>
        <w:tc>
          <w:tcPr>
            <w:tcW w:w="1872" w:type="dxa"/>
            <w:tcMar>
              <w:top w:w="80" w:type="dxa"/>
              <w:left w:w="100" w:type="dxa"/>
              <w:bottom w:w="80" w:type="dxa"/>
              <w:right w:w="100" w:type="dxa"/>
            </w:tcMar>
          </w:tcPr>
          <w:p w14:paraId="2D6A4A31" w14:textId="77777777" w:rsidR="00A430BB" w:rsidRDefault="00623647">
            <w:pPr>
              <w:spacing w:before="20" w:after="20" w:line="276" w:lineRule="auto"/>
              <w:jc w:val="left"/>
            </w:pPr>
            <w:r>
              <w:rPr>
                <w:rFonts w:cs="Times New Roman"/>
                <w:sz w:val="18"/>
              </w:rPr>
              <w:t>Performance</w:t>
            </w:r>
          </w:p>
        </w:tc>
        <w:tc>
          <w:tcPr>
            <w:tcW w:w="2592" w:type="dxa"/>
            <w:tcMar>
              <w:top w:w="80" w:type="dxa"/>
              <w:left w:w="100" w:type="dxa"/>
              <w:bottom w:w="80" w:type="dxa"/>
              <w:right w:w="100" w:type="dxa"/>
            </w:tcMar>
          </w:tcPr>
          <w:p w14:paraId="61ACF5BE" w14:textId="77777777" w:rsidR="00A430BB" w:rsidRDefault="00623647">
            <w:pPr>
              <w:spacing w:before="20" w:after="20" w:line="276" w:lineRule="auto"/>
              <w:jc w:val="left"/>
            </w:pPr>
            <w:r>
              <w:rPr>
                <w:rFonts w:cs="Times New Roman"/>
                <w:sz w:val="18"/>
              </w:rPr>
              <w:t>Thời gian xử lý ảnh AI OCR</w:t>
            </w:r>
          </w:p>
        </w:tc>
        <w:tc>
          <w:tcPr>
            <w:tcW w:w="4608" w:type="dxa"/>
            <w:tcMar>
              <w:top w:w="80" w:type="dxa"/>
              <w:left w:w="100" w:type="dxa"/>
              <w:bottom w:w="80" w:type="dxa"/>
              <w:right w:w="100" w:type="dxa"/>
            </w:tcMar>
          </w:tcPr>
          <w:p w14:paraId="435C5FDA" w14:textId="77777777" w:rsidR="00A430BB" w:rsidRDefault="00623647">
            <w:pPr>
              <w:spacing w:before="20" w:after="20" w:line="276" w:lineRule="auto"/>
              <w:jc w:val="left"/>
            </w:pPr>
            <w:r>
              <w:rPr>
                <w:rFonts w:cs="Times New Roman"/>
                <w:sz w:val="18"/>
              </w:rPr>
              <w:t>Mục tiêu cho mô-đun AI/OCR: hoàn thành phân tích ảnh công tơ và trả về chỉ số gợi ý trong thời gian ≤ 3.0 giây/ảnh khi mô-đun được triển khai.</w:t>
            </w:r>
          </w:p>
        </w:tc>
      </w:tr>
      <w:tr w:rsidR="00A430BB" w14:paraId="5EC3E18A" w14:textId="77777777">
        <w:trPr>
          <w:cantSplit/>
          <w:jc w:val="center"/>
        </w:trPr>
        <w:tc>
          <w:tcPr>
            <w:tcW w:w="1152" w:type="dxa"/>
            <w:shd w:val="clear" w:color="auto" w:fill="F6F9FC"/>
            <w:tcMar>
              <w:top w:w="80" w:type="dxa"/>
              <w:left w:w="100" w:type="dxa"/>
              <w:bottom w:w="80" w:type="dxa"/>
              <w:right w:w="100" w:type="dxa"/>
            </w:tcMar>
          </w:tcPr>
          <w:p w14:paraId="3221BCE7" w14:textId="77777777" w:rsidR="00A430BB" w:rsidRDefault="00623647">
            <w:pPr>
              <w:spacing w:before="20" w:after="20" w:line="276" w:lineRule="auto"/>
              <w:jc w:val="center"/>
            </w:pPr>
            <w:r>
              <w:rPr>
                <w:rFonts w:cs="Times New Roman"/>
                <w:sz w:val="18"/>
              </w:rPr>
              <w:lastRenderedPageBreak/>
              <w:t>NFR03</w:t>
            </w:r>
          </w:p>
        </w:tc>
        <w:tc>
          <w:tcPr>
            <w:tcW w:w="1872" w:type="dxa"/>
            <w:shd w:val="clear" w:color="auto" w:fill="F6F9FC"/>
            <w:tcMar>
              <w:top w:w="80" w:type="dxa"/>
              <w:left w:w="100" w:type="dxa"/>
              <w:bottom w:w="80" w:type="dxa"/>
              <w:right w:w="100" w:type="dxa"/>
            </w:tcMar>
          </w:tcPr>
          <w:p w14:paraId="5358A75C" w14:textId="77777777" w:rsidR="00A430BB" w:rsidRDefault="00623647">
            <w:pPr>
              <w:spacing w:before="20" w:after="20" w:line="276" w:lineRule="auto"/>
              <w:jc w:val="left"/>
            </w:pPr>
            <w:r>
              <w:rPr>
                <w:rFonts w:cs="Times New Roman"/>
                <w:sz w:val="18"/>
              </w:rPr>
              <w:t>Security</w:t>
            </w:r>
          </w:p>
        </w:tc>
        <w:tc>
          <w:tcPr>
            <w:tcW w:w="2592" w:type="dxa"/>
            <w:shd w:val="clear" w:color="auto" w:fill="F6F9FC"/>
            <w:tcMar>
              <w:top w:w="80" w:type="dxa"/>
              <w:left w:w="100" w:type="dxa"/>
              <w:bottom w:w="80" w:type="dxa"/>
              <w:right w:w="100" w:type="dxa"/>
            </w:tcMar>
          </w:tcPr>
          <w:p w14:paraId="0B194C2B" w14:textId="77777777" w:rsidR="00A430BB" w:rsidRDefault="00623647">
            <w:pPr>
              <w:spacing w:before="20" w:after="20" w:line="276" w:lineRule="auto"/>
              <w:jc w:val="left"/>
            </w:pPr>
            <w:r>
              <w:rPr>
                <w:rFonts w:cs="Times New Roman"/>
                <w:sz w:val="18"/>
              </w:rPr>
              <w:t>Bảo mật thông tin &amp; Mật khẩu</w:t>
            </w:r>
          </w:p>
        </w:tc>
        <w:tc>
          <w:tcPr>
            <w:tcW w:w="4608" w:type="dxa"/>
            <w:shd w:val="clear" w:color="auto" w:fill="F6F9FC"/>
            <w:tcMar>
              <w:top w:w="80" w:type="dxa"/>
              <w:left w:w="100" w:type="dxa"/>
              <w:bottom w:w="80" w:type="dxa"/>
              <w:right w:w="100" w:type="dxa"/>
            </w:tcMar>
          </w:tcPr>
          <w:p w14:paraId="648BB5A2" w14:textId="77777777" w:rsidR="00A430BB" w:rsidRDefault="00623647">
            <w:pPr>
              <w:spacing w:before="20" w:after="20" w:line="276" w:lineRule="auto"/>
              <w:jc w:val="left"/>
            </w:pPr>
            <w:r>
              <w:rPr>
                <w:rFonts w:cs="Times New Roman"/>
                <w:sz w:val="18"/>
              </w:rPr>
              <w:t>Mã hóa 100% mật khẩu người dùng trước khi lưu trữ CSDL; sử dụng giao thức HTTPS để bảo mật dữ liệu trên đường truyền web.</w:t>
            </w:r>
          </w:p>
        </w:tc>
      </w:tr>
      <w:tr w:rsidR="00A430BB" w14:paraId="38F35C0F" w14:textId="77777777">
        <w:trPr>
          <w:cantSplit/>
          <w:jc w:val="center"/>
        </w:trPr>
        <w:tc>
          <w:tcPr>
            <w:tcW w:w="1152" w:type="dxa"/>
            <w:tcMar>
              <w:top w:w="80" w:type="dxa"/>
              <w:left w:w="100" w:type="dxa"/>
              <w:bottom w:w="80" w:type="dxa"/>
              <w:right w:w="100" w:type="dxa"/>
            </w:tcMar>
          </w:tcPr>
          <w:p w14:paraId="1BB0553C" w14:textId="77777777" w:rsidR="00A430BB" w:rsidRDefault="00623647">
            <w:pPr>
              <w:spacing w:before="20" w:after="20" w:line="276" w:lineRule="auto"/>
              <w:jc w:val="center"/>
            </w:pPr>
            <w:r>
              <w:rPr>
                <w:rFonts w:cs="Times New Roman"/>
                <w:sz w:val="18"/>
              </w:rPr>
              <w:t>NFR04</w:t>
            </w:r>
          </w:p>
        </w:tc>
        <w:tc>
          <w:tcPr>
            <w:tcW w:w="1872" w:type="dxa"/>
            <w:tcMar>
              <w:top w:w="80" w:type="dxa"/>
              <w:left w:w="100" w:type="dxa"/>
              <w:bottom w:w="80" w:type="dxa"/>
              <w:right w:w="100" w:type="dxa"/>
            </w:tcMar>
          </w:tcPr>
          <w:p w14:paraId="56C29A10" w14:textId="77777777" w:rsidR="00A430BB" w:rsidRDefault="00623647">
            <w:pPr>
              <w:spacing w:before="20" w:after="20" w:line="276" w:lineRule="auto"/>
              <w:jc w:val="left"/>
            </w:pPr>
            <w:r>
              <w:rPr>
                <w:rFonts w:cs="Times New Roman"/>
                <w:sz w:val="18"/>
              </w:rPr>
              <w:t>Security</w:t>
            </w:r>
          </w:p>
        </w:tc>
        <w:tc>
          <w:tcPr>
            <w:tcW w:w="2592" w:type="dxa"/>
            <w:tcMar>
              <w:top w:w="80" w:type="dxa"/>
              <w:left w:w="100" w:type="dxa"/>
              <w:bottom w:w="80" w:type="dxa"/>
              <w:right w:w="100" w:type="dxa"/>
            </w:tcMar>
          </w:tcPr>
          <w:p w14:paraId="029D4BA8" w14:textId="77777777" w:rsidR="00A430BB" w:rsidRDefault="00623647">
            <w:pPr>
              <w:spacing w:before="20" w:after="20" w:line="276" w:lineRule="auto"/>
              <w:jc w:val="left"/>
            </w:pPr>
            <w:r>
              <w:rPr>
                <w:rFonts w:cs="Times New Roman"/>
                <w:sz w:val="18"/>
              </w:rPr>
              <w:t>Cô lập dữ liệu hộ gia đình</w:t>
            </w:r>
          </w:p>
        </w:tc>
        <w:tc>
          <w:tcPr>
            <w:tcW w:w="4608" w:type="dxa"/>
            <w:tcMar>
              <w:top w:w="80" w:type="dxa"/>
              <w:left w:w="100" w:type="dxa"/>
              <w:bottom w:w="80" w:type="dxa"/>
              <w:right w:w="100" w:type="dxa"/>
            </w:tcMar>
          </w:tcPr>
          <w:p w14:paraId="676C1876" w14:textId="77777777" w:rsidR="00A430BB" w:rsidRDefault="00623647">
            <w:pPr>
              <w:spacing w:before="20" w:after="20" w:line="276" w:lineRule="auto"/>
              <w:jc w:val="left"/>
            </w:pPr>
            <w:r>
              <w:rPr>
                <w:rFonts w:cs="Times New Roman"/>
                <w:sz w:val="18"/>
              </w:rPr>
              <w:t>Đảm bảo tính cô lập tuyệt đối dữ liệu giữa các hộ gia đình. 0% rò rỉ dữ liệu chéo giữa người dùng hộ này và hộ khác.</w:t>
            </w:r>
          </w:p>
        </w:tc>
      </w:tr>
      <w:tr w:rsidR="00A430BB" w14:paraId="450FDD98" w14:textId="77777777">
        <w:trPr>
          <w:cantSplit/>
          <w:jc w:val="center"/>
        </w:trPr>
        <w:tc>
          <w:tcPr>
            <w:tcW w:w="1152" w:type="dxa"/>
            <w:shd w:val="clear" w:color="auto" w:fill="F6F9FC"/>
            <w:tcMar>
              <w:top w:w="80" w:type="dxa"/>
              <w:left w:w="100" w:type="dxa"/>
              <w:bottom w:w="80" w:type="dxa"/>
              <w:right w:w="100" w:type="dxa"/>
            </w:tcMar>
          </w:tcPr>
          <w:p w14:paraId="6B1F7939" w14:textId="77777777" w:rsidR="00A430BB" w:rsidRDefault="00623647">
            <w:pPr>
              <w:spacing w:before="20" w:after="20" w:line="276" w:lineRule="auto"/>
              <w:jc w:val="center"/>
            </w:pPr>
            <w:r>
              <w:rPr>
                <w:rFonts w:cs="Times New Roman"/>
                <w:sz w:val="18"/>
              </w:rPr>
              <w:t>NFR05</w:t>
            </w:r>
          </w:p>
        </w:tc>
        <w:tc>
          <w:tcPr>
            <w:tcW w:w="1872" w:type="dxa"/>
            <w:shd w:val="clear" w:color="auto" w:fill="F6F9FC"/>
            <w:tcMar>
              <w:top w:w="80" w:type="dxa"/>
              <w:left w:w="100" w:type="dxa"/>
              <w:bottom w:w="80" w:type="dxa"/>
              <w:right w:w="100" w:type="dxa"/>
            </w:tcMar>
          </w:tcPr>
          <w:p w14:paraId="317A6E61" w14:textId="77777777" w:rsidR="00A430BB" w:rsidRDefault="00623647">
            <w:pPr>
              <w:spacing w:before="20" w:after="20" w:line="276" w:lineRule="auto"/>
              <w:jc w:val="left"/>
            </w:pPr>
            <w:r>
              <w:rPr>
                <w:rFonts w:cs="Times New Roman"/>
                <w:sz w:val="18"/>
              </w:rPr>
              <w:t>Security</w:t>
            </w:r>
          </w:p>
        </w:tc>
        <w:tc>
          <w:tcPr>
            <w:tcW w:w="2592" w:type="dxa"/>
            <w:shd w:val="clear" w:color="auto" w:fill="F6F9FC"/>
            <w:tcMar>
              <w:top w:w="80" w:type="dxa"/>
              <w:left w:w="100" w:type="dxa"/>
              <w:bottom w:w="80" w:type="dxa"/>
              <w:right w:w="100" w:type="dxa"/>
            </w:tcMar>
          </w:tcPr>
          <w:p w14:paraId="40E93DA7" w14:textId="77777777" w:rsidR="00A430BB" w:rsidRDefault="00623647">
            <w:pPr>
              <w:spacing w:before="20" w:after="20" w:line="276" w:lineRule="auto"/>
              <w:jc w:val="left"/>
            </w:pPr>
            <w:r>
              <w:rPr>
                <w:rFonts w:cs="Times New Roman"/>
                <w:sz w:val="18"/>
              </w:rPr>
              <w:t>Xác thực &amp; Phân quyền phiên</w:t>
            </w:r>
          </w:p>
        </w:tc>
        <w:tc>
          <w:tcPr>
            <w:tcW w:w="4608" w:type="dxa"/>
            <w:shd w:val="clear" w:color="auto" w:fill="F6F9FC"/>
            <w:tcMar>
              <w:top w:w="80" w:type="dxa"/>
              <w:left w:w="100" w:type="dxa"/>
              <w:bottom w:w="80" w:type="dxa"/>
              <w:right w:w="100" w:type="dxa"/>
            </w:tcMar>
          </w:tcPr>
          <w:p w14:paraId="4EEF1545" w14:textId="77777777" w:rsidR="00A430BB" w:rsidRDefault="00623647">
            <w:pPr>
              <w:spacing w:before="20" w:after="20" w:line="276" w:lineRule="auto"/>
              <w:jc w:val="left"/>
            </w:pPr>
            <w:r>
              <w:rPr>
                <w:rFonts w:cs="Times New Roman"/>
                <w:sz w:val="18"/>
              </w:rPr>
              <w:t>Kiểm tra quyền hạn của tài khoản đối với mọi yêu cầu truy cập các chức năng quản trị hoặc dữ liệu hộ gia đình. Từ chối 100% truy cập trái phép.</w:t>
            </w:r>
          </w:p>
        </w:tc>
      </w:tr>
      <w:tr w:rsidR="00A430BB" w14:paraId="1D286E45" w14:textId="77777777">
        <w:trPr>
          <w:cantSplit/>
          <w:jc w:val="center"/>
        </w:trPr>
        <w:tc>
          <w:tcPr>
            <w:tcW w:w="1152" w:type="dxa"/>
            <w:tcMar>
              <w:top w:w="80" w:type="dxa"/>
              <w:left w:w="100" w:type="dxa"/>
              <w:bottom w:w="80" w:type="dxa"/>
              <w:right w:w="100" w:type="dxa"/>
            </w:tcMar>
          </w:tcPr>
          <w:p w14:paraId="0CB4EEC8" w14:textId="77777777" w:rsidR="00A430BB" w:rsidRDefault="00623647">
            <w:pPr>
              <w:spacing w:before="20" w:after="20" w:line="276" w:lineRule="auto"/>
              <w:jc w:val="center"/>
            </w:pPr>
            <w:r>
              <w:rPr>
                <w:rFonts w:cs="Times New Roman"/>
                <w:sz w:val="18"/>
              </w:rPr>
              <w:t>NFR06</w:t>
            </w:r>
          </w:p>
        </w:tc>
        <w:tc>
          <w:tcPr>
            <w:tcW w:w="1872" w:type="dxa"/>
            <w:tcMar>
              <w:top w:w="80" w:type="dxa"/>
              <w:left w:w="100" w:type="dxa"/>
              <w:bottom w:w="80" w:type="dxa"/>
              <w:right w:w="100" w:type="dxa"/>
            </w:tcMar>
          </w:tcPr>
          <w:p w14:paraId="14392AFA" w14:textId="77777777" w:rsidR="00A430BB" w:rsidRDefault="00623647">
            <w:pPr>
              <w:spacing w:before="20" w:after="20" w:line="276" w:lineRule="auto"/>
              <w:jc w:val="left"/>
            </w:pPr>
            <w:r>
              <w:rPr>
                <w:rFonts w:cs="Times New Roman"/>
                <w:sz w:val="18"/>
              </w:rPr>
              <w:t>Usability</w:t>
            </w:r>
          </w:p>
        </w:tc>
        <w:tc>
          <w:tcPr>
            <w:tcW w:w="2592" w:type="dxa"/>
            <w:tcMar>
              <w:top w:w="80" w:type="dxa"/>
              <w:left w:w="100" w:type="dxa"/>
              <w:bottom w:w="80" w:type="dxa"/>
              <w:right w:w="100" w:type="dxa"/>
            </w:tcMar>
          </w:tcPr>
          <w:p w14:paraId="703274C3" w14:textId="77777777" w:rsidR="00A430BB" w:rsidRDefault="00623647">
            <w:pPr>
              <w:spacing w:before="20" w:after="20" w:line="276" w:lineRule="auto"/>
              <w:jc w:val="left"/>
            </w:pPr>
            <w:r>
              <w:rPr>
                <w:rFonts w:cs="Times New Roman"/>
                <w:sz w:val="18"/>
              </w:rPr>
              <w:t>Thích ứng giao diện (Responsive Web)</w:t>
            </w:r>
          </w:p>
        </w:tc>
        <w:tc>
          <w:tcPr>
            <w:tcW w:w="4608" w:type="dxa"/>
            <w:tcMar>
              <w:top w:w="80" w:type="dxa"/>
              <w:left w:w="100" w:type="dxa"/>
              <w:bottom w:w="80" w:type="dxa"/>
              <w:right w:w="100" w:type="dxa"/>
            </w:tcMar>
          </w:tcPr>
          <w:p w14:paraId="5AB642AB" w14:textId="77777777" w:rsidR="00A430BB" w:rsidRDefault="00623647">
            <w:pPr>
              <w:spacing w:before="20" w:after="20" w:line="276" w:lineRule="auto"/>
              <w:jc w:val="left"/>
            </w:pPr>
            <w:r>
              <w:rPr>
                <w:rFonts w:cs="Times New Roman"/>
                <w:sz w:val="18"/>
              </w:rPr>
              <w:t>Giao diện Web Application phải tự động thích ứng chuẩn xác với nhiều kích thước màn hình từ Desktop (1920px) đến Mobile Browser (360px).</w:t>
            </w:r>
          </w:p>
        </w:tc>
      </w:tr>
      <w:tr w:rsidR="00A430BB" w14:paraId="59D01ADB" w14:textId="77777777">
        <w:trPr>
          <w:cantSplit/>
          <w:jc w:val="center"/>
        </w:trPr>
        <w:tc>
          <w:tcPr>
            <w:tcW w:w="1152" w:type="dxa"/>
            <w:shd w:val="clear" w:color="auto" w:fill="F6F9FC"/>
            <w:tcMar>
              <w:top w:w="80" w:type="dxa"/>
              <w:left w:w="100" w:type="dxa"/>
              <w:bottom w:w="80" w:type="dxa"/>
              <w:right w:w="100" w:type="dxa"/>
            </w:tcMar>
          </w:tcPr>
          <w:p w14:paraId="331AFFDE" w14:textId="77777777" w:rsidR="00A430BB" w:rsidRDefault="00623647">
            <w:pPr>
              <w:spacing w:before="20" w:after="20" w:line="276" w:lineRule="auto"/>
              <w:jc w:val="center"/>
            </w:pPr>
            <w:r>
              <w:rPr>
                <w:rFonts w:cs="Times New Roman"/>
                <w:sz w:val="18"/>
              </w:rPr>
              <w:t>NFR07</w:t>
            </w:r>
          </w:p>
        </w:tc>
        <w:tc>
          <w:tcPr>
            <w:tcW w:w="1872" w:type="dxa"/>
            <w:shd w:val="clear" w:color="auto" w:fill="F6F9FC"/>
            <w:tcMar>
              <w:top w:w="80" w:type="dxa"/>
              <w:left w:w="100" w:type="dxa"/>
              <w:bottom w:w="80" w:type="dxa"/>
              <w:right w:w="100" w:type="dxa"/>
            </w:tcMar>
          </w:tcPr>
          <w:p w14:paraId="2DD6C755" w14:textId="77777777" w:rsidR="00A430BB" w:rsidRDefault="00623647">
            <w:pPr>
              <w:spacing w:before="20" w:after="20" w:line="276" w:lineRule="auto"/>
              <w:jc w:val="left"/>
            </w:pPr>
            <w:r>
              <w:rPr>
                <w:rFonts w:cs="Times New Roman"/>
                <w:sz w:val="18"/>
              </w:rPr>
              <w:t>Usability</w:t>
            </w:r>
          </w:p>
        </w:tc>
        <w:tc>
          <w:tcPr>
            <w:tcW w:w="2592" w:type="dxa"/>
            <w:shd w:val="clear" w:color="auto" w:fill="F6F9FC"/>
            <w:tcMar>
              <w:top w:w="80" w:type="dxa"/>
              <w:left w:w="100" w:type="dxa"/>
              <w:bottom w:w="80" w:type="dxa"/>
              <w:right w:w="100" w:type="dxa"/>
            </w:tcMar>
          </w:tcPr>
          <w:p w14:paraId="23A9DFFF" w14:textId="77777777" w:rsidR="00A430BB" w:rsidRDefault="00623647">
            <w:pPr>
              <w:spacing w:before="20" w:after="20" w:line="276" w:lineRule="auto"/>
              <w:jc w:val="left"/>
            </w:pPr>
            <w:r>
              <w:rPr>
                <w:rFonts w:cs="Times New Roman"/>
                <w:sz w:val="18"/>
              </w:rPr>
              <w:t>Đơn giản &amp; Dễ sử dụng</w:t>
            </w:r>
          </w:p>
        </w:tc>
        <w:tc>
          <w:tcPr>
            <w:tcW w:w="4608" w:type="dxa"/>
            <w:shd w:val="clear" w:color="auto" w:fill="F6F9FC"/>
            <w:tcMar>
              <w:top w:w="80" w:type="dxa"/>
              <w:left w:w="100" w:type="dxa"/>
              <w:bottom w:w="80" w:type="dxa"/>
              <w:right w:w="100" w:type="dxa"/>
            </w:tcMar>
          </w:tcPr>
          <w:p w14:paraId="4703047D" w14:textId="77777777" w:rsidR="00A430BB" w:rsidRDefault="00623647">
            <w:pPr>
              <w:spacing w:before="20" w:after="20" w:line="276" w:lineRule="auto"/>
              <w:jc w:val="left"/>
            </w:pPr>
            <w:r>
              <w:rPr>
                <w:rFonts w:cs="Times New Roman"/>
                <w:sz w:val="18"/>
              </w:rPr>
              <w:t>Giao diện người dùng tối giản, rõ ràng. 80% người dùng thử nghiệm hoàn thành thao tác nhập chỉ số công tơ trong dưới 1 phút.</w:t>
            </w:r>
          </w:p>
        </w:tc>
      </w:tr>
      <w:tr w:rsidR="00A430BB" w14:paraId="491EF045" w14:textId="77777777">
        <w:trPr>
          <w:cantSplit/>
          <w:jc w:val="center"/>
        </w:trPr>
        <w:tc>
          <w:tcPr>
            <w:tcW w:w="1152" w:type="dxa"/>
            <w:tcMar>
              <w:top w:w="80" w:type="dxa"/>
              <w:left w:w="100" w:type="dxa"/>
              <w:bottom w:w="80" w:type="dxa"/>
              <w:right w:w="100" w:type="dxa"/>
            </w:tcMar>
          </w:tcPr>
          <w:p w14:paraId="1FA32F88" w14:textId="77777777" w:rsidR="00A430BB" w:rsidRDefault="00623647">
            <w:pPr>
              <w:spacing w:before="20" w:after="20" w:line="276" w:lineRule="auto"/>
              <w:jc w:val="center"/>
            </w:pPr>
            <w:r>
              <w:rPr>
                <w:rFonts w:cs="Times New Roman"/>
                <w:sz w:val="18"/>
              </w:rPr>
              <w:t>NFR08</w:t>
            </w:r>
          </w:p>
        </w:tc>
        <w:tc>
          <w:tcPr>
            <w:tcW w:w="1872" w:type="dxa"/>
            <w:tcMar>
              <w:top w:w="80" w:type="dxa"/>
              <w:left w:w="100" w:type="dxa"/>
              <w:bottom w:w="80" w:type="dxa"/>
              <w:right w:w="100" w:type="dxa"/>
            </w:tcMar>
          </w:tcPr>
          <w:p w14:paraId="5263446E" w14:textId="77777777" w:rsidR="00A430BB" w:rsidRDefault="00623647">
            <w:pPr>
              <w:spacing w:before="20" w:after="20" w:line="276" w:lineRule="auto"/>
              <w:jc w:val="left"/>
            </w:pPr>
            <w:r>
              <w:rPr>
                <w:rFonts w:cs="Times New Roman"/>
                <w:sz w:val="18"/>
              </w:rPr>
              <w:t>Accuracy</w:t>
            </w:r>
          </w:p>
        </w:tc>
        <w:tc>
          <w:tcPr>
            <w:tcW w:w="2592" w:type="dxa"/>
            <w:tcMar>
              <w:top w:w="80" w:type="dxa"/>
              <w:left w:w="100" w:type="dxa"/>
              <w:bottom w:w="80" w:type="dxa"/>
              <w:right w:w="100" w:type="dxa"/>
            </w:tcMar>
          </w:tcPr>
          <w:p w14:paraId="45450980" w14:textId="77777777" w:rsidR="00A430BB" w:rsidRDefault="00623647">
            <w:pPr>
              <w:spacing w:before="20" w:after="20" w:line="276" w:lineRule="auto"/>
              <w:jc w:val="left"/>
            </w:pPr>
            <w:r>
              <w:rPr>
                <w:rFonts w:cs="Times New Roman"/>
                <w:sz w:val="18"/>
              </w:rPr>
              <w:t>Độ chính xác mô-đun AI OCR</w:t>
            </w:r>
          </w:p>
        </w:tc>
        <w:tc>
          <w:tcPr>
            <w:tcW w:w="4608" w:type="dxa"/>
            <w:tcMar>
              <w:top w:w="80" w:type="dxa"/>
              <w:left w:w="100" w:type="dxa"/>
              <w:bottom w:w="80" w:type="dxa"/>
              <w:right w:w="100" w:type="dxa"/>
            </w:tcMar>
          </w:tcPr>
          <w:p w14:paraId="048A4FAA" w14:textId="77777777" w:rsidR="00A430BB" w:rsidRDefault="00623647">
            <w:pPr>
              <w:spacing w:before="20" w:after="20" w:line="276" w:lineRule="auto"/>
              <w:jc w:val="left"/>
            </w:pPr>
            <w:r>
              <w:rPr>
                <w:rFonts w:cs="Times New Roman"/>
                <w:sz w:val="18"/>
              </w:rPr>
              <w:t>Mục tiêu khi triển khai AI/OCR: độ chính xác nhận diện chỉ số công tơ từ ảnh đủ sáng, rõ nét đạt ≥ 90%.</w:t>
            </w:r>
          </w:p>
        </w:tc>
      </w:tr>
      <w:tr w:rsidR="00A430BB" w14:paraId="65E18A87" w14:textId="77777777">
        <w:trPr>
          <w:cantSplit/>
          <w:jc w:val="center"/>
        </w:trPr>
        <w:tc>
          <w:tcPr>
            <w:tcW w:w="1152" w:type="dxa"/>
            <w:shd w:val="clear" w:color="auto" w:fill="F6F9FC"/>
            <w:tcMar>
              <w:top w:w="80" w:type="dxa"/>
              <w:left w:w="100" w:type="dxa"/>
              <w:bottom w:w="80" w:type="dxa"/>
              <w:right w:w="100" w:type="dxa"/>
            </w:tcMar>
          </w:tcPr>
          <w:p w14:paraId="42F453CB" w14:textId="77777777" w:rsidR="00A430BB" w:rsidRDefault="00623647">
            <w:pPr>
              <w:spacing w:before="20" w:after="20" w:line="276" w:lineRule="auto"/>
              <w:jc w:val="center"/>
            </w:pPr>
            <w:r>
              <w:rPr>
                <w:rFonts w:cs="Times New Roman"/>
                <w:sz w:val="18"/>
              </w:rPr>
              <w:t>NFR09</w:t>
            </w:r>
          </w:p>
        </w:tc>
        <w:tc>
          <w:tcPr>
            <w:tcW w:w="1872" w:type="dxa"/>
            <w:shd w:val="clear" w:color="auto" w:fill="F6F9FC"/>
            <w:tcMar>
              <w:top w:w="80" w:type="dxa"/>
              <w:left w:w="100" w:type="dxa"/>
              <w:bottom w:w="80" w:type="dxa"/>
              <w:right w:w="100" w:type="dxa"/>
            </w:tcMar>
          </w:tcPr>
          <w:p w14:paraId="323F6C96" w14:textId="77777777" w:rsidR="00A430BB" w:rsidRDefault="00623647">
            <w:pPr>
              <w:spacing w:before="20" w:after="20" w:line="276" w:lineRule="auto"/>
              <w:jc w:val="left"/>
            </w:pPr>
            <w:r>
              <w:rPr>
                <w:rFonts w:cs="Times New Roman"/>
                <w:sz w:val="18"/>
              </w:rPr>
              <w:t>Reliability</w:t>
            </w:r>
          </w:p>
        </w:tc>
        <w:tc>
          <w:tcPr>
            <w:tcW w:w="2592" w:type="dxa"/>
            <w:shd w:val="clear" w:color="auto" w:fill="F6F9FC"/>
            <w:tcMar>
              <w:top w:w="80" w:type="dxa"/>
              <w:left w:w="100" w:type="dxa"/>
              <w:bottom w:w="80" w:type="dxa"/>
              <w:right w:w="100" w:type="dxa"/>
            </w:tcMar>
          </w:tcPr>
          <w:p w14:paraId="4635882A" w14:textId="77777777" w:rsidR="00A430BB" w:rsidRDefault="00623647">
            <w:pPr>
              <w:spacing w:before="20" w:after="20" w:line="276" w:lineRule="auto"/>
              <w:jc w:val="left"/>
            </w:pPr>
            <w:r>
              <w:rPr>
                <w:rFonts w:cs="Times New Roman"/>
                <w:sz w:val="18"/>
              </w:rPr>
              <w:t>Tính tin cậy của AI &amp; Cảnh báo</w:t>
            </w:r>
          </w:p>
        </w:tc>
        <w:tc>
          <w:tcPr>
            <w:tcW w:w="4608" w:type="dxa"/>
            <w:shd w:val="clear" w:color="auto" w:fill="F6F9FC"/>
            <w:tcMar>
              <w:top w:w="80" w:type="dxa"/>
              <w:left w:w="100" w:type="dxa"/>
              <w:bottom w:w="80" w:type="dxa"/>
              <w:right w:w="100" w:type="dxa"/>
            </w:tcMar>
          </w:tcPr>
          <w:p w14:paraId="0EB58CA7" w14:textId="77777777" w:rsidR="00A430BB" w:rsidRDefault="00623647">
            <w:pPr>
              <w:spacing w:before="20" w:after="20" w:line="276" w:lineRule="auto"/>
              <w:jc w:val="left"/>
            </w:pPr>
            <w:r>
              <w:rPr>
                <w:rFonts w:cs="Times New Roman"/>
                <w:sz w:val="18"/>
              </w:rPr>
              <w:t>Các cảnh báo tiêu thụ bất thường và dự báo chi phí từ AI phải mang tính ổn định, tỷ lệ cảnh báo giả mục tiêu &lt; 5%.</w:t>
            </w:r>
          </w:p>
        </w:tc>
      </w:tr>
      <w:tr w:rsidR="00A430BB" w14:paraId="75B29EC2" w14:textId="77777777">
        <w:trPr>
          <w:cantSplit/>
          <w:jc w:val="center"/>
        </w:trPr>
        <w:tc>
          <w:tcPr>
            <w:tcW w:w="1152" w:type="dxa"/>
            <w:tcMar>
              <w:top w:w="80" w:type="dxa"/>
              <w:left w:w="100" w:type="dxa"/>
              <w:bottom w:w="80" w:type="dxa"/>
              <w:right w:w="100" w:type="dxa"/>
            </w:tcMar>
          </w:tcPr>
          <w:p w14:paraId="188C4F29" w14:textId="77777777" w:rsidR="00A430BB" w:rsidRDefault="00623647">
            <w:pPr>
              <w:spacing w:before="20" w:after="20" w:line="276" w:lineRule="auto"/>
              <w:jc w:val="center"/>
            </w:pPr>
            <w:r>
              <w:rPr>
                <w:rFonts w:cs="Times New Roman"/>
                <w:sz w:val="18"/>
              </w:rPr>
              <w:t>NFR10</w:t>
            </w:r>
          </w:p>
        </w:tc>
        <w:tc>
          <w:tcPr>
            <w:tcW w:w="1872" w:type="dxa"/>
            <w:tcMar>
              <w:top w:w="80" w:type="dxa"/>
              <w:left w:w="100" w:type="dxa"/>
              <w:bottom w:w="80" w:type="dxa"/>
              <w:right w:w="100" w:type="dxa"/>
            </w:tcMar>
          </w:tcPr>
          <w:p w14:paraId="59C5A3DF" w14:textId="77777777" w:rsidR="00A430BB" w:rsidRDefault="00623647">
            <w:pPr>
              <w:spacing w:before="20" w:after="20" w:line="276" w:lineRule="auto"/>
              <w:jc w:val="left"/>
            </w:pPr>
            <w:r>
              <w:rPr>
                <w:rFonts w:cs="Times New Roman"/>
                <w:sz w:val="18"/>
              </w:rPr>
              <w:t>Availability</w:t>
            </w:r>
          </w:p>
        </w:tc>
        <w:tc>
          <w:tcPr>
            <w:tcW w:w="2592" w:type="dxa"/>
            <w:tcMar>
              <w:top w:w="80" w:type="dxa"/>
              <w:left w:w="100" w:type="dxa"/>
              <w:bottom w:w="80" w:type="dxa"/>
              <w:right w:w="100" w:type="dxa"/>
            </w:tcMar>
          </w:tcPr>
          <w:p w14:paraId="0E2C82E6" w14:textId="77777777" w:rsidR="00A430BB" w:rsidRDefault="00623647">
            <w:pPr>
              <w:spacing w:before="20" w:after="20" w:line="276" w:lineRule="auto"/>
              <w:jc w:val="left"/>
            </w:pPr>
            <w:r>
              <w:rPr>
                <w:rFonts w:cs="Times New Roman"/>
                <w:sz w:val="18"/>
              </w:rPr>
              <w:t>Khả năng sẵn sàng hệ thống</w:t>
            </w:r>
          </w:p>
        </w:tc>
        <w:tc>
          <w:tcPr>
            <w:tcW w:w="4608" w:type="dxa"/>
            <w:tcMar>
              <w:top w:w="80" w:type="dxa"/>
              <w:left w:w="100" w:type="dxa"/>
              <w:bottom w:w="80" w:type="dxa"/>
              <w:right w:w="100" w:type="dxa"/>
            </w:tcMar>
          </w:tcPr>
          <w:p w14:paraId="5CA65FB6" w14:textId="77777777" w:rsidR="00A430BB" w:rsidRDefault="00623647">
            <w:pPr>
              <w:spacing w:before="20" w:after="20" w:line="276" w:lineRule="auto"/>
              <w:jc w:val="left"/>
            </w:pPr>
            <w:r>
              <w:rPr>
                <w:rFonts w:cs="Times New Roman"/>
                <w:sz w:val="18"/>
              </w:rPr>
              <w:t>Duy trì hệ thống web hoạt động liên tục để người dùng tra cứu hóa đơn 24/7. Chỉ số Uptime mục tiêu ≥ 99.0%.</w:t>
            </w:r>
          </w:p>
        </w:tc>
      </w:tr>
      <w:tr w:rsidR="00A430BB" w14:paraId="2B28BB78" w14:textId="77777777">
        <w:trPr>
          <w:cantSplit/>
          <w:jc w:val="center"/>
        </w:trPr>
        <w:tc>
          <w:tcPr>
            <w:tcW w:w="1152" w:type="dxa"/>
            <w:shd w:val="clear" w:color="auto" w:fill="F6F9FC"/>
            <w:tcMar>
              <w:top w:w="80" w:type="dxa"/>
              <w:left w:w="100" w:type="dxa"/>
              <w:bottom w:w="80" w:type="dxa"/>
              <w:right w:w="100" w:type="dxa"/>
            </w:tcMar>
          </w:tcPr>
          <w:p w14:paraId="608169EB" w14:textId="77777777" w:rsidR="00A430BB" w:rsidRDefault="00623647">
            <w:pPr>
              <w:spacing w:before="20" w:after="20" w:line="276" w:lineRule="auto"/>
              <w:jc w:val="center"/>
            </w:pPr>
            <w:r>
              <w:rPr>
                <w:rFonts w:cs="Times New Roman"/>
                <w:sz w:val="18"/>
              </w:rPr>
              <w:t>NFR11</w:t>
            </w:r>
          </w:p>
        </w:tc>
        <w:tc>
          <w:tcPr>
            <w:tcW w:w="1872" w:type="dxa"/>
            <w:shd w:val="clear" w:color="auto" w:fill="F6F9FC"/>
            <w:tcMar>
              <w:top w:w="80" w:type="dxa"/>
              <w:left w:w="100" w:type="dxa"/>
              <w:bottom w:w="80" w:type="dxa"/>
              <w:right w:w="100" w:type="dxa"/>
            </w:tcMar>
          </w:tcPr>
          <w:p w14:paraId="5FC93682" w14:textId="77777777" w:rsidR="00A430BB" w:rsidRDefault="00623647">
            <w:pPr>
              <w:spacing w:before="20" w:after="20" w:line="276" w:lineRule="auto"/>
              <w:jc w:val="left"/>
            </w:pPr>
            <w:r>
              <w:rPr>
                <w:rFonts w:cs="Times New Roman"/>
                <w:sz w:val="18"/>
              </w:rPr>
              <w:t>Compatibility</w:t>
            </w:r>
          </w:p>
        </w:tc>
        <w:tc>
          <w:tcPr>
            <w:tcW w:w="2592" w:type="dxa"/>
            <w:shd w:val="clear" w:color="auto" w:fill="F6F9FC"/>
            <w:tcMar>
              <w:top w:w="80" w:type="dxa"/>
              <w:left w:w="100" w:type="dxa"/>
              <w:bottom w:w="80" w:type="dxa"/>
              <w:right w:w="100" w:type="dxa"/>
            </w:tcMar>
          </w:tcPr>
          <w:p w14:paraId="453D06C6" w14:textId="77777777" w:rsidR="00A430BB" w:rsidRDefault="00623647">
            <w:pPr>
              <w:spacing w:before="20" w:after="20" w:line="276" w:lineRule="auto"/>
              <w:jc w:val="left"/>
            </w:pPr>
            <w:r>
              <w:rPr>
                <w:rFonts w:cs="Times New Roman"/>
                <w:sz w:val="18"/>
              </w:rPr>
              <w:t>Khả năng tương thích trình duyệt</w:t>
            </w:r>
          </w:p>
        </w:tc>
        <w:tc>
          <w:tcPr>
            <w:tcW w:w="4608" w:type="dxa"/>
            <w:shd w:val="clear" w:color="auto" w:fill="F6F9FC"/>
            <w:tcMar>
              <w:top w:w="80" w:type="dxa"/>
              <w:left w:w="100" w:type="dxa"/>
              <w:bottom w:w="80" w:type="dxa"/>
              <w:right w:w="100" w:type="dxa"/>
            </w:tcMar>
          </w:tcPr>
          <w:p w14:paraId="5139A2D6" w14:textId="77777777" w:rsidR="00A430BB" w:rsidRDefault="00623647">
            <w:pPr>
              <w:spacing w:before="20" w:after="20" w:line="276" w:lineRule="auto"/>
              <w:jc w:val="left"/>
            </w:pPr>
            <w:r>
              <w:rPr>
                <w:rFonts w:cs="Times New Roman"/>
                <w:sz w:val="18"/>
              </w:rPr>
              <w:t>Tương thích và hoạt động ổn định 100% trên các trình duyệt web phổ biến hiện nay (Google Chrome, Microsoft Edge, Apple Safari, Mozilla Firefox).</w:t>
            </w:r>
          </w:p>
        </w:tc>
      </w:tr>
    </w:tbl>
    <w:p w14:paraId="54ACA842" w14:textId="77777777" w:rsidR="00A430BB" w:rsidRDefault="00A430BB">
      <w:pPr>
        <w:spacing w:after="120"/>
      </w:pPr>
    </w:p>
    <w:p w14:paraId="7EBFD89E" w14:textId="77777777" w:rsidR="00A430BB" w:rsidRDefault="00623647" w:rsidP="00DE2FE3">
      <w:pPr>
        <w:pStyle w:val="Heading1"/>
        <w:pageBreakBefore/>
      </w:pPr>
      <w:bookmarkStart w:id="198" w:name="_Toc240119045"/>
      <w:bookmarkStart w:id="199" w:name="_Toc241791958"/>
      <w:r>
        <w:lastRenderedPageBreak/>
        <w:t>PHỤ LỤC C: DANH MỤC &amp; ĐẶC TẢ CHI TIẾT 12 USE CASES</w:t>
      </w:r>
      <w:bookmarkEnd w:id="198"/>
      <w:bookmarkEnd w:id="199"/>
    </w:p>
    <w:p w14:paraId="20E63424" w14:textId="77777777" w:rsidR="00A430BB" w:rsidRDefault="00623647">
      <w:pPr>
        <w:ind w:firstLine="432"/>
      </w:pPr>
      <w:r>
        <w:rPr>
          <w:rFonts w:cs="Times New Roman"/>
        </w:rPr>
        <w:t>Danh mục 12 Use Cases và ma trận liên kết với các Yêu cầu Chức năng:</w:t>
      </w:r>
    </w:p>
    <w:p w14:paraId="3A6AFD9B" w14:textId="77777777" w:rsidR="00A430BB" w:rsidRDefault="00623647">
      <w:pPr>
        <w:keepNext/>
        <w:spacing w:before="120" w:after="60"/>
      </w:pPr>
      <w:bookmarkStart w:id="200" w:name="cap_B_ng_C_1"/>
      <w:bookmarkStart w:id="201" w:name="Tab_C_1"/>
      <w:r>
        <w:rPr>
          <w:rFonts w:cs="Times New Roman"/>
          <w:b/>
          <w:sz w:val="23"/>
        </w:rPr>
        <w:t>Bảng C.1. Danh sách 12 Use Cases và Liên kết Yêu cầu Chức năng</w:t>
      </w:r>
      <w:bookmarkEnd w:id="200"/>
      <w:bookmarkEnd w:id="201"/>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910"/>
        <w:gridCol w:w="2289"/>
        <w:gridCol w:w="1496"/>
        <w:gridCol w:w="1402"/>
        <w:gridCol w:w="2975"/>
      </w:tblGrid>
      <w:tr w:rsidR="00A430BB" w14:paraId="42EE680E" w14:textId="77777777">
        <w:trPr>
          <w:cantSplit/>
          <w:tblHeader/>
          <w:jc w:val="center"/>
        </w:trPr>
        <w:tc>
          <w:tcPr>
            <w:tcW w:w="1008" w:type="dxa"/>
            <w:shd w:val="clear" w:color="auto" w:fill="1B365D"/>
            <w:tcMar>
              <w:top w:w="80" w:type="dxa"/>
              <w:left w:w="100" w:type="dxa"/>
              <w:bottom w:w="80" w:type="dxa"/>
              <w:right w:w="100" w:type="dxa"/>
            </w:tcMar>
          </w:tcPr>
          <w:p w14:paraId="358FE373" w14:textId="77777777" w:rsidR="00A430BB" w:rsidRDefault="00623647">
            <w:pPr>
              <w:spacing w:before="20" w:after="20" w:line="276" w:lineRule="auto"/>
              <w:jc w:val="center"/>
            </w:pPr>
            <w:r>
              <w:rPr>
                <w:rFonts w:cs="Times New Roman"/>
                <w:b/>
                <w:sz w:val="18"/>
              </w:rPr>
              <w:t>Mã UC</w:t>
            </w:r>
          </w:p>
        </w:tc>
        <w:tc>
          <w:tcPr>
            <w:tcW w:w="2592" w:type="dxa"/>
            <w:shd w:val="clear" w:color="auto" w:fill="1B365D"/>
            <w:tcMar>
              <w:top w:w="80" w:type="dxa"/>
              <w:left w:w="100" w:type="dxa"/>
              <w:bottom w:w="80" w:type="dxa"/>
              <w:right w:w="100" w:type="dxa"/>
            </w:tcMar>
          </w:tcPr>
          <w:p w14:paraId="6C1578D5" w14:textId="77777777" w:rsidR="00A430BB" w:rsidRDefault="00623647">
            <w:pPr>
              <w:spacing w:before="20" w:after="20" w:line="276" w:lineRule="auto"/>
              <w:jc w:val="center"/>
            </w:pPr>
            <w:r>
              <w:rPr>
                <w:rFonts w:cs="Times New Roman"/>
                <w:b/>
                <w:sz w:val="18"/>
              </w:rPr>
              <w:t>Quản trị hệ thống</w:t>
            </w:r>
          </w:p>
        </w:tc>
        <w:tc>
          <w:tcPr>
            <w:tcW w:w="1584" w:type="dxa"/>
            <w:shd w:val="clear" w:color="auto" w:fill="1B365D"/>
            <w:tcMar>
              <w:top w:w="80" w:type="dxa"/>
              <w:left w:w="100" w:type="dxa"/>
              <w:bottom w:w="80" w:type="dxa"/>
              <w:right w:w="100" w:type="dxa"/>
            </w:tcMar>
          </w:tcPr>
          <w:p w14:paraId="0EC97D37" w14:textId="77777777" w:rsidR="00A430BB" w:rsidRDefault="00623647">
            <w:pPr>
              <w:spacing w:before="20" w:after="20" w:line="276" w:lineRule="auto"/>
              <w:jc w:val="center"/>
            </w:pPr>
            <w:r>
              <w:rPr>
                <w:rFonts w:cs="Times New Roman"/>
                <w:b/>
                <w:sz w:val="18"/>
              </w:rPr>
              <w:t>Actor chính</w:t>
            </w:r>
          </w:p>
        </w:tc>
        <w:tc>
          <w:tcPr>
            <w:tcW w:w="1584" w:type="dxa"/>
            <w:shd w:val="clear" w:color="auto" w:fill="1B365D"/>
            <w:tcMar>
              <w:top w:w="80" w:type="dxa"/>
              <w:left w:w="100" w:type="dxa"/>
              <w:bottom w:w="80" w:type="dxa"/>
              <w:right w:w="100" w:type="dxa"/>
            </w:tcMar>
          </w:tcPr>
          <w:p w14:paraId="62D567F1" w14:textId="77777777" w:rsidR="00A430BB" w:rsidRDefault="00623647">
            <w:pPr>
              <w:spacing w:before="20" w:after="20" w:line="276" w:lineRule="auto"/>
              <w:jc w:val="center"/>
            </w:pPr>
            <w:r>
              <w:rPr>
                <w:rFonts w:cs="Times New Roman"/>
                <w:b/>
                <w:sz w:val="18"/>
              </w:rPr>
              <w:t>FR26, FR27, FR28</w:t>
            </w:r>
          </w:p>
        </w:tc>
        <w:tc>
          <w:tcPr>
            <w:tcW w:w="3456" w:type="dxa"/>
            <w:shd w:val="clear" w:color="auto" w:fill="1B365D"/>
            <w:tcMar>
              <w:top w:w="80" w:type="dxa"/>
              <w:left w:w="100" w:type="dxa"/>
              <w:bottom w:w="80" w:type="dxa"/>
              <w:right w:w="100" w:type="dxa"/>
            </w:tcMar>
          </w:tcPr>
          <w:p w14:paraId="300174E6" w14:textId="77777777" w:rsidR="00A430BB" w:rsidRDefault="00623647">
            <w:pPr>
              <w:spacing w:before="20" w:after="20" w:line="276" w:lineRule="auto"/>
              <w:jc w:val="center"/>
            </w:pPr>
            <w:r>
              <w:rPr>
                <w:rFonts w:cs="Times New Roman"/>
                <w:b/>
                <w:sz w:val="18"/>
              </w:rPr>
              <w:t>Mục tiêu &amp; Tóm tắt nghiệp vụ</w:t>
            </w:r>
          </w:p>
        </w:tc>
      </w:tr>
      <w:tr w:rsidR="00A430BB" w14:paraId="5989F39D" w14:textId="77777777">
        <w:trPr>
          <w:cantSplit/>
          <w:jc w:val="center"/>
        </w:trPr>
        <w:tc>
          <w:tcPr>
            <w:tcW w:w="1008" w:type="dxa"/>
            <w:shd w:val="clear" w:color="auto" w:fill="F6F9FC"/>
            <w:tcMar>
              <w:top w:w="80" w:type="dxa"/>
              <w:left w:w="100" w:type="dxa"/>
              <w:bottom w:w="80" w:type="dxa"/>
              <w:right w:w="100" w:type="dxa"/>
            </w:tcMar>
          </w:tcPr>
          <w:p w14:paraId="4F1ACC62" w14:textId="77777777" w:rsidR="00A430BB" w:rsidRDefault="00623647">
            <w:pPr>
              <w:spacing w:before="20" w:after="20" w:line="276" w:lineRule="auto"/>
              <w:jc w:val="center"/>
            </w:pPr>
            <w:r>
              <w:rPr>
                <w:rFonts w:cs="Times New Roman"/>
                <w:sz w:val="18"/>
              </w:rPr>
              <w:t>UC-01</w:t>
            </w:r>
          </w:p>
        </w:tc>
        <w:tc>
          <w:tcPr>
            <w:tcW w:w="2592" w:type="dxa"/>
            <w:shd w:val="clear" w:color="auto" w:fill="F6F9FC"/>
            <w:tcMar>
              <w:top w:w="80" w:type="dxa"/>
              <w:left w:w="100" w:type="dxa"/>
              <w:bottom w:w="80" w:type="dxa"/>
              <w:right w:w="100" w:type="dxa"/>
            </w:tcMar>
          </w:tcPr>
          <w:p w14:paraId="521FA9A3" w14:textId="77777777" w:rsidR="00A430BB" w:rsidRDefault="00623647">
            <w:pPr>
              <w:spacing w:before="20" w:after="20" w:line="276" w:lineRule="auto"/>
              <w:jc w:val="left"/>
            </w:pPr>
            <w:r>
              <w:rPr>
                <w:rFonts w:cs="Times New Roman"/>
                <w:sz w:val="18"/>
              </w:rPr>
              <w:t>Đăng ký &amp; Đăng nhập</w:t>
            </w:r>
          </w:p>
        </w:tc>
        <w:tc>
          <w:tcPr>
            <w:tcW w:w="1584" w:type="dxa"/>
            <w:shd w:val="clear" w:color="auto" w:fill="F6F9FC"/>
            <w:tcMar>
              <w:top w:w="80" w:type="dxa"/>
              <w:left w:w="100" w:type="dxa"/>
              <w:bottom w:w="80" w:type="dxa"/>
              <w:right w:w="100" w:type="dxa"/>
            </w:tcMar>
          </w:tcPr>
          <w:p w14:paraId="23BBAA7C" w14:textId="77777777" w:rsidR="00A430BB" w:rsidRDefault="00623647">
            <w:pPr>
              <w:spacing w:before="20" w:after="20" w:line="276" w:lineRule="auto"/>
              <w:jc w:val="center"/>
            </w:pPr>
            <w:r>
              <w:rPr>
                <w:rFonts w:cs="Times New Roman"/>
                <w:sz w:val="18"/>
              </w:rPr>
              <w:t>User, Admin</w:t>
            </w:r>
          </w:p>
        </w:tc>
        <w:tc>
          <w:tcPr>
            <w:tcW w:w="1584" w:type="dxa"/>
            <w:shd w:val="clear" w:color="auto" w:fill="F6F9FC"/>
            <w:tcMar>
              <w:top w:w="80" w:type="dxa"/>
              <w:left w:w="100" w:type="dxa"/>
              <w:bottom w:w="80" w:type="dxa"/>
              <w:right w:w="100" w:type="dxa"/>
            </w:tcMar>
          </w:tcPr>
          <w:p w14:paraId="71880979" w14:textId="77777777" w:rsidR="00A430BB" w:rsidRDefault="00623647">
            <w:pPr>
              <w:spacing w:before="20" w:after="20" w:line="276" w:lineRule="auto"/>
              <w:jc w:val="center"/>
            </w:pPr>
            <w:r>
              <w:rPr>
                <w:rFonts w:cs="Times New Roman"/>
                <w:sz w:val="18"/>
              </w:rPr>
              <w:t>FR01, FR02, FR03</w:t>
            </w:r>
          </w:p>
        </w:tc>
        <w:tc>
          <w:tcPr>
            <w:tcW w:w="3456" w:type="dxa"/>
            <w:shd w:val="clear" w:color="auto" w:fill="F6F9FC"/>
            <w:tcMar>
              <w:top w:w="80" w:type="dxa"/>
              <w:left w:w="100" w:type="dxa"/>
              <w:bottom w:w="80" w:type="dxa"/>
              <w:right w:w="100" w:type="dxa"/>
            </w:tcMar>
          </w:tcPr>
          <w:p w14:paraId="0AE04A2A" w14:textId="77777777" w:rsidR="00A430BB" w:rsidRDefault="00623647">
            <w:pPr>
              <w:spacing w:before="20" w:after="20" w:line="276" w:lineRule="auto"/>
              <w:jc w:val="left"/>
            </w:pPr>
            <w:r>
              <w:rPr>
                <w:rFonts w:cs="Times New Roman"/>
                <w:sz w:val="18"/>
              </w:rPr>
              <w:t>Khởi tạo tài khoản &amp; xác thực phiên JWT</w:t>
            </w:r>
          </w:p>
        </w:tc>
      </w:tr>
      <w:tr w:rsidR="00A430BB" w14:paraId="2AFBE188" w14:textId="77777777">
        <w:trPr>
          <w:cantSplit/>
          <w:jc w:val="center"/>
        </w:trPr>
        <w:tc>
          <w:tcPr>
            <w:tcW w:w="1008" w:type="dxa"/>
            <w:tcMar>
              <w:top w:w="80" w:type="dxa"/>
              <w:left w:w="100" w:type="dxa"/>
              <w:bottom w:w="80" w:type="dxa"/>
              <w:right w:w="100" w:type="dxa"/>
            </w:tcMar>
          </w:tcPr>
          <w:p w14:paraId="1C53BD62" w14:textId="77777777" w:rsidR="00A430BB" w:rsidRDefault="00623647">
            <w:pPr>
              <w:spacing w:before="20" w:after="20" w:line="276" w:lineRule="auto"/>
              <w:jc w:val="center"/>
            </w:pPr>
            <w:r>
              <w:rPr>
                <w:rFonts w:cs="Times New Roman"/>
                <w:sz w:val="18"/>
              </w:rPr>
              <w:t>UC-02</w:t>
            </w:r>
          </w:p>
        </w:tc>
        <w:tc>
          <w:tcPr>
            <w:tcW w:w="2592" w:type="dxa"/>
            <w:tcMar>
              <w:top w:w="80" w:type="dxa"/>
              <w:left w:w="100" w:type="dxa"/>
              <w:bottom w:w="80" w:type="dxa"/>
              <w:right w:w="100" w:type="dxa"/>
            </w:tcMar>
          </w:tcPr>
          <w:p w14:paraId="539508EE" w14:textId="77777777" w:rsidR="00A430BB" w:rsidRDefault="00623647">
            <w:pPr>
              <w:spacing w:before="20" w:after="20" w:line="276" w:lineRule="auto"/>
              <w:jc w:val="left"/>
            </w:pPr>
            <w:r>
              <w:rPr>
                <w:rFonts w:cs="Times New Roman"/>
                <w:sz w:val="18"/>
              </w:rPr>
              <w:t>Wizard Onboarding Hộ</w:t>
            </w:r>
          </w:p>
        </w:tc>
        <w:tc>
          <w:tcPr>
            <w:tcW w:w="1584" w:type="dxa"/>
            <w:tcMar>
              <w:top w:w="80" w:type="dxa"/>
              <w:left w:w="100" w:type="dxa"/>
              <w:bottom w:w="80" w:type="dxa"/>
              <w:right w:w="100" w:type="dxa"/>
            </w:tcMar>
          </w:tcPr>
          <w:p w14:paraId="1784725F" w14:textId="77777777" w:rsidR="00A430BB" w:rsidRDefault="00623647">
            <w:pPr>
              <w:spacing w:before="20" w:after="20" w:line="276" w:lineRule="auto"/>
              <w:jc w:val="center"/>
            </w:pPr>
            <w:r>
              <w:rPr>
                <w:rFonts w:cs="Times New Roman"/>
                <w:sz w:val="18"/>
              </w:rPr>
              <w:t>Owner</w:t>
            </w:r>
          </w:p>
        </w:tc>
        <w:tc>
          <w:tcPr>
            <w:tcW w:w="1584" w:type="dxa"/>
            <w:tcMar>
              <w:top w:w="80" w:type="dxa"/>
              <w:left w:w="100" w:type="dxa"/>
              <w:bottom w:w="80" w:type="dxa"/>
              <w:right w:w="100" w:type="dxa"/>
            </w:tcMar>
          </w:tcPr>
          <w:p w14:paraId="4F246D2B" w14:textId="77777777" w:rsidR="00A430BB" w:rsidRDefault="00623647">
            <w:pPr>
              <w:spacing w:before="20" w:after="20" w:line="276" w:lineRule="auto"/>
              <w:jc w:val="center"/>
            </w:pPr>
            <w:r>
              <w:rPr>
                <w:rFonts w:cs="Times New Roman"/>
                <w:sz w:val="18"/>
              </w:rPr>
              <w:t>FR05, FR08, FR09</w:t>
            </w:r>
          </w:p>
        </w:tc>
        <w:tc>
          <w:tcPr>
            <w:tcW w:w="3456" w:type="dxa"/>
            <w:tcMar>
              <w:top w:w="80" w:type="dxa"/>
              <w:left w:w="100" w:type="dxa"/>
              <w:bottom w:w="80" w:type="dxa"/>
              <w:right w:w="100" w:type="dxa"/>
            </w:tcMar>
          </w:tcPr>
          <w:p w14:paraId="437CEF7A" w14:textId="77777777" w:rsidR="00A430BB" w:rsidRDefault="00623647">
            <w:pPr>
              <w:spacing w:before="20" w:after="20" w:line="276" w:lineRule="auto"/>
              <w:jc w:val="left"/>
            </w:pPr>
            <w:r>
              <w:rPr>
                <w:rFonts w:cs="Times New Roman"/>
                <w:sz w:val="18"/>
              </w:rPr>
              <w:t>Thiết lập hộ gia đình, địa chỉ, công tơ 4 bước</w:t>
            </w:r>
          </w:p>
        </w:tc>
      </w:tr>
      <w:tr w:rsidR="00A430BB" w14:paraId="053C7491" w14:textId="77777777">
        <w:trPr>
          <w:cantSplit/>
          <w:jc w:val="center"/>
        </w:trPr>
        <w:tc>
          <w:tcPr>
            <w:tcW w:w="1008" w:type="dxa"/>
            <w:shd w:val="clear" w:color="auto" w:fill="F6F9FC"/>
            <w:tcMar>
              <w:top w:w="80" w:type="dxa"/>
              <w:left w:w="100" w:type="dxa"/>
              <w:bottom w:w="80" w:type="dxa"/>
              <w:right w:w="100" w:type="dxa"/>
            </w:tcMar>
          </w:tcPr>
          <w:p w14:paraId="1C07D974" w14:textId="77777777" w:rsidR="00A430BB" w:rsidRDefault="00623647">
            <w:pPr>
              <w:spacing w:before="20" w:after="20" w:line="276" w:lineRule="auto"/>
              <w:jc w:val="center"/>
            </w:pPr>
            <w:r>
              <w:rPr>
                <w:rFonts w:cs="Times New Roman"/>
                <w:sz w:val="18"/>
              </w:rPr>
              <w:t>UC-03</w:t>
            </w:r>
          </w:p>
        </w:tc>
        <w:tc>
          <w:tcPr>
            <w:tcW w:w="2592" w:type="dxa"/>
            <w:shd w:val="clear" w:color="auto" w:fill="F6F9FC"/>
            <w:tcMar>
              <w:top w:w="80" w:type="dxa"/>
              <w:left w:w="100" w:type="dxa"/>
              <w:bottom w:w="80" w:type="dxa"/>
              <w:right w:w="100" w:type="dxa"/>
            </w:tcMar>
          </w:tcPr>
          <w:p w14:paraId="742DEFB5" w14:textId="77777777" w:rsidR="00A430BB" w:rsidRDefault="00623647">
            <w:pPr>
              <w:spacing w:before="20" w:after="20" w:line="276" w:lineRule="auto"/>
              <w:jc w:val="left"/>
            </w:pPr>
            <w:r>
              <w:rPr>
                <w:rFonts w:cs="Times New Roman"/>
                <w:sz w:val="18"/>
              </w:rPr>
              <w:t>Quản lý Thành viên</w:t>
            </w:r>
          </w:p>
        </w:tc>
        <w:tc>
          <w:tcPr>
            <w:tcW w:w="1584" w:type="dxa"/>
            <w:shd w:val="clear" w:color="auto" w:fill="F6F9FC"/>
            <w:tcMar>
              <w:top w:w="80" w:type="dxa"/>
              <w:left w:w="100" w:type="dxa"/>
              <w:bottom w:w="80" w:type="dxa"/>
              <w:right w:w="100" w:type="dxa"/>
            </w:tcMar>
          </w:tcPr>
          <w:p w14:paraId="2151F847" w14:textId="77777777" w:rsidR="00A430BB" w:rsidRDefault="00623647">
            <w:pPr>
              <w:spacing w:before="20" w:after="20" w:line="276" w:lineRule="auto"/>
              <w:jc w:val="center"/>
            </w:pPr>
            <w:r>
              <w:rPr>
                <w:rFonts w:cs="Times New Roman"/>
                <w:sz w:val="18"/>
              </w:rPr>
              <w:t>Owner</w:t>
            </w:r>
          </w:p>
        </w:tc>
        <w:tc>
          <w:tcPr>
            <w:tcW w:w="1584" w:type="dxa"/>
            <w:shd w:val="clear" w:color="auto" w:fill="F6F9FC"/>
            <w:tcMar>
              <w:top w:w="80" w:type="dxa"/>
              <w:left w:w="100" w:type="dxa"/>
              <w:bottom w:w="80" w:type="dxa"/>
              <w:right w:w="100" w:type="dxa"/>
            </w:tcMar>
          </w:tcPr>
          <w:p w14:paraId="60AE89A4" w14:textId="77777777" w:rsidR="00A430BB" w:rsidRDefault="00623647">
            <w:pPr>
              <w:spacing w:before="20" w:after="20" w:line="276" w:lineRule="auto"/>
              <w:jc w:val="center"/>
            </w:pPr>
            <w:r>
              <w:rPr>
                <w:rFonts w:cs="Times New Roman"/>
                <w:sz w:val="18"/>
              </w:rPr>
              <w:t>FR06, FR07</w:t>
            </w:r>
          </w:p>
        </w:tc>
        <w:tc>
          <w:tcPr>
            <w:tcW w:w="3456" w:type="dxa"/>
            <w:shd w:val="clear" w:color="auto" w:fill="F6F9FC"/>
            <w:tcMar>
              <w:top w:w="80" w:type="dxa"/>
              <w:left w:w="100" w:type="dxa"/>
              <w:bottom w:w="80" w:type="dxa"/>
              <w:right w:w="100" w:type="dxa"/>
            </w:tcMar>
          </w:tcPr>
          <w:p w14:paraId="22E34E38" w14:textId="77777777" w:rsidR="00A430BB" w:rsidRDefault="00623647">
            <w:pPr>
              <w:spacing w:before="20" w:after="20" w:line="276" w:lineRule="auto"/>
              <w:jc w:val="left"/>
            </w:pPr>
            <w:r>
              <w:rPr>
                <w:rFonts w:cs="Times New Roman"/>
                <w:sz w:val="18"/>
              </w:rPr>
              <w:t>Thêm thành viên qua email và gán phân quyền</w:t>
            </w:r>
          </w:p>
        </w:tc>
      </w:tr>
      <w:tr w:rsidR="00A430BB" w14:paraId="76A63FDB" w14:textId="77777777">
        <w:trPr>
          <w:cantSplit/>
          <w:jc w:val="center"/>
        </w:trPr>
        <w:tc>
          <w:tcPr>
            <w:tcW w:w="1008" w:type="dxa"/>
            <w:tcMar>
              <w:top w:w="80" w:type="dxa"/>
              <w:left w:w="100" w:type="dxa"/>
              <w:bottom w:w="80" w:type="dxa"/>
              <w:right w:w="100" w:type="dxa"/>
            </w:tcMar>
          </w:tcPr>
          <w:p w14:paraId="7B509751" w14:textId="77777777" w:rsidR="00A430BB" w:rsidRDefault="00623647">
            <w:pPr>
              <w:spacing w:before="20" w:after="20" w:line="276" w:lineRule="auto"/>
              <w:jc w:val="center"/>
            </w:pPr>
            <w:r>
              <w:rPr>
                <w:rFonts w:cs="Times New Roman"/>
                <w:sz w:val="18"/>
              </w:rPr>
              <w:t>UC-04</w:t>
            </w:r>
          </w:p>
        </w:tc>
        <w:tc>
          <w:tcPr>
            <w:tcW w:w="2592" w:type="dxa"/>
            <w:tcMar>
              <w:top w:w="80" w:type="dxa"/>
              <w:left w:w="100" w:type="dxa"/>
              <w:bottom w:w="80" w:type="dxa"/>
              <w:right w:w="100" w:type="dxa"/>
            </w:tcMar>
          </w:tcPr>
          <w:p w14:paraId="5DCA0AEA" w14:textId="77777777" w:rsidR="00A430BB" w:rsidRDefault="00623647">
            <w:pPr>
              <w:spacing w:before="20" w:after="20" w:line="276" w:lineRule="auto"/>
              <w:jc w:val="left"/>
            </w:pPr>
            <w:r>
              <w:rPr>
                <w:rFonts w:cs="Times New Roman"/>
                <w:sz w:val="18"/>
              </w:rPr>
              <w:t>Quản lý Công tơ</w:t>
            </w:r>
          </w:p>
        </w:tc>
        <w:tc>
          <w:tcPr>
            <w:tcW w:w="1584" w:type="dxa"/>
            <w:tcMar>
              <w:top w:w="80" w:type="dxa"/>
              <w:left w:w="100" w:type="dxa"/>
              <w:bottom w:w="80" w:type="dxa"/>
              <w:right w:w="100" w:type="dxa"/>
            </w:tcMar>
          </w:tcPr>
          <w:p w14:paraId="2B11A307" w14:textId="77777777" w:rsidR="00A430BB" w:rsidRDefault="00623647">
            <w:pPr>
              <w:spacing w:before="20" w:after="20" w:line="276" w:lineRule="auto"/>
              <w:jc w:val="center"/>
            </w:pPr>
            <w:r>
              <w:rPr>
                <w:rFonts w:cs="Times New Roman"/>
                <w:sz w:val="18"/>
              </w:rPr>
              <w:t>Owner, Member</w:t>
            </w:r>
          </w:p>
        </w:tc>
        <w:tc>
          <w:tcPr>
            <w:tcW w:w="1584" w:type="dxa"/>
            <w:tcMar>
              <w:top w:w="80" w:type="dxa"/>
              <w:left w:w="100" w:type="dxa"/>
              <w:bottom w:w="80" w:type="dxa"/>
              <w:right w:w="100" w:type="dxa"/>
            </w:tcMar>
          </w:tcPr>
          <w:p w14:paraId="5EA80C39" w14:textId="77777777" w:rsidR="00A430BB" w:rsidRDefault="00623647">
            <w:pPr>
              <w:spacing w:before="20" w:after="20" w:line="276" w:lineRule="auto"/>
              <w:jc w:val="center"/>
            </w:pPr>
            <w:r>
              <w:rPr>
                <w:rFonts w:cs="Times New Roman"/>
                <w:sz w:val="18"/>
              </w:rPr>
              <w:t>FR08, FR09</w:t>
            </w:r>
          </w:p>
        </w:tc>
        <w:tc>
          <w:tcPr>
            <w:tcW w:w="3456" w:type="dxa"/>
            <w:tcMar>
              <w:top w:w="80" w:type="dxa"/>
              <w:left w:w="100" w:type="dxa"/>
              <w:bottom w:w="80" w:type="dxa"/>
              <w:right w:w="100" w:type="dxa"/>
            </w:tcMar>
          </w:tcPr>
          <w:p w14:paraId="6FE9C7E3" w14:textId="77777777" w:rsidR="00A430BB" w:rsidRDefault="00623647">
            <w:pPr>
              <w:spacing w:before="20" w:after="20" w:line="276" w:lineRule="auto"/>
              <w:jc w:val="left"/>
            </w:pPr>
            <w:r>
              <w:rPr>
                <w:rFonts w:cs="Times New Roman"/>
                <w:sz w:val="18"/>
              </w:rPr>
              <w:t>Thêm, sửa, ngưng hoạt động công tơ điện/nước</w:t>
            </w:r>
          </w:p>
        </w:tc>
      </w:tr>
      <w:tr w:rsidR="00A430BB" w14:paraId="1F2936BA" w14:textId="77777777">
        <w:trPr>
          <w:cantSplit/>
          <w:jc w:val="center"/>
        </w:trPr>
        <w:tc>
          <w:tcPr>
            <w:tcW w:w="1008" w:type="dxa"/>
            <w:shd w:val="clear" w:color="auto" w:fill="F6F9FC"/>
            <w:tcMar>
              <w:top w:w="80" w:type="dxa"/>
              <w:left w:w="100" w:type="dxa"/>
              <w:bottom w:w="80" w:type="dxa"/>
              <w:right w:w="100" w:type="dxa"/>
            </w:tcMar>
          </w:tcPr>
          <w:p w14:paraId="62ECA014" w14:textId="77777777" w:rsidR="00A430BB" w:rsidRDefault="00623647">
            <w:pPr>
              <w:spacing w:before="20" w:after="20" w:line="276" w:lineRule="auto"/>
              <w:jc w:val="center"/>
            </w:pPr>
            <w:r>
              <w:rPr>
                <w:rFonts w:cs="Times New Roman"/>
                <w:sz w:val="18"/>
              </w:rPr>
              <w:t>UC-05</w:t>
            </w:r>
          </w:p>
        </w:tc>
        <w:tc>
          <w:tcPr>
            <w:tcW w:w="2592" w:type="dxa"/>
            <w:shd w:val="clear" w:color="auto" w:fill="F6F9FC"/>
            <w:tcMar>
              <w:top w:w="80" w:type="dxa"/>
              <w:left w:w="100" w:type="dxa"/>
              <w:bottom w:w="80" w:type="dxa"/>
              <w:right w:w="100" w:type="dxa"/>
            </w:tcMar>
          </w:tcPr>
          <w:p w14:paraId="2AC61248" w14:textId="77777777" w:rsidR="00A430BB" w:rsidRDefault="00623647">
            <w:pPr>
              <w:spacing w:before="20" w:after="20" w:line="276" w:lineRule="auto"/>
              <w:jc w:val="left"/>
            </w:pPr>
            <w:r>
              <w:rPr>
                <w:rFonts w:cs="Times New Roman"/>
                <w:sz w:val="18"/>
              </w:rPr>
              <w:t>Nhập Chỉ số Hàng tháng</w:t>
            </w:r>
          </w:p>
        </w:tc>
        <w:tc>
          <w:tcPr>
            <w:tcW w:w="1584" w:type="dxa"/>
            <w:shd w:val="clear" w:color="auto" w:fill="F6F9FC"/>
            <w:tcMar>
              <w:top w:w="80" w:type="dxa"/>
              <w:left w:w="100" w:type="dxa"/>
              <w:bottom w:w="80" w:type="dxa"/>
              <w:right w:w="100" w:type="dxa"/>
            </w:tcMar>
          </w:tcPr>
          <w:p w14:paraId="0BB82708" w14:textId="77777777" w:rsidR="00A430BB" w:rsidRDefault="00623647">
            <w:pPr>
              <w:spacing w:before="20" w:after="20" w:line="276" w:lineRule="auto"/>
              <w:jc w:val="center"/>
            </w:pPr>
            <w:r>
              <w:rPr>
                <w:rFonts w:cs="Times New Roman"/>
                <w:sz w:val="18"/>
              </w:rPr>
              <w:t>Owner, Member</w:t>
            </w:r>
          </w:p>
        </w:tc>
        <w:tc>
          <w:tcPr>
            <w:tcW w:w="1584" w:type="dxa"/>
            <w:shd w:val="clear" w:color="auto" w:fill="F6F9FC"/>
            <w:tcMar>
              <w:top w:w="80" w:type="dxa"/>
              <w:left w:w="100" w:type="dxa"/>
              <w:bottom w:w="80" w:type="dxa"/>
              <w:right w:w="100" w:type="dxa"/>
            </w:tcMar>
          </w:tcPr>
          <w:p w14:paraId="32BE0D56" w14:textId="77777777" w:rsidR="00A430BB" w:rsidRDefault="00623647">
            <w:pPr>
              <w:spacing w:before="20" w:after="20" w:line="276" w:lineRule="auto"/>
              <w:jc w:val="center"/>
            </w:pPr>
            <w:r>
              <w:rPr>
                <w:rFonts w:cs="Times New Roman"/>
                <w:sz w:val="18"/>
              </w:rPr>
              <w:t>FR10, FR11, FR12</w:t>
            </w:r>
          </w:p>
        </w:tc>
        <w:tc>
          <w:tcPr>
            <w:tcW w:w="3456" w:type="dxa"/>
            <w:shd w:val="clear" w:color="auto" w:fill="F6F9FC"/>
            <w:tcMar>
              <w:top w:w="80" w:type="dxa"/>
              <w:left w:w="100" w:type="dxa"/>
              <w:bottom w:w="80" w:type="dxa"/>
              <w:right w:w="100" w:type="dxa"/>
            </w:tcMar>
          </w:tcPr>
          <w:p w14:paraId="40127542" w14:textId="77777777" w:rsidR="00A430BB" w:rsidRDefault="00623647">
            <w:pPr>
              <w:spacing w:before="20" w:after="20" w:line="276" w:lineRule="auto"/>
              <w:jc w:val="left"/>
            </w:pPr>
            <w:r>
              <w:rPr>
                <w:rFonts w:cs="Times New Roman"/>
                <w:sz w:val="18"/>
              </w:rPr>
              <w:t>Ghi nhận chỉ số mới và tự tạo Hóa đơn</w:t>
            </w:r>
          </w:p>
        </w:tc>
      </w:tr>
      <w:tr w:rsidR="00A430BB" w14:paraId="7BB7E9F9" w14:textId="77777777">
        <w:trPr>
          <w:cantSplit/>
          <w:jc w:val="center"/>
        </w:trPr>
        <w:tc>
          <w:tcPr>
            <w:tcW w:w="1008" w:type="dxa"/>
            <w:tcMar>
              <w:top w:w="80" w:type="dxa"/>
              <w:left w:w="100" w:type="dxa"/>
              <w:bottom w:w="80" w:type="dxa"/>
              <w:right w:w="100" w:type="dxa"/>
            </w:tcMar>
          </w:tcPr>
          <w:p w14:paraId="0B253792" w14:textId="77777777" w:rsidR="00A430BB" w:rsidRDefault="00623647">
            <w:pPr>
              <w:spacing w:before="20" w:after="20" w:line="276" w:lineRule="auto"/>
              <w:jc w:val="center"/>
            </w:pPr>
            <w:r>
              <w:rPr>
                <w:rFonts w:cs="Times New Roman"/>
                <w:sz w:val="18"/>
              </w:rPr>
              <w:t>UC-06</w:t>
            </w:r>
          </w:p>
        </w:tc>
        <w:tc>
          <w:tcPr>
            <w:tcW w:w="2592" w:type="dxa"/>
            <w:tcMar>
              <w:top w:w="80" w:type="dxa"/>
              <w:left w:w="100" w:type="dxa"/>
              <w:bottom w:w="80" w:type="dxa"/>
              <w:right w:w="100" w:type="dxa"/>
            </w:tcMar>
          </w:tcPr>
          <w:p w14:paraId="2DD17FC8" w14:textId="77777777" w:rsidR="00A430BB" w:rsidRDefault="00623647">
            <w:pPr>
              <w:spacing w:before="20" w:after="20" w:line="276" w:lineRule="auto"/>
              <w:jc w:val="left"/>
            </w:pPr>
            <w:r>
              <w:rPr>
                <w:rFonts w:cs="Times New Roman"/>
                <w:sz w:val="18"/>
              </w:rPr>
              <w:t>Tự động Tính tiền Bậc thang</w:t>
            </w:r>
          </w:p>
        </w:tc>
        <w:tc>
          <w:tcPr>
            <w:tcW w:w="1584" w:type="dxa"/>
            <w:tcMar>
              <w:top w:w="80" w:type="dxa"/>
              <w:left w:w="100" w:type="dxa"/>
              <w:bottom w:w="80" w:type="dxa"/>
              <w:right w:w="100" w:type="dxa"/>
            </w:tcMar>
          </w:tcPr>
          <w:p w14:paraId="591FE7C8" w14:textId="77777777" w:rsidR="00A430BB" w:rsidRDefault="00623647">
            <w:pPr>
              <w:spacing w:before="20" w:after="20" w:line="276" w:lineRule="auto"/>
              <w:jc w:val="center"/>
            </w:pPr>
            <w:r>
              <w:rPr>
                <w:rFonts w:cs="Times New Roman"/>
                <w:sz w:val="18"/>
              </w:rPr>
              <w:t>System</w:t>
            </w:r>
          </w:p>
        </w:tc>
        <w:tc>
          <w:tcPr>
            <w:tcW w:w="1584" w:type="dxa"/>
            <w:tcMar>
              <w:top w:w="80" w:type="dxa"/>
              <w:left w:w="100" w:type="dxa"/>
              <w:bottom w:w="80" w:type="dxa"/>
              <w:right w:w="100" w:type="dxa"/>
            </w:tcMar>
          </w:tcPr>
          <w:p w14:paraId="380BD27A" w14:textId="77777777" w:rsidR="00A430BB" w:rsidRDefault="00623647">
            <w:pPr>
              <w:spacing w:before="20" w:after="20" w:line="276" w:lineRule="auto"/>
              <w:jc w:val="center"/>
            </w:pPr>
            <w:r>
              <w:rPr>
                <w:rFonts w:cs="Times New Roman"/>
                <w:sz w:val="18"/>
              </w:rPr>
              <w:t>FR13, FR14, FR15</w:t>
            </w:r>
          </w:p>
        </w:tc>
        <w:tc>
          <w:tcPr>
            <w:tcW w:w="3456" w:type="dxa"/>
            <w:tcMar>
              <w:top w:w="80" w:type="dxa"/>
              <w:left w:w="100" w:type="dxa"/>
              <w:bottom w:w="80" w:type="dxa"/>
              <w:right w:w="100" w:type="dxa"/>
            </w:tcMar>
          </w:tcPr>
          <w:p w14:paraId="38965E99" w14:textId="77777777" w:rsidR="00A430BB" w:rsidRDefault="00623647">
            <w:pPr>
              <w:spacing w:before="20" w:after="20" w:line="276" w:lineRule="auto"/>
              <w:jc w:val="left"/>
            </w:pPr>
            <w:r>
              <w:rPr>
                <w:rFonts w:cs="Times New Roman"/>
                <w:sz w:val="18"/>
              </w:rPr>
              <w:t>Phân rã tiêu thụ theo Decimal 6 bậc EVN/Nước</w:t>
            </w:r>
          </w:p>
        </w:tc>
      </w:tr>
      <w:tr w:rsidR="00A430BB" w14:paraId="7D1270AF" w14:textId="77777777">
        <w:trPr>
          <w:cantSplit/>
          <w:jc w:val="center"/>
        </w:trPr>
        <w:tc>
          <w:tcPr>
            <w:tcW w:w="1008" w:type="dxa"/>
            <w:shd w:val="clear" w:color="auto" w:fill="F6F9FC"/>
            <w:tcMar>
              <w:top w:w="80" w:type="dxa"/>
              <w:left w:w="100" w:type="dxa"/>
              <w:bottom w:w="80" w:type="dxa"/>
              <w:right w:w="100" w:type="dxa"/>
            </w:tcMar>
          </w:tcPr>
          <w:p w14:paraId="5997DFDB" w14:textId="77777777" w:rsidR="00A430BB" w:rsidRDefault="00623647">
            <w:pPr>
              <w:spacing w:before="20" w:after="20" w:line="276" w:lineRule="auto"/>
              <w:jc w:val="center"/>
            </w:pPr>
            <w:r>
              <w:rPr>
                <w:rFonts w:cs="Times New Roman"/>
                <w:sz w:val="18"/>
              </w:rPr>
              <w:t>UC-07</w:t>
            </w:r>
          </w:p>
        </w:tc>
        <w:tc>
          <w:tcPr>
            <w:tcW w:w="2592" w:type="dxa"/>
            <w:shd w:val="clear" w:color="auto" w:fill="F6F9FC"/>
            <w:tcMar>
              <w:top w:w="80" w:type="dxa"/>
              <w:left w:w="100" w:type="dxa"/>
              <w:bottom w:w="80" w:type="dxa"/>
              <w:right w:w="100" w:type="dxa"/>
            </w:tcMar>
          </w:tcPr>
          <w:p w14:paraId="3273ABB4" w14:textId="77777777" w:rsidR="00A430BB" w:rsidRDefault="00623647">
            <w:pPr>
              <w:spacing w:before="20" w:after="20" w:line="276" w:lineRule="auto"/>
              <w:jc w:val="left"/>
            </w:pPr>
            <w:r>
              <w:rPr>
                <w:rFonts w:cs="Times New Roman"/>
                <w:sz w:val="18"/>
              </w:rPr>
              <w:t>Truy vấn &amp; Chi tiết Hóa đơn</w:t>
            </w:r>
          </w:p>
        </w:tc>
        <w:tc>
          <w:tcPr>
            <w:tcW w:w="1584" w:type="dxa"/>
            <w:shd w:val="clear" w:color="auto" w:fill="F6F9FC"/>
            <w:tcMar>
              <w:top w:w="80" w:type="dxa"/>
              <w:left w:w="100" w:type="dxa"/>
              <w:bottom w:w="80" w:type="dxa"/>
              <w:right w:w="100" w:type="dxa"/>
            </w:tcMar>
          </w:tcPr>
          <w:p w14:paraId="1A8ED563" w14:textId="77777777" w:rsidR="00A430BB" w:rsidRDefault="00623647">
            <w:pPr>
              <w:spacing w:before="20" w:after="20" w:line="276" w:lineRule="auto"/>
              <w:jc w:val="center"/>
            </w:pPr>
            <w:r>
              <w:rPr>
                <w:rFonts w:cs="Times New Roman"/>
                <w:sz w:val="18"/>
              </w:rPr>
              <w:t>Owner, Member</w:t>
            </w:r>
          </w:p>
        </w:tc>
        <w:tc>
          <w:tcPr>
            <w:tcW w:w="1584" w:type="dxa"/>
            <w:shd w:val="clear" w:color="auto" w:fill="F6F9FC"/>
            <w:tcMar>
              <w:top w:w="80" w:type="dxa"/>
              <w:left w:w="100" w:type="dxa"/>
              <w:bottom w:w="80" w:type="dxa"/>
              <w:right w:w="100" w:type="dxa"/>
            </w:tcMar>
          </w:tcPr>
          <w:p w14:paraId="749CE4E5" w14:textId="77777777" w:rsidR="00A430BB" w:rsidRDefault="00623647">
            <w:pPr>
              <w:spacing w:before="20" w:after="20" w:line="276" w:lineRule="auto"/>
              <w:jc w:val="center"/>
            </w:pPr>
            <w:r>
              <w:rPr>
                <w:rFonts w:cs="Times New Roman"/>
                <w:sz w:val="18"/>
              </w:rPr>
              <w:t>FR16, FR17, FR19</w:t>
            </w:r>
          </w:p>
        </w:tc>
        <w:tc>
          <w:tcPr>
            <w:tcW w:w="3456" w:type="dxa"/>
            <w:shd w:val="clear" w:color="auto" w:fill="F6F9FC"/>
            <w:tcMar>
              <w:top w:w="80" w:type="dxa"/>
              <w:left w:w="100" w:type="dxa"/>
              <w:bottom w:w="80" w:type="dxa"/>
              <w:right w:w="100" w:type="dxa"/>
            </w:tcMar>
          </w:tcPr>
          <w:p w14:paraId="42060C4B" w14:textId="77777777" w:rsidR="00A430BB" w:rsidRDefault="00623647">
            <w:pPr>
              <w:spacing w:before="20" w:after="20" w:line="276" w:lineRule="auto"/>
              <w:jc w:val="left"/>
            </w:pPr>
            <w:r>
              <w:rPr>
                <w:rFonts w:cs="Times New Roman"/>
                <w:sz w:val="18"/>
              </w:rPr>
              <w:t>Lọc hóa đơn, xem chi tiết bậc giá &amp; in PDF</w:t>
            </w:r>
          </w:p>
        </w:tc>
      </w:tr>
      <w:tr w:rsidR="00A430BB" w14:paraId="5D39CF30" w14:textId="77777777">
        <w:trPr>
          <w:cantSplit/>
          <w:jc w:val="center"/>
        </w:trPr>
        <w:tc>
          <w:tcPr>
            <w:tcW w:w="1008" w:type="dxa"/>
            <w:tcMar>
              <w:top w:w="80" w:type="dxa"/>
              <w:left w:w="100" w:type="dxa"/>
              <w:bottom w:w="80" w:type="dxa"/>
              <w:right w:w="100" w:type="dxa"/>
            </w:tcMar>
          </w:tcPr>
          <w:p w14:paraId="4779E8CD" w14:textId="77777777" w:rsidR="00A430BB" w:rsidRDefault="00623647">
            <w:pPr>
              <w:spacing w:before="20" w:after="20" w:line="276" w:lineRule="auto"/>
              <w:jc w:val="center"/>
            </w:pPr>
            <w:r>
              <w:rPr>
                <w:rFonts w:cs="Times New Roman"/>
                <w:sz w:val="18"/>
              </w:rPr>
              <w:t>UC-08</w:t>
            </w:r>
          </w:p>
        </w:tc>
        <w:tc>
          <w:tcPr>
            <w:tcW w:w="2592" w:type="dxa"/>
            <w:tcMar>
              <w:top w:w="80" w:type="dxa"/>
              <w:left w:w="100" w:type="dxa"/>
              <w:bottom w:w="80" w:type="dxa"/>
              <w:right w:w="100" w:type="dxa"/>
            </w:tcMar>
          </w:tcPr>
          <w:p w14:paraId="2AE4EACC" w14:textId="77777777" w:rsidR="00A430BB" w:rsidRDefault="00623647">
            <w:pPr>
              <w:spacing w:before="20" w:after="20" w:line="276" w:lineRule="auto"/>
              <w:jc w:val="left"/>
            </w:pPr>
            <w:r>
              <w:rPr>
                <w:rFonts w:cs="Times New Roman"/>
                <w:sz w:val="18"/>
              </w:rPr>
              <w:t>Ghi nhận Thanh toán</w:t>
            </w:r>
          </w:p>
        </w:tc>
        <w:tc>
          <w:tcPr>
            <w:tcW w:w="1584" w:type="dxa"/>
            <w:tcMar>
              <w:top w:w="80" w:type="dxa"/>
              <w:left w:w="100" w:type="dxa"/>
              <w:bottom w:w="80" w:type="dxa"/>
              <w:right w:w="100" w:type="dxa"/>
            </w:tcMar>
          </w:tcPr>
          <w:p w14:paraId="2B106449" w14:textId="77777777" w:rsidR="00A430BB" w:rsidRDefault="00623647">
            <w:pPr>
              <w:spacing w:before="20" w:after="20" w:line="276" w:lineRule="auto"/>
              <w:jc w:val="center"/>
            </w:pPr>
            <w:r>
              <w:rPr>
                <w:rFonts w:cs="Times New Roman"/>
                <w:sz w:val="18"/>
              </w:rPr>
              <w:t>Owner, Member</w:t>
            </w:r>
          </w:p>
        </w:tc>
        <w:tc>
          <w:tcPr>
            <w:tcW w:w="1584" w:type="dxa"/>
            <w:tcMar>
              <w:top w:w="80" w:type="dxa"/>
              <w:left w:w="100" w:type="dxa"/>
              <w:bottom w:w="80" w:type="dxa"/>
              <w:right w:w="100" w:type="dxa"/>
            </w:tcMar>
          </w:tcPr>
          <w:p w14:paraId="2EE405A2" w14:textId="77777777" w:rsidR="00A430BB" w:rsidRDefault="00623647">
            <w:pPr>
              <w:spacing w:before="20" w:after="20" w:line="276" w:lineRule="auto"/>
              <w:jc w:val="center"/>
            </w:pPr>
            <w:r>
              <w:rPr>
                <w:rFonts w:cs="Times New Roman"/>
                <w:sz w:val="18"/>
              </w:rPr>
              <w:t>FR18</w:t>
            </w:r>
          </w:p>
        </w:tc>
        <w:tc>
          <w:tcPr>
            <w:tcW w:w="3456" w:type="dxa"/>
            <w:tcMar>
              <w:top w:w="80" w:type="dxa"/>
              <w:left w:w="100" w:type="dxa"/>
              <w:bottom w:w="80" w:type="dxa"/>
              <w:right w:w="100" w:type="dxa"/>
            </w:tcMar>
          </w:tcPr>
          <w:p w14:paraId="7CB8EBC5" w14:textId="77777777" w:rsidR="00A430BB" w:rsidRDefault="00623647">
            <w:pPr>
              <w:spacing w:before="20" w:after="20" w:line="276" w:lineRule="auto"/>
              <w:jc w:val="left"/>
            </w:pPr>
            <w:r>
              <w:rPr>
                <w:rFonts w:cs="Times New Roman"/>
                <w:sz w:val="18"/>
              </w:rPr>
              <w:t>Đánh dấu hóa đơn PAID và ghi lưu ngày trả</w:t>
            </w:r>
          </w:p>
        </w:tc>
      </w:tr>
      <w:tr w:rsidR="00A430BB" w14:paraId="77C185E7" w14:textId="77777777">
        <w:trPr>
          <w:cantSplit/>
          <w:jc w:val="center"/>
        </w:trPr>
        <w:tc>
          <w:tcPr>
            <w:tcW w:w="1008" w:type="dxa"/>
            <w:shd w:val="clear" w:color="auto" w:fill="F6F9FC"/>
            <w:tcMar>
              <w:top w:w="80" w:type="dxa"/>
              <w:left w:w="100" w:type="dxa"/>
              <w:bottom w:w="80" w:type="dxa"/>
              <w:right w:w="100" w:type="dxa"/>
            </w:tcMar>
          </w:tcPr>
          <w:p w14:paraId="0DCE5090" w14:textId="77777777" w:rsidR="00A430BB" w:rsidRDefault="00623647">
            <w:pPr>
              <w:spacing w:before="20" w:after="20" w:line="276" w:lineRule="auto"/>
              <w:jc w:val="center"/>
            </w:pPr>
            <w:r>
              <w:rPr>
                <w:rFonts w:cs="Times New Roman"/>
                <w:sz w:val="18"/>
              </w:rPr>
              <w:t>UC-09</w:t>
            </w:r>
          </w:p>
        </w:tc>
        <w:tc>
          <w:tcPr>
            <w:tcW w:w="2592" w:type="dxa"/>
            <w:shd w:val="clear" w:color="auto" w:fill="F6F9FC"/>
            <w:tcMar>
              <w:top w:w="80" w:type="dxa"/>
              <w:left w:w="100" w:type="dxa"/>
              <w:bottom w:w="80" w:type="dxa"/>
              <w:right w:w="100" w:type="dxa"/>
            </w:tcMar>
          </w:tcPr>
          <w:p w14:paraId="3EF55BE9" w14:textId="77777777" w:rsidR="00A430BB" w:rsidRDefault="00623647">
            <w:pPr>
              <w:spacing w:before="20" w:after="20" w:line="276" w:lineRule="auto"/>
              <w:jc w:val="left"/>
            </w:pPr>
            <w:r>
              <w:rPr>
                <w:rFonts w:cs="Times New Roman"/>
                <w:sz w:val="18"/>
              </w:rPr>
              <w:t>Thống kê &amp; Cảnh báo</w:t>
            </w:r>
          </w:p>
        </w:tc>
        <w:tc>
          <w:tcPr>
            <w:tcW w:w="1584" w:type="dxa"/>
            <w:shd w:val="clear" w:color="auto" w:fill="F6F9FC"/>
            <w:tcMar>
              <w:top w:w="80" w:type="dxa"/>
              <w:left w:w="100" w:type="dxa"/>
              <w:bottom w:w="80" w:type="dxa"/>
              <w:right w:w="100" w:type="dxa"/>
            </w:tcMar>
          </w:tcPr>
          <w:p w14:paraId="65D3CAF1" w14:textId="77777777" w:rsidR="00A430BB" w:rsidRDefault="00623647">
            <w:pPr>
              <w:spacing w:before="20" w:after="20" w:line="276" w:lineRule="auto"/>
              <w:jc w:val="center"/>
            </w:pPr>
            <w:r>
              <w:rPr>
                <w:rFonts w:cs="Times New Roman"/>
                <w:sz w:val="18"/>
              </w:rPr>
              <w:t>Owner, Member</w:t>
            </w:r>
          </w:p>
        </w:tc>
        <w:tc>
          <w:tcPr>
            <w:tcW w:w="1584" w:type="dxa"/>
            <w:shd w:val="clear" w:color="auto" w:fill="F6F9FC"/>
            <w:tcMar>
              <w:top w:w="80" w:type="dxa"/>
              <w:left w:w="100" w:type="dxa"/>
              <w:bottom w:w="80" w:type="dxa"/>
              <w:right w:w="100" w:type="dxa"/>
            </w:tcMar>
          </w:tcPr>
          <w:p w14:paraId="091D5C77" w14:textId="77777777" w:rsidR="00A430BB" w:rsidRDefault="00623647">
            <w:pPr>
              <w:spacing w:before="20" w:after="20" w:line="276" w:lineRule="auto"/>
              <w:jc w:val="center"/>
            </w:pPr>
            <w:r>
              <w:rPr>
                <w:rFonts w:cs="Times New Roman"/>
                <w:sz w:val="18"/>
              </w:rPr>
              <w:t>FR20, FR21</w:t>
            </w:r>
          </w:p>
        </w:tc>
        <w:tc>
          <w:tcPr>
            <w:tcW w:w="3456" w:type="dxa"/>
            <w:shd w:val="clear" w:color="auto" w:fill="F6F9FC"/>
            <w:tcMar>
              <w:top w:w="80" w:type="dxa"/>
              <w:left w:w="100" w:type="dxa"/>
              <w:bottom w:w="80" w:type="dxa"/>
              <w:right w:w="100" w:type="dxa"/>
            </w:tcMar>
          </w:tcPr>
          <w:p w14:paraId="4670FDB3" w14:textId="77777777" w:rsidR="00A430BB" w:rsidRDefault="00623647">
            <w:pPr>
              <w:spacing w:before="20" w:after="20" w:line="276" w:lineRule="auto"/>
              <w:jc w:val="left"/>
            </w:pPr>
            <w:r>
              <w:rPr>
                <w:rFonts w:cs="Times New Roman"/>
                <w:sz w:val="18"/>
              </w:rPr>
              <w:t>Biểu đồ xu hướng tiêu thụ &amp; thông báo nhắc hạn</w:t>
            </w:r>
          </w:p>
        </w:tc>
      </w:tr>
      <w:tr w:rsidR="00A430BB" w14:paraId="0A320166" w14:textId="77777777">
        <w:trPr>
          <w:cantSplit/>
          <w:jc w:val="center"/>
        </w:trPr>
        <w:tc>
          <w:tcPr>
            <w:tcW w:w="1008" w:type="dxa"/>
            <w:tcMar>
              <w:top w:w="80" w:type="dxa"/>
              <w:left w:w="100" w:type="dxa"/>
              <w:bottom w:w="80" w:type="dxa"/>
              <w:right w:w="100" w:type="dxa"/>
            </w:tcMar>
          </w:tcPr>
          <w:p w14:paraId="563AF2DE" w14:textId="77777777" w:rsidR="00A430BB" w:rsidRDefault="00623647">
            <w:pPr>
              <w:spacing w:before="20" w:after="20" w:line="276" w:lineRule="auto"/>
              <w:jc w:val="center"/>
            </w:pPr>
            <w:r>
              <w:rPr>
                <w:rFonts w:cs="Times New Roman"/>
                <w:sz w:val="18"/>
              </w:rPr>
              <w:t>UC-10</w:t>
            </w:r>
          </w:p>
        </w:tc>
        <w:tc>
          <w:tcPr>
            <w:tcW w:w="2592" w:type="dxa"/>
            <w:tcMar>
              <w:top w:w="80" w:type="dxa"/>
              <w:left w:w="100" w:type="dxa"/>
              <w:bottom w:w="80" w:type="dxa"/>
              <w:right w:w="100" w:type="dxa"/>
            </w:tcMar>
          </w:tcPr>
          <w:p w14:paraId="2E84038B" w14:textId="77777777" w:rsidR="00A430BB" w:rsidRDefault="00623647">
            <w:pPr>
              <w:spacing w:before="20" w:after="20" w:line="276" w:lineRule="auto"/>
              <w:jc w:val="left"/>
            </w:pPr>
            <w:r>
              <w:rPr>
                <w:rFonts w:cs="Times New Roman"/>
                <w:sz w:val="18"/>
              </w:rPr>
              <w:t>Hỏi đáp Trợ lý AI Agent</w:t>
            </w:r>
          </w:p>
        </w:tc>
        <w:tc>
          <w:tcPr>
            <w:tcW w:w="1584" w:type="dxa"/>
            <w:tcMar>
              <w:top w:w="80" w:type="dxa"/>
              <w:left w:w="100" w:type="dxa"/>
              <w:bottom w:w="80" w:type="dxa"/>
              <w:right w:w="100" w:type="dxa"/>
            </w:tcMar>
          </w:tcPr>
          <w:p w14:paraId="1988BD9F" w14:textId="77777777" w:rsidR="00A430BB" w:rsidRDefault="00623647">
            <w:pPr>
              <w:spacing w:before="20" w:after="20" w:line="276" w:lineRule="auto"/>
              <w:jc w:val="center"/>
            </w:pPr>
            <w:r>
              <w:rPr>
                <w:rFonts w:cs="Times New Roman"/>
                <w:sz w:val="18"/>
              </w:rPr>
              <w:t>Owner, Member</w:t>
            </w:r>
          </w:p>
        </w:tc>
        <w:tc>
          <w:tcPr>
            <w:tcW w:w="1584" w:type="dxa"/>
            <w:tcMar>
              <w:top w:w="80" w:type="dxa"/>
              <w:left w:w="100" w:type="dxa"/>
              <w:bottom w:w="80" w:type="dxa"/>
              <w:right w:w="100" w:type="dxa"/>
            </w:tcMar>
          </w:tcPr>
          <w:p w14:paraId="2DDF333C" w14:textId="77777777" w:rsidR="00A430BB" w:rsidRDefault="00623647">
            <w:pPr>
              <w:spacing w:before="20" w:after="20" w:line="276" w:lineRule="auto"/>
              <w:jc w:val="center"/>
            </w:pPr>
            <w:r>
              <w:rPr>
                <w:rFonts w:cs="Times New Roman"/>
                <w:sz w:val="18"/>
              </w:rPr>
              <w:t>FR22, FR25</w:t>
            </w:r>
          </w:p>
        </w:tc>
        <w:tc>
          <w:tcPr>
            <w:tcW w:w="3456" w:type="dxa"/>
            <w:tcMar>
              <w:top w:w="80" w:type="dxa"/>
              <w:left w:w="100" w:type="dxa"/>
              <w:bottom w:w="80" w:type="dxa"/>
              <w:right w:w="100" w:type="dxa"/>
            </w:tcMar>
          </w:tcPr>
          <w:p w14:paraId="66BD60A8" w14:textId="77777777" w:rsidR="00A430BB" w:rsidRDefault="00623647">
            <w:pPr>
              <w:spacing w:before="20" w:after="20" w:line="276" w:lineRule="auto"/>
              <w:jc w:val="left"/>
            </w:pPr>
            <w:r>
              <w:rPr>
                <w:rFonts w:cs="Times New Roman"/>
                <w:sz w:val="18"/>
              </w:rPr>
              <w:t>Chatbot tự nhiên &amp; Tra cứu biểu giá online</w:t>
            </w:r>
          </w:p>
        </w:tc>
      </w:tr>
      <w:tr w:rsidR="00A430BB" w14:paraId="0ED47AB4" w14:textId="77777777">
        <w:trPr>
          <w:cantSplit/>
          <w:jc w:val="center"/>
        </w:trPr>
        <w:tc>
          <w:tcPr>
            <w:tcW w:w="1008" w:type="dxa"/>
            <w:shd w:val="clear" w:color="auto" w:fill="F6F9FC"/>
            <w:tcMar>
              <w:top w:w="80" w:type="dxa"/>
              <w:left w:w="100" w:type="dxa"/>
              <w:bottom w:w="80" w:type="dxa"/>
              <w:right w:w="100" w:type="dxa"/>
            </w:tcMar>
          </w:tcPr>
          <w:p w14:paraId="3B6C5CE7" w14:textId="77777777" w:rsidR="00A430BB" w:rsidRDefault="00623647">
            <w:pPr>
              <w:spacing w:before="20" w:after="20" w:line="276" w:lineRule="auto"/>
              <w:jc w:val="center"/>
            </w:pPr>
            <w:r>
              <w:rPr>
                <w:rFonts w:cs="Times New Roman"/>
                <w:sz w:val="18"/>
              </w:rPr>
              <w:t>UC-11</w:t>
            </w:r>
          </w:p>
        </w:tc>
        <w:tc>
          <w:tcPr>
            <w:tcW w:w="2592" w:type="dxa"/>
            <w:shd w:val="clear" w:color="auto" w:fill="F6F9FC"/>
            <w:tcMar>
              <w:top w:w="80" w:type="dxa"/>
              <w:left w:w="100" w:type="dxa"/>
              <w:bottom w:w="80" w:type="dxa"/>
              <w:right w:w="100" w:type="dxa"/>
            </w:tcMar>
          </w:tcPr>
          <w:p w14:paraId="4734E242" w14:textId="77777777" w:rsidR="00A430BB" w:rsidRDefault="00623647">
            <w:pPr>
              <w:spacing w:before="20" w:after="20" w:line="276" w:lineRule="auto"/>
              <w:jc w:val="left"/>
            </w:pPr>
            <w:r>
              <w:rPr>
                <w:rFonts w:cs="Times New Roman"/>
                <w:sz w:val="18"/>
              </w:rPr>
              <w:t>AI Dự báo &amp; Bất thường</w:t>
            </w:r>
          </w:p>
        </w:tc>
        <w:tc>
          <w:tcPr>
            <w:tcW w:w="1584" w:type="dxa"/>
            <w:shd w:val="clear" w:color="auto" w:fill="F6F9FC"/>
            <w:tcMar>
              <w:top w:w="80" w:type="dxa"/>
              <w:left w:w="100" w:type="dxa"/>
              <w:bottom w:w="80" w:type="dxa"/>
              <w:right w:w="100" w:type="dxa"/>
            </w:tcMar>
          </w:tcPr>
          <w:p w14:paraId="52D8DDBC" w14:textId="77777777" w:rsidR="00A430BB" w:rsidRDefault="00623647">
            <w:pPr>
              <w:spacing w:before="20" w:after="20" w:line="276" w:lineRule="auto"/>
              <w:jc w:val="center"/>
            </w:pPr>
            <w:r>
              <w:rPr>
                <w:rFonts w:cs="Times New Roman"/>
                <w:sz w:val="18"/>
              </w:rPr>
              <w:t>AI_Assistant</w:t>
            </w:r>
          </w:p>
        </w:tc>
        <w:tc>
          <w:tcPr>
            <w:tcW w:w="1584" w:type="dxa"/>
            <w:shd w:val="clear" w:color="auto" w:fill="F6F9FC"/>
            <w:tcMar>
              <w:top w:w="80" w:type="dxa"/>
              <w:left w:w="100" w:type="dxa"/>
              <w:bottom w:w="80" w:type="dxa"/>
              <w:right w:w="100" w:type="dxa"/>
            </w:tcMar>
          </w:tcPr>
          <w:p w14:paraId="64BF5461" w14:textId="77777777" w:rsidR="00A430BB" w:rsidRDefault="00623647">
            <w:pPr>
              <w:spacing w:before="20" w:after="20" w:line="276" w:lineRule="auto"/>
              <w:jc w:val="center"/>
            </w:pPr>
            <w:r>
              <w:rPr>
                <w:rFonts w:cs="Times New Roman"/>
                <w:sz w:val="18"/>
              </w:rPr>
              <w:t>FR23, FR24</w:t>
            </w:r>
          </w:p>
        </w:tc>
        <w:tc>
          <w:tcPr>
            <w:tcW w:w="3456" w:type="dxa"/>
            <w:shd w:val="clear" w:color="auto" w:fill="F6F9FC"/>
            <w:tcMar>
              <w:top w:w="80" w:type="dxa"/>
              <w:left w:w="100" w:type="dxa"/>
              <w:bottom w:w="80" w:type="dxa"/>
              <w:right w:w="100" w:type="dxa"/>
            </w:tcMar>
          </w:tcPr>
          <w:p w14:paraId="1B14FA56" w14:textId="77777777" w:rsidR="00A430BB" w:rsidRDefault="00623647">
            <w:pPr>
              <w:spacing w:before="20" w:after="20" w:line="276" w:lineRule="auto"/>
              <w:jc w:val="left"/>
            </w:pPr>
            <w:r>
              <w:rPr>
                <w:rFonts w:cs="Times New Roman"/>
                <w:sz w:val="18"/>
              </w:rPr>
              <w:t>Tính toán WMA tháng tới &amp; Rolling StdDev</w:t>
            </w:r>
          </w:p>
        </w:tc>
      </w:tr>
      <w:tr w:rsidR="00A430BB" w14:paraId="1EB2E749" w14:textId="77777777">
        <w:trPr>
          <w:cantSplit/>
          <w:jc w:val="center"/>
        </w:trPr>
        <w:tc>
          <w:tcPr>
            <w:tcW w:w="1008" w:type="dxa"/>
            <w:tcMar>
              <w:top w:w="80" w:type="dxa"/>
              <w:left w:w="100" w:type="dxa"/>
              <w:bottom w:w="80" w:type="dxa"/>
              <w:right w:w="100" w:type="dxa"/>
            </w:tcMar>
          </w:tcPr>
          <w:p w14:paraId="08740D7B" w14:textId="77777777" w:rsidR="00A430BB" w:rsidRDefault="00623647">
            <w:pPr>
              <w:spacing w:before="20" w:after="20" w:line="276" w:lineRule="auto"/>
              <w:jc w:val="center"/>
            </w:pPr>
            <w:r>
              <w:rPr>
                <w:rFonts w:cs="Times New Roman"/>
                <w:sz w:val="18"/>
              </w:rPr>
              <w:t>UC-12</w:t>
            </w:r>
          </w:p>
        </w:tc>
        <w:tc>
          <w:tcPr>
            <w:tcW w:w="2592" w:type="dxa"/>
            <w:tcMar>
              <w:top w:w="80" w:type="dxa"/>
              <w:left w:w="100" w:type="dxa"/>
              <w:bottom w:w="80" w:type="dxa"/>
              <w:right w:w="100" w:type="dxa"/>
            </w:tcMar>
          </w:tcPr>
          <w:p w14:paraId="6735E31A" w14:textId="77777777" w:rsidR="00A430BB" w:rsidRDefault="00623647">
            <w:pPr>
              <w:spacing w:before="20" w:after="20" w:line="276" w:lineRule="auto"/>
              <w:jc w:val="left"/>
            </w:pPr>
            <w:r>
              <w:rPr>
                <w:rFonts w:cs="Times New Roman"/>
                <w:sz w:val="18"/>
              </w:rPr>
              <w:t>Quản trị Hệ thống Admin</w:t>
            </w:r>
          </w:p>
        </w:tc>
        <w:tc>
          <w:tcPr>
            <w:tcW w:w="1584" w:type="dxa"/>
            <w:tcMar>
              <w:top w:w="80" w:type="dxa"/>
              <w:left w:w="100" w:type="dxa"/>
              <w:bottom w:w="80" w:type="dxa"/>
              <w:right w:w="100" w:type="dxa"/>
            </w:tcMar>
          </w:tcPr>
          <w:p w14:paraId="195637DC" w14:textId="77777777" w:rsidR="00A430BB" w:rsidRDefault="00623647">
            <w:pPr>
              <w:spacing w:before="20" w:after="20" w:line="276" w:lineRule="auto"/>
              <w:jc w:val="center"/>
            </w:pPr>
            <w:r>
              <w:rPr>
                <w:rFonts w:cs="Times New Roman"/>
                <w:sz w:val="18"/>
              </w:rPr>
              <w:t>Admin</w:t>
            </w:r>
          </w:p>
        </w:tc>
        <w:tc>
          <w:tcPr>
            <w:tcW w:w="1584" w:type="dxa"/>
            <w:tcMar>
              <w:top w:w="80" w:type="dxa"/>
              <w:left w:w="100" w:type="dxa"/>
              <w:bottom w:w="80" w:type="dxa"/>
              <w:right w:w="100" w:type="dxa"/>
            </w:tcMar>
          </w:tcPr>
          <w:p w14:paraId="1BA9BD7A" w14:textId="77777777" w:rsidR="00A430BB" w:rsidRDefault="00623647">
            <w:pPr>
              <w:spacing w:before="20" w:after="20" w:line="276" w:lineRule="auto"/>
              <w:jc w:val="center"/>
            </w:pPr>
            <w:r>
              <w:rPr>
                <w:rFonts w:cs="Times New Roman"/>
                <w:sz w:val="18"/>
              </w:rPr>
              <w:t>FR26, FR27</w:t>
            </w:r>
          </w:p>
        </w:tc>
        <w:tc>
          <w:tcPr>
            <w:tcW w:w="3456" w:type="dxa"/>
            <w:tcMar>
              <w:top w:w="80" w:type="dxa"/>
              <w:left w:w="100" w:type="dxa"/>
              <w:bottom w:w="80" w:type="dxa"/>
              <w:right w:w="100" w:type="dxa"/>
            </w:tcMar>
          </w:tcPr>
          <w:p w14:paraId="59D6C0E5" w14:textId="77777777" w:rsidR="00A430BB" w:rsidRDefault="00623647">
            <w:pPr>
              <w:spacing w:before="20" w:after="20" w:line="276" w:lineRule="auto"/>
              <w:jc w:val="left"/>
            </w:pPr>
            <w:r>
              <w:rPr>
                <w:rFonts w:cs="Times New Roman"/>
                <w:sz w:val="18"/>
              </w:rPr>
              <w:t>Quản lý User, biểu giá &amp; xem Audit Logs</w:t>
            </w:r>
          </w:p>
        </w:tc>
      </w:tr>
    </w:tbl>
    <w:p w14:paraId="505FAA0B" w14:textId="77777777" w:rsidR="00A430BB" w:rsidRDefault="00A430BB">
      <w:pPr>
        <w:spacing w:after="120"/>
      </w:pPr>
    </w:p>
    <w:p w14:paraId="010B4FA0" w14:textId="77777777" w:rsidR="00A430BB" w:rsidRDefault="00623647">
      <w:pPr>
        <w:ind w:firstLine="432"/>
      </w:pPr>
      <w:r>
        <w:rPr>
          <w:rFonts w:cs="Times New Roman"/>
        </w:rPr>
        <w:t>Đặc tả kịch bản thực thi chi tiết (Basic Flow, Alternative Flows) cho 12 Use Cases:</w:t>
      </w:r>
    </w:p>
    <w:p w14:paraId="29FA689F" w14:textId="77777777" w:rsidR="00A430BB" w:rsidRDefault="00623647">
      <w:pPr>
        <w:keepNext/>
        <w:spacing w:before="120" w:after="60"/>
      </w:pPr>
      <w:bookmarkStart w:id="202" w:name="cap_B_ng_C_2"/>
      <w:bookmarkStart w:id="203" w:name="Tab_C_2"/>
      <w:r>
        <w:rPr>
          <w:rFonts w:cs="Times New Roman"/>
          <w:b/>
          <w:sz w:val="23"/>
        </w:rPr>
        <w:lastRenderedPageBreak/>
        <w:t>Bảng C.2. Đặc tả Kịch bản Chi tiết 12 Use Cases Cốt lõi</w:t>
      </w:r>
      <w:bookmarkEnd w:id="202"/>
      <w:bookmarkEnd w:id="203"/>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655"/>
        <w:gridCol w:w="1317"/>
        <w:gridCol w:w="932"/>
        <w:gridCol w:w="1222"/>
        <w:gridCol w:w="1413"/>
        <w:gridCol w:w="1665"/>
        <w:gridCol w:w="746"/>
        <w:gridCol w:w="1122"/>
      </w:tblGrid>
      <w:tr w:rsidR="00A430BB" w14:paraId="1DD0B7E4" w14:textId="77777777">
        <w:trPr>
          <w:cantSplit/>
          <w:tblHeader/>
          <w:jc w:val="center"/>
        </w:trPr>
        <w:tc>
          <w:tcPr>
            <w:tcW w:w="864" w:type="dxa"/>
            <w:shd w:val="clear" w:color="auto" w:fill="1B365D"/>
            <w:tcMar>
              <w:top w:w="80" w:type="dxa"/>
              <w:left w:w="100" w:type="dxa"/>
              <w:bottom w:w="80" w:type="dxa"/>
              <w:right w:w="100" w:type="dxa"/>
            </w:tcMar>
          </w:tcPr>
          <w:p w14:paraId="068C57C9" w14:textId="77777777" w:rsidR="00A430BB" w:rsidRDefault="00623647">
            <w:pPr>
              <w:spacing w:before="20" w:after="20" w:line="276" w:lineRule="auto"/>
              <w:jc w:val="center"/>
            </w:pPr>
            <w:r>
              <w:rPr>
                <w:rFonts w:cs="Times New Roman"/>
                <w:b/>
                <w:sz w:val="16"/>
              </w:rPr>
              <w:t>Mã UC</w:t>
            </w:r>
          </w:p>
        </w:tc>
        <w:tc>
          <w:tcPr>
            <w:tcW w:w="1728" w:type="dxa"/>
            <w:shd w:val="clear" w:color="auto" w:fill="1B365D"/>
            <w:tcMar>
              <w:top w:w="80" w:type="dxa"/>
              <w:left w:w="100" w:type="dxa"/>
              <w:bottom w:w="80" w:type="dxa"/>
              <w:right w:w="100" w:type="dxa"/>
            </w:tcMar>
          </w:tcPr>
          <w:p w14:paraId="51106597" w14:textId="77777777" w:rsidR="00A430BB" w:rsidRDefault="00623647">
            <w:pPr>
              <w:spacing w:before="20" w:after="20" w:line="276" w:lineRule="auto"/>
              <w:jc w:val="center"/>
            </w:pPr>
            <w:r>
              <w:rPr>
                <w:rFonts w:cs="Times New Roman"/>
                <w:b/>
                <w:sz w:val="16"/>
              </w:rPr>
              <w:t>Tên Use Case</w:t>
            </w:r>
          </w:p>
        </w:tc>
        <w:tc>
          <w:tcPr>
            <w:tcW w:w="1152" w:type="dxa"/>
            <w:shd w:val="clear" w:color="auto" w:fill="1B365D"/>
            <w:tcMar>
              <w:top w:w="80" w:type="dxa"/>
              <w:left w:w="100" w:type="dxa"/>
              <w:bottom w:w="80" w:type="dxa"/>
              <w:right w:w="100" w:type="dxa"/>
            </w:tcMar>
          </w:tcPr>
          <w:p w14:paraId="7D163073" w14:textId="77777777" w:rsidR="00A430BB" w:rsidRDefault="00623647">
            <w:pPr>
              <w:spacing w:before="20" w:after="20" w:line="276" w:lineRule="auto"/>
              <w:jc w:val="center"/>
            </w:pPr>
            <w:r>
              <w:rPr>
                <w:rFonts w:cs="Times New Roman"/>
                <w:b/>
                <w:sz w:val="16"/>
              </w:rPr>
              <w:t>Actor</w:t>
            </w:r>
          </w:p>
        </w:tc>
        <w:tc>
          <w:tcPr>
            <w:tcW w:w="1728" w:type="dxa"/>
            <w:shd w:val="clear" w:color="auto" w:fill="1B365D"/>
            <w:tcMar>
              <w:top w:w="80" w:type="dxa"/>
              <w:left w:w="100" w:type="dxa"/>
              <w:bottom w:w="80" w:type="dxa"/>
              <w:right w:w="100" w:type="dxa"/>
            </w:tcMar>
          </w:tcPr>
          <w:p w14:paraId="574DA529" w14:textId="77777777" w:rsidR="00A430BB" w:rsidRDefault="00623647">
            <w:pPr>
              <w:spacing w:before="20" w:after="20" w:line="276" w:lineRule="auto"/>
              <w:jc w:val="center"/>
            </w:pPr>
            <w:r>
              <w:rPr>
                <w:rFonts w:cs="Times New Roman"/>
                <w:b/>
                <w:sz w:val="16"/>
              </w:rPr>
              <w:t>Mục tiêu</w:t>
            </w:r>
          </w:p>
        </w:tc>
        <w:tc>
          <w:tcPr>
            <w:tcW w:w="1728" w:type="dxa"/>
            <w:shd w:val="clear" w:color="auto" w:fill="1B365D"/>
            <w:tcMar>
              <w:top w:w="80" w:type="dxa"/>
              <w:left w:w="100" w:type="dxa"/>
              <w:bottom w:w="80" w:type="dxa"/>
              <w:right w:w="100" w:type="dxa"/>
            </w:tcMar>
          </w:tcPr>
          <w:p w14:paraId="58C5F99F" w14:textId="77777777" w:rsidR="00A430BB" w:rsidRDefault="00623647">
            <w:pPr>
              <w:spacing w:before="20" w:after="20" w:line="276" w:lineRule="auto"/>
              <w:jc w:val="center"/>
            </w:pPr>
            <w:r>
              <w:rPr>
                <w:rFonts w:cs="Times New Roman"/>
                <w:b/>
                <w:sz w:val="16"/>
              </w:rPr>
              <w:t>Preconditions</w:t>
            </w:r>
          </w:p>
        </w:tc>
        <w:tc>
          <w:tcPr>
            <w:tcW w:w="2160" w:type="dxa"/>
            <w:shd w:val="clear" w:color="auto" w:fill="1B365D"/>
            <w:tcMar>
              <w:top w:w="80" w:type="dxa"/>
              <w:left w:w="100" w:type="dxa"/>
              <w:bottom w:w="80" w:type="dxa"/>
              <w:right w:w="100" w:type="dxa"/>
            </w:tcMar>
          </w:tcPr>
          <w:p w14:paraId="3E063FE6" w14:textId="77777777" w:rsidR="00A430BB" w:rsidRDefault="00623647">
            <w:pPr>
              <w:spacing w:before="20" w:after="20" w:line="276" w:lineRule="auto"/>
              <w:jc w:val="center"/>
            </w:pPr>
            <w:r>
              <w:rPr>
                <w:rFonts w:cs="Times New Roman"/>
                <w:b/>
                <w:sz w:val="16"/>
              </w:rPr>
              <w:t>Luồng chính (Basic Flow)</w:t>
            </w:r>
          </w:p>
        </w:tc>
        <w:tc>
          <w:tcPr>
            <w:tcW w:w="864" w:type="dxa"/>
            <w:shd w:val="clear" w:color="auto" w:fill="1B365D"/>
            <w:tcMar>
              <w:top w:w="80" w:type="dxa"/>
              <w:left w:w="100" w:type="dxa"/>
              <w:bottom w:w="80" w:type="dxa"/>
              <w:right w:w="100" w:type="dxa"/>
            </w:tcMar>
          </w:tcPr>
          <w:p w14:paraId="10CE2D0E" w14:textId="77777777" w:rsidR="00A430BB" w:rsidRDefault="00623647">
            <w:pPr>
              <w:spacing w:before="20" w:after="20" w:line="276" w:lineRule="auto"/>
              <w:jc w:val="center"/>
            </w:pPr>
            <w:r>
              <w:rPr>
                <w:rFonts w:cs="Times New Roman"/>
                <w:b/>
                <w:sz w:val="16"/>
              </w:rPr>
              <w:t>Luồng rẽ nhánh (Alt Flow)</w:t>
            </w:r>
          </w:p>
        </w:tc>
        <w:tc>
          <w:tcPr>
            <w:tcW w:w="1134" w:type="dxa"/>
            <w:shd w:val="clear" w:color="auto" w:fill="1B365D"/>
            <w:tcMar>
              <w:top w:w="80" w:type="dxa"/>
              <w:left w:w="100" w:type="dxa"/>
              <w:bottom w:w="80" w:type="dxa"/>
              <w:right w:w="100" w:type="dxa"/>
            </w:tcMar>
          </w:tcPr>
          <w:p w14:paraId="50A32509" w14:textId="77777777" w:rsidR="00A430BB" w:rsidRDefault="00623647">
            <w:pPr>
              <w:spacing w:before="20" w:after="20" w:line="276" w:lineRule="auto"/>
              <w:jc w:val="center"/>
            </w:pPr>
            <w:r>
              <w:rPr>
                <w:rFonts w:cs="Times New Roman"/>
                <w:b/>
                <w:sz w:val="16"/>
              </w:rPr>
              <w:t>Luồng ngoại lệ (Exception Flow)</w:t>
            </w:r>
          </w:p>
        </w:tc>
      </w:tr>
      <w:tr w:rsidR="00A430BB" w14:paraId="290F60CF" w14:textId="77777777">
        <w:trPr>
          <w:cantSplit/>
          <w:jc w:val="center"/>
        </w:trPr>
        <w:tc>
          <w:tcPr>
            <w:tcW w:w="864" w:type="dxa"/>
            <w:shd w:val="clear" w:color="auto" w:fill="F6F9FC"/>
            <w:tcMar>
              <w:top w:w="80" w:type="dxa"/>
              <w:left w:w="100" w:type="dxa"/>
              <w:bottom w:w="80" w:type="dxa"/>
              <w:right w:w="100" w:type="dxa"/>
            </w:tcMar>
          </w:tcPr>
          <w:p w14:paraId="6B2B75B3" w14:textId="77777777" w:rsidR="00A430BB" w:rsidRDefault="00623647">
            <w:pPr>
              <w:spacing w:before="20" w:after="20" w:line="276" w:lineRule="auto"/>
              <w:jc w:val="center"/>
            </w:pPr>
            <w:r>
              <w:rPr>
                <w:rFonts w:cs="Times New Roman"/>
                <w:sz w:val="16"/>
              </w:rPr>
              <w:t>UC-01</w:t>
            </w:r>
          </w:p>
        </w:tc>
        <w:tc>
          <w:tcPr>
            <w:tcW w:w="1728" w:type="dxa"/>
            <w:shd w:val="clear" w:color="auto" w:fill="F6F9FC"/>
            <w:tcMar>
              <w:top w:w="80" w:type="dxa"/>
              <w:left w:w="100" w:type="dxa"/>
              <w:bottom w:w="80" w:type="dxa"/>
              <w:right w:w="100" w:type="dxa"/>
            </w:tcMar>
          </w:tcPr>
          <w:p w14:paraId="7D4F45FD" w14:textId="77777777" w:rsidR="00A430BB" w:rsidRDefault="00623647">
            <w:pPr>
              <w:spacing w:before="20" w:after="20" w:line="276" w:lineRule="auto"/>
              <w:jc w:val="left"/>
            </w:pPr>
            <w:r>
              <w:rPr>
                <w:rFonts w:cs="Times New Roman"/>
                <w:sz w:val="16"/>
              </w:rPr>
              <w:t>Đăng ký &amp; Đăng nhập</w:t>
            </w:r>
          </w:p>
        </w:tc>
        <w:tc>
          <w:tcPr>
            <w:tcW w:w="1152" w:type="dxa"/>
            <w:shd w:val="clear" w:color="auto" w:fill="F6F9FC"/>
            <w:tcMar>
              <w:top w:w="80" w:type="dxa"/>
              <w:left w:w="100" w:type="dxa"/>
              <w:bottom w:w="80" w:type="dxa"/>
              <w:right w:w="100" w:type="dxa"/>
            </w:tcMar>
          </w:tcPr>
          <w:p w14:paraId="653D05C0" w14:textId="77777777" w:rsidR="00A430BB" w:rsidRDefault="00623647">
            <w:pPr>
              <w:spacing w:before="20" w:after="20" w:line="276" w:lineRule="auto"/>
              <w:jc w:val="center"/>
            </w:pPr>
            <w:r>
              <w:rPr>
                <w:rFonts w:cs="Times New Roman"/>
                <w:sz w:val="16"/>
              </w:rPr>
              <w:t>User, Admin</w:t>
            </w:r>
          </w:p>
        </w:tc>
        <w:tc>
          <w:tcPr>
            <w:tcW w:w="1728" w:type="dxa"/>
            <w:shd w:val="clear" w:color="auto" w:fill="F6F9FC"/>
            <w:tcMar>
              <w:top w:w="80" w:type="dxa"/>
              <w:left w:w="100" w:type="dxa"/>
              <w:bottom w:w="80" w:type="dxa"/>
              <w:right w:w="100" w:type="dxa"/>
            </w:tcMar>
          </w:tcPr>
          <w:p w14:paraId="711286EA" w14:textId="77777777" w:rsidR="00A430BB" w:rsidRDefault="00623647">
            <w:pPr>
              <w:spacing w:before="20" w:after="20" w:line="276" w:lineRule="auto"/>
              <w:jc w:val="left"/>
            </w:pPr>
            <w:r>
              <w:rPr>
                <w:rFonts w:cs="Times New Roman"/>
                <w:sz w:val="16"/>
              </w:rPr>
              <w:t>Người dùng truy cập ứng dụng</w:t>
            </w:r>
          </w:p>
        </w:tc>
        <w:tc>
          <w:tcPr>
            <w:tcW w:w="1728" w:type="dxa"/>
            <w:shd w:val="clear" w:color="auto" w:fill="F6F9FC"/>
            <w:tcMar>
              <w:top w:w="80" w:type="dxa"/>
              <w:left w:w="100" w:type="dxa"/>
              <w:bottom w:w="80" w:type="dxa"/>
              <w:right w:w="100" w:type="dxa"/>
            </w:tcMar>
          </w:tcPr>
          <w:p w14:paraId="6ECEBBFC" w14:textId="77777777" w:rsidR="00A430BB" w:rsidRDefault="00623647">
            <w:pPr>
              <w:spacing w:before="20" w:after="20" w:line="276" w:lineRule="auto"/>
              <w:jc w:val="left"/>
            </w:pPr>
            <w:r>
              <w:rPr>
                <w:rFonts w:cs="Times New Roman"/>
                <w:sz w:val="16"/>
              </w:rPr>
              <w:t>Chưa xác thực session</w:t>
            </w:r>
          </w:p>
        </w:tc>
        <w:tc>
          <w:tcPr>
            <w:tcW w:w="2160" w:type="dxa"/>
            <w:shd w:val="clear" w:color="auto" w:fill="F6F9FC"/>
            <w:tcMar>
              <w:top w:w="80" w:type="dxa"/>
              <w:left w:w="100" w:type="dxa"/>
              <w:bottom w:w="80" w:type="dxa"/>
              <w:right w:w="100" w:type="dxa"/>
            </w:tcMar>
          </w:tcPr>
          <w:p w14:paraId="0C0EB1DB" w14:textId="77777777" w:rsidR="00A430BB" w:rsidRDefault="00623647">
            <w:pPr>
              <w:spacing w:before="20" w:after="20" w:line="276" w:lineRule="auto"/>
              <w:jc w:val="left"/>
            </w:pPr>
            <w:r>
              <w:rPr>
                <w:rFonts w:cs="Times New Roman"/>
                <w:sz w:val="16"/>
              </w:rPr>
              <w:t>1. Nhập Email/Password -&gt; 2. System mã hóa Bcrypt / kiểm tra DB -&gt; 3. Cấp Access Token &amp; Cookie -&gt; 4. Chuyển hướng Dashboard.</w:t>
            </w:r>
          </w:p>
        </w:tc>
        <w:tc>
          <w:tcPr>
            <w:tcW w:w="864" w:type="dxa"/>
            <w:shd w:val="clear" w:color="auto" w:fill="F6F9FC"/>
            <w:tcMar>
              <w:top w:w="80" w:type="dxa"/>
              <w:left w:w="100" w:type="dxa"/>
              <w:bottom w:w="80" w:type="dxa"/>
              <w:right w:w="100" w:type="dxa"/>
            </w:tcMar>
          </w:tcPr>
          <w:p w14:paraId="2AC9C30D" w14:textId="77777777" w:rsidR="00A430BB" w:rsidRDefault="00623647">
            <w:pPr>
              <w:spacing w:before="20" w:after="20" w:line="276" w:lineRule="auto"/>
              <w:jc w:val="center"/>
            </w:pPr>
            <w:r>
              <w:rPr>
                <w:rFonts w:cs="Times New Roman"/>
                <w:sz w:val="16"/>
              </w:rPr>
              <w:t>Email đã tồn tại -&gt; Báo lỗi FR01.</w:t>
            </w:r>
          </w:p>
        </w:tc>
        <w:tc>
          <w:tcPr>
            <w:tcW w:w="1134" w:type="dxa"/>
            <w:shd w:val="clear" w:color="auto" w:fill="F6F9FC"/>
            <w:tcMar>
              <w:top w:w="80" w:type="dxa"/>
              <w:left w:w="100" w:type="dxa"/>
              <w:bottom w:w="80" w:type="dxa"/>
              <w:right w:w="100" w:type="dxa"/>
            </w:tcMar>
          </w:tcPr>
          <w:p w14:paraId="194C8ECF" w14:textId="77777777" w:rsidR="00A430BB" w:rsidRDefault="00623647">
            <w:pPr>
              <w:spacing w:before="20" w:after="20" w:line="276" w:lineRule="auto"/>
              <w:jc w:val="left"/>
            </w:pPr>
            <w:r>
              <w:rPr>
                <w:rFonts w:cs="Times New Roman"/>
                <w:sz w:val="16"/>
              </w:rPr>
              <w:t>Sai mật khẩu -&gt; Báo lỗi 401 Unauthorized.</w:t>
            </w:r>
          </w:p>
        </w:tc>
      </w:tr>
      <w:tr w:rsidR="00A430BB" w14:paraId="0D8B2C3E" w14:textId="77777777">
        <w:trPr>
          <w:cantSplit/>
          <w:jc w:val="center"/>
        </w:trPr>
        <w:tc>
          <w:tcPr>
            <w:tcW w:w="864" w:type="dxa"/>
            <w:tcMar>
              <w:top w:w="80" w:type="dxa"/>
              <w:left w:w="100" w:type="dxa"/>
              <w:bottom w:w="80" w:type="dxa"/>
              <w:right w:w="100" w:type="dxa"/>
            </w:tcMar>
          </w:tcPr>
          <w:p w14:paraId="4E01B539" w14:textId="77777777" w:rsidR="00A430BB" w:rsidRDefault="00623647">
            <w:pPr>
              <w:spacing w:before="20" w:after="20" w:line="276" w:lineRule="auto"/>
              <w:jc w:val="center"/>
            </w:pPr>
            <w:r>
              <w:rPr>
                <w:rFonts w:cs="Times New Roman"/>
                <w:sz w:val="16"/>
              </w:rPr>
              <w:t>UC-02</w:t>
            </w:r>
          </w:p>
        </w:tc>
        <w:tc>
          <w:tcPr>
            <w:tcW w:w="1728" w:type="dxa"/>
            <w:tcMar>
              <w:top w:w="80" w:type="dxa"/>
              <w:left w:w="100" w:type="dxa"/>
              <w:bottom w:w="80" w:type="dxa"/>
              <w:right w:w="100" w:type="dxa"/>
            </w:tcMar>
          </w:tcPr>
          <w:p w14:paraId="3292253F" w14:textId="77777777" w:rsidR="00A430BB" w:rsidRDefault="00623647">
            <w:pPr>
              <w:spacing w:before="20" w:after="20" w:line="276" w:lineRule="auto"/>
              <w:jc w:val="left"/>
            </w:pPr>
            <w:r>
              <w:rPr>
                <w:rFonts w:cs="Times New Roman"/>
                <w:sz w:val="16"/>
              </w:rPr>
              <w:t>Wizard Onboarding Hộ</w:t>
            </w:r>
          </w:p>
        </w:tc>
        <w:tc>
          <w:tcPr>
            <w:tcW w:w="1152" w:type="dxa"/>
            <w:tcMar>
              <w:top w:w="80" w:type="dxa"/>
              <w:left w:w="100" w:type="dxa"/>
              <w:bottom w:w="80" w:type="dxa"/>
              <w:right w:w="100" w:type="dxa"/>
            </w:tcMar>
          </w:tcPr>
          <w:p w14:paraId="2BABBE0D" w14:textId="77777777" w:rsidR="00A430BB" w:rsidRDefault="00623647">
            <w:pPr>
              <w:spacing w:before="20" w:after="20" w:line="276" w:lineRule="auto"/>
              <w:jc w:val="center"/>
            </w:pPr>
            <w:r>
              <w:rPr>
                <w:rFonts w:cs="Times New Roman"/>
                <w:sz w:val="16"/>
              </w:rPr>
              <w:t>Owner</w:t>
            </w:r>
          </w:p>
        </w:tc>
        <w:tc>
          <w:tcPr>
            <w:tcW w:w="1728" w:type="dxa"/>
            <w:tcMar>
              <w:top w:w="80" w:type="dxa"/>
              <w:left w:w="100" w:type="dxa"/>
              <w:bottom w:w="80" w:type="dxa"/>
              <w:right w:w="100" w:type="dxa"/>
            </w:tcMar>
          </w:tcPr>
          <w:p w14:paraId="76A6BC3B" w14:textId="77777777" w:rsidR="00A430BB" w:rsidRDefault="00623647">
            <w:pPr>
              <w:spacing w:before="20" w:after="20" w:line="276" w:lineRule="auto"/>
              <w:jc w:val="left"/>
            </w:pPr>
            <w:r>
              <w:rPr>
                <w:rFonts w:cs="Times New Roman"/>
                <w:sz w:val="16"/>
              </w:rPr>
              <w:t>Khởi tạo thông tin không gian hộ</w:t>
            </w:r>
          </w:p>
        </w:tc>
        <w:tc>
          <w:tcPr>
            <w:tcW w:w="1728" w:type="dxa"/>
            <w:tcMar>
              <w:top w:w="80" w:type="dxa"/>
              <w:left w:w="100" w:type="dxa"/>
              <w:bottom w:w="80" w:type="dxa"/>
              <w:right w:w="100" w:type="dxa"/>
            </w:tcMar>
          </w:tcPr>
          <w:p w14:paraId="75901685" w14:textId="77777777" w:rsidR="00A430BB" w:rsidRDefault="00623647">
            <w:pPr>
              <w:spacing w:before="20" w:after="20" w:line="276" w:lineRule="auto"/>
              <w:jc w:val="left"/>
            </w:pPr>
            <w:r>
              <w:rPr>
                <w:rFonts w:cs="Times New Roman"/>
                <w:sz w:val="16"/>
              </w:rPr>
              <w:t>Đã đăng nhập thành công</w:t>
            </w:r>
          </w:p>
        </w:tc>
        <w:tc>
          <w:tcPr>
            <w:tcW w:w="2160" w:type="dxa"/>
            <w:tcMar>
              <w:top w:w="80" w:type="dxa"/>
              <w:left w:w="100" w:type="dxa"/>
              <w:bottom w:w="80" w:type="dxa"/>
              <w:right w:w="100" w:type="dxa"/>
            </w:tcMar>
          </w:tcPr>
          <w:p w14:paraId="33BCEC85" w14:textId="77777777" w:rsidR="00A430BB" w:rsidRDefault="00623647">
            <w:pPr>
              <w:spacing w:before="20" w:after="20" w:line="276" w:lineRule="auto"/>
              <w:jc w:val="left"/>
            </w:pPr>
            <w:r>
              <w:rPr>
                <w:rFonts w:cs="Times New Roman"/>
                <w:sz w:val="16"/>
              </w:rPr>
              <w:t>1. Nhập tên hộ &amp; địa chỉ -&gt; 2. Nhập số thành viên -&gt; 3. Tạo công tơ điện/nước ban đầu -&gt; 4. Lưu DB &amp; hoàn thành.</w:t>
            </w:r>
          </w:p>
        </w:tc>
        <w:tc>
          <w:tcPr>
            <w:tcW w:w="864" w:type="dxa"/>
            <w:tcMar>
              <w:top w:w="80" w:type="dxa"/>
              <w:left w:w="100" w:type="dxa"/>
              <w:bottom w:w="80" w:type="dxa"/>
              <w:right w:w="100" w:type="dxa"/>
            </w:tcMar>
          </w:tcPr>
          <w:p w14:paraId="71CA7C0F" w14:textId="77777777" w:rsidR="00A430BB" w:rsidRDefault="00623647">
            <w:pPr>
              <w:spacing w:before="20" w:after="20" w:line="276" w:lineRule="auto"/>
              <w:jc w:val="center"/>
            </w:pPr>
            <w:r>
              <w:rPr>
                <w:rFonts w:cs="Times New Roman"/>
                <w:sz w:val="16"/>
              </w:rPr>
              <w:t>Bỏ qua công tơ -&gt; Tạo hộ trống.</w:t>
            </w:r>
          </w:p>
        </w:tc>
        <w:tc>
          <w:tcPr>
            <w:tcW w:w="1134" w:type="dxa"/>
            <w:tcMar>
              <w:top w:w="80" w:type="dxa"/>
              <w:left w:w="100" w:type="dxa"/>
              <w:bottom w:w="80" w:type="dxa"/>
              <w:right w:w="100" w:type="dxa"/>
            </w:tcMar>
          </w:tcPr>
          <w:p w14:paraId="0006522D" w14:textId="77777777" w:rsidR="00A430BB" w:rsidRDefault="00623647">
            <w:pPr>
              <w:spacing w:before="20" w:after="20" w:line="276" w:lineRule="auto"/>
              <w:jc w:val="left"/>
            </w:pPr>
            <w:r>
              <w:rPr>
                <w:rFonts w:cs="Times New Roman"/>
                <w:sz w:val="16"/>
              </w:rPr>
              <w:t>Lỗi DB transaction -&gt; Rollback toàn bộ.</w:t>
            </w:r>
          </w:p>
        </w:tc>
      </w:tr>
      <w:tr w:rsidR="00A430BB" w14:paraId="272B07D0" w14:textId="77777777">
        <w:trPr>
          <w:cantSplit/>
          <w:jc w:val="center"/>
        </w:trPr>
        <w:tc>
          <w:tcPr>
            <w:tcW w:w="864" w:type="dxa"/>
            <w:shd w:val="clear" w:color="auto" w:fill="F6F9FC"/>
            <w:tcMar>
              <w:top w:w="80" w:type="dxa"/>
              <w:left w:w="100" w:type="dxa"/>
              <w:bottom w:w="80" w:type="dxa"/>
              <w:right w:w="100" w:type="dxa"/>
            </w:tcMar>
          </w:tcPr>
          <w:p w14:paraId="2F2CFA3A" w14:textId="77777777" w:rsidR="00A430BB" w:rsidRDefault="00623647">
            <w:pPr>
              <w:spacing w:before="20" w:after="20" w:line="276" w:lineRule="auto"/>
              <w:jc w:val="center"/>
            </w:pPr>
            <w:r>
              <w:rPr>
                <w:rFonts w:cs="Times New Roman"/>
                <w:sz w:val="16"/>
              </w:rPr>
              <w:t>UC-05</w:t>
            </w:r>
          </w:p>
        </w:tc>
        <w:tc>
          <w:tcPr>
            <w:tcW w:w="1728" w:type="dxa"/>
            <w:shd w:val="clear" w:color="auto" w:fill="F6F9FC"/>
            <w:tcMar>
              <w:top w:w="80" w:type="dxa"/>
              <w:left w:w="100" w:type="dxa"/>
              <w:bottom w:w="80" w:type="dxa"/>
              <w:right w:w="100" w:type="dxa"/>
            </w:tcMar>
          </w:tcPr>
          <w:p w14:paraId="6B8850F0" w14:textId="77777777" w:rsidR="00A430BB" w:rsidRDefault="00623647">
            <w:pPr>
              <w:spacing w:before="20" w:after="20" w:line="276" w:lineRule="auto"/>
              <w:jc w:val="left"/>
            </w:pPr>
            <w:r>
              <w:rPr>
                <w:rFonts w:cs="Times New Roman"/>
                <w:sz w:val="16"/>
              </w:rPr>
              <w:t>Nhập Chỉ số Hàng tháng</w:t>
            </w:r>
          </w:p>
        </w:tc>
        <w:tc>
          <w:tcPr>
            <w:tcW w:w="1152" w:type="dxa"/>
            <w:shd w:val="clear" w:color="auto" w:fill="F6F9FC"/>
            <w:tcMar>
              <w:top w:w="80" w:type="dxa"/>
              <w:left w:w="100" w:type="dxa"/>
              <w:bottom w:w="80" w:type="dxa"/>
              <w:right w:w="100" w:type="dxa"/>
            </w:tcMar>
          </w:tcPr>
          <w:p w14:paraId="6795F4F5" w14:textId="77777777" w:rsidR="00A430BB" w:rsidRDefault="00623647">
            <w:pPr>
              <w:spacing w:before="20" w:after="20" w:line="276" w:lineRule="auto"/>
              <w:jc w:val="center"/>
            </w:pPr>
            <w:r>
              <w:rPr>
                <w:rFonts w:cs="Times New Roman"/>
                <w:sz w:val="16"/>
              </w:rPr>
              <w:t>Owner, Member</w:t>
            </w:r>
          </w:p>
        </w:tc>
        <w:tc>
          <w:tcPr>
            <w:tcW w:w="1728" w:type="dxa"/>
            <w:shd w:val="clear" w:color="auto" w:fill="F6F9FC"/>
            <w:tcMar>
              <w:top w:w="80" w:type="dxa"/>
              <w:left w:w="100" w:type="dxa"/>
              <w:bottom w:w="80" w:type="dxa"/>
              <w:right w:w="100" w:type="dxa"/>
            </w:tcMar>
          </w:tcPr>
          <w:p w14:paraId="7EE338E3" w14:textId="77777777" w:rsidR="00A430BB" w:rsidRDefault="00623647">
            <w:pPr>
              <w:spacing w:before="20" w:after="20" w:line="276" w:lineRule="auto"/>
              <w:jc w:val="left"/>
            </w:pPr>
            <w:r>
              <w:rPr>
                <w:rFonts w:cs="Times New Roman"/>
                <w:sz w:val="16"/>
              </w:rPr>
              <w:t>Ghi chỉ số chốt kỳ mới</w:t>
            </w:r>
          </w:p>
        </w:tc>
        <w:tc>
          <w:tcPr>
            <w:tcW w:w="1728" w:type="dxa"/>
            <w:shd w:val="clear" w:color="auto" w:fill="F6F9FC"/>
            <w:tcMar>
              <w:top w:w="80" w:type="dxa"/>
              <w:left w:w="100" w:type="dxa"/>
              <w:bottom w:w="80" w:type="dxa"/>
              <w:right w:w="100" w:type="dxa"/>
            </w:tcMar>
          </w:tcPr>
          <w:p w14:paraId="6E0A4D28" w14:textId="77777777" w:rsidR="00A430BB" w:rsidRDefault="00623647">
            <w:pPr>
              <w:spacing w:before="20" w:after="20" w:line="276" w:lineRule="auto"/>
              <w:jc w:val="left"/>
            </w:pPr>
            <w:r>
              <w:rPr>
                <w:rFonts w:cs="Times New Roman"/>
                <w:sz w:val="16"/>
              </w:rPr>
              <w:t>Hộ đã có công tơ active</w:t>
            </w:r>
          </w:p>
        </w:tc>
        <w:tc>
          <w:tcPr>
            <w:tcW w:w="2160" w:type="dxa"/>
            <w:shd w:val="clear" w:color="auto" w:fill="F6F9FC"/>
            <w:tcMar>
              <w:top w:w="80" w:type="dxa"/>
              <w:left w:w="100" w:type="dxa"/>
              <w:bottom w:w="80" w:type="dxa"/>
              <w:right w:w="100" w:type="dxa"/>
            </w:tcMar>
          </w:tcPr>
          <w:p w14:paraId="1C3ED891" w14:textId="77777777" w:rsidR="00A430BB" w:rsidRDefault="00623647">
            <w:pPr>
              <w:spacing w:before="20" w:after="20" w:line="276" w:lineRule="auto"/>
              <w:jc w:val="left"/>
            </w:pPr>
            <w:r>
              <w:rPr>
                <w:rFonts w:cs="Times New Roman"/>
                <w:sz w:val="16"/>
              </w:rPr>
              <w:t>1. Chọn công tơ -&gt; 2. Nhập kỳ YYYY-MM &amp; chỉ số mới -&gt; 3. Validate current &gt;= previous -&gt; 4. Lưu Reading -&gt; 5. Tự kích hoạt UC-06.</w:t>
            </w:r>
          </w:p>
        </w:tc>
        <w:tc>
          <w:tcPr>
            <w:tcW w:w="864" w:type="dxa"/>
            <w:shd w:val="clear" w:color="auto" w:fill="F6F9FC"/>
            <w:tcMar>
              <w:top w:w="80" w:type="dxa"/>
              <w:left w:w="100" w:type="dxa"/>
              <w:bottom w:w="80" w:type="dxa"/>
              <w:right w:w="100" w:type="dxa"/>
            </w:tcMar>
          </w:tcPr>
          <w:p w14:paraId="3206EED8" w14:textId="77777777" w:rsidR="00A430BB" w:rsidRDefault="00623647">
            <w:pPr>
              <w:spacing w:before="20" w:after="20" w:line="276" w:lineRule="auto"/>
              <w:jc w:val="center"/>
            </w:pPr>
            <w:r>
              <w:rPr>
                <w:rFonts w:cs="Times New Roman"/>
                <w:sz w:val="16"/>
              </w:rPr>
              <w:t>Chỉ số mới nhỏ hơn -&gt; Báo lỗi BR-01.</w:t>
            </w:r>
          </w:p>
        </w:tc>
        <w:tc>
          <w:tcPr>
            <w:tcW w:w="1134" w:type="dxa"/>
            <w:shd w:val="clear" w:color="auto" w:fill="F6F9FC"/>
            <w:tcMar>
              <w:top w:w="80" w:type="dxa"/>
              <w:left w:w="100" w:type="dxa"/>
              <w:bottom w:w="80" w:type="dxa"/>
              <w:right w:w="100" w:type="dxa"/>
            </w:tcMar>
          </w:tcPr>
          <w:p w14:paraId="4F05A8D6" w14:textId="77777777" w:rsidR="00A430BB" w:rsidRDefault="00623647">
            <w:pPr>
              <w:spacing w:before="20" w:after="20" w:line="276" w:lineRule="auto"/>
              <w:jc w:val="left"/>
            </w:pPr>
            <w:r>
              <w:rPr>
                <w:rFonts w:cs="Times New Roman"/>
                <w:sz w:val="16"/>
              </w:rPr>
              <w:t>Kỳ ghi đã tồn tại -&gt; Báo lỗi BR-02.</w:t>
            </w:r>
          </w:p>
        </w:tc>
      </w:tr>
      <w:tr w:rsidR="00A430BB" w14:paraId="62F9AE8D" w14:textId="77777777">
        <w:trPr>
          <w:cantSplit/>
          <w:jc w:val="center"/>
        </w:trPr>
        <w:tc>
          <w:tcPr>
            <w:tcW w:w="864" w:type="dxa"/>
            <w:tcMar>
              <w:top w:w="80" w:type="dxa"/>
              <w:left w:w="100" w:type="dxa"/>
              <w:bottom w:w="80" w:type="dxa"/>
              <w:right w:w="100" w:type="dxa"/>
            </w:tcMar>
          </w:tcPr>
          <w:p w14:paraId="38D789E2" w14:textId="77777777" w:rsidR="00A430BB" w:rsidRDefault="00623647">
            <w:pPr>
              <w:spacing w:before="20" w:after="20" w:line="276" w:lineRule="auto"/>
              <w:jc w:val="center"/>
            </w:pPr>
            <w:r>
              <w:rPr>
                <w:rFonts w:cs="Times New Roman"/>
                <w:sz w:val="16"/>
              </w:rPr>
              <w:t>UC-06</w:t>
            </w:r>
          </w:p>
        </w:tc>
        <w:tc>
          <w:tcPr>
            <w:tcW w:w="1728" w:type="dxa"/>
            <w:tcMar>
              <w:top w:w="80" w:type="dxa"/>
              <w:left w:w="100" w:type="dxa"/>
              <w:bottom w:w="80" w:type="dxa"/>
              <w:right w:w="100" w:type="dxa"/>
            </w:tcMar>
          </w:tcPr>
          <w:p w14:paraId="3FD17C57" w14:textId="77777777" w:rsidR="00A430BB" w:rsidRDefault="00623647">
            <w:pPr>
              <w:spacing w:before="20" w:after="20" w:line="276" w:lineRule="auto"/>
              <w:jc w:val="left"/>
            </w:pPr>
            <w:r>
              <w:rPr>
                <w:rFonts w:cs="Times New Roman"/>
                <w:sz w:val="16"/>
              </w:rPr>
              <w:t>Tự động Tính tiền Bậc thang</w:t>
            </w:r>
          </w:p>
        </w:tc>
        <w:tc>
          <w:tcPr>
            <w:tcW w:w="1152" w:type="dxa"/>
            <w:tcMar>
              <w:top w:w="80" w:type="dxa"/>
              <w:left w:w="100" w:type="dxa"/>
              <w:bottom w:w="80" w:type="dxa"/>
              <w:right w:w="100" w:type="dxa"/>
            </w:tcMar>
          </w:tcPr>
          <w:p w14:paraId="629BFC41" w14:textId="77777777" w:rsidR="00A430BB" w:rsidRDefault="00623647">
            <w:pPr>
              <w:spacing w:before="20" w:after="20" w:line="276" w:lineRule="auto"/>
              <w:jc w:val="center"/>
            </w:pPr>
            <w:r>
              <w:rPr>
                <w:rFonts w:cs="Times New Roman"/>
                <w:sz w:val="16"/>
              </w:rPr>
              <w:t>System</w:t>
            </w:r>
          </w:p>
        </w:tc>
        <w:tc>
          <w:tcPr>
            <w:tcW w:w="1728" w:type="dxa"/>
            <w:tcMar>
              <w:top w:w="80" w:type="dxa"/>
              <w:left w:w="100" w:type="dxa"/>
              <w:bottom w:w="80" w:type="dxa"/>
              <w:right w:w="100" w:type="dxa"/>
            </w:tcMar>
          </w:tcPr>
          <w:p w14:paraId="152943F9" w14:textId="77777777" w:rsidR="00A430BB" w:rsidRDefault="00623647">
            <w:pPr>
              <w:spacing w:before="20" w:after="20" w:line="276" w:lineRule="auto"/>
              <w:jc w:val="left"/>
            </w:pPr>
            <w:r>
              <w:rPr>
                <w:rFonts w:cs="Times New Roman"/>
                <w:sz w:val="16"/>
              </w:rPr>
              <w:t>Phân rã tiêu thụ Decimal</w:t>
            </w:r>
          </w:p>
        </w:tc>
        <w:tc>
          <w:tcPr>
            <w:tcW w:w="1728" w:type="dxa"/>
            <w:tcMar>
              <w:top w:w="80" w:type="dxa"/>
              <w:left w:w="100" w:type="dxa"/>
              <w:bottom w:w="80" w:type="dxa"/>
              <w:right w:w="100" w:type="dxa"/>
            </w:tcMar>
          </w:tcPr>
          <w:p w14:paraId="6B2172AF" w14:textId="77777777" w:rsidR="00A430BB" w:rsidRDefault="00623647">
            <w:pPr>
              <w:spacing w:before="20" w:after="20" w:line="276" w:lineRule="auto"/>
              <w:jc w:val="left"/>
            </w:pPr>
            <w:r>
              <w:rPr>
                <w:rFonts w:cs="Times New Roman"/>
                <w:sz w:val="16"/>
              </w:rPr>
              <w:t>Có bản ghi Reading mới</w:t>
            </w:r>
          </w:p>
        </w:tc>
        <w:tc>
          <w:tcPr>
            <w:tcW w:w="2160" w:type="dxa"/>
            <w:tcMar>
              <w:top w:w="80" w:type="dxa"/>
              <w:left w:w="100" w:type="dxa"/>
              <w:bottom w:w="80" w:type="dxa"/>
              <w:right w:w="100" w:type="dxa"/>
            </w:tcMar>
          </w:tcPr>
          <w:p w14:paraId="7D398B7F" w14:textId="77777777" w:rsidR="00A430BB" w:rsidRDefault="00623647">
            <w:pPr>
              <w:spacing w:before="20" w:after="20" w:line="276" w:lineRule="auto"/>
              <w:jc w:val="left"/>
            </w:pPr>
            <w:r>
              <w:rPr>
                <w:rFonts w:cs="Times New Roman"/>
                <w:sz w:val="16"/>
              </w:rPr>
              <w:t>1. Tính tiêu thụ C = New - Old -&gt; 2. Lấy Active Tariff Snapshot -&gt; 3. Phân rã C qua 6 bậc EVN -&gt; 4. Tính tiền Decimal -&gt; 5. Lưu Bill DRAFT.</w:t>
            </w:r>
          </w:p>
        </w:tc>
        <w:tc>
          <w:tcPr>
            <w:tcW w:w="864" w:type="dxa"/>
            <w:tcMar>
              <w:top w:w="80" w:type="dxa"/>
              <w:left w:w="100" w:type="dxa"/>
              <w:bottom w:w="80" w:type="dxa"/>
              <w:right w:w="100" w:type="dxa"/>
            </w:tcMar>
          </w:tcPr>
          <w:p w14:paraId="23A984F2" w14:textId="77777777" w:rsidR="00A430BB" w:rsidRDefault="00623647">
            <w:pPr>
              <w:spacing w:before="20" w:after="20" w:line="276" w:lineRule="auto"/>
              <w:jc w:val="center"/>
            </w:pPr>
            <w:r>
              <w:rPr>
                <w:rFonts w:cs="Times New Roman"/>
                <w:sz w:val="16"/>
              </w:rPr>
              <w:t>Thiếu biểu giá active -&gt; Dùng biểu giá mặc định.</w:t>
            </w:r>
          </w:p>
        </w:tc>
        <w:tc>
          <w:tcPr>
            <w:tcW w:w="1134" w:type="dxa"/>
            <w:tcMar>
              <w:top w:w="80" w:type="dxa"/>
              <w:left w:w="100" w:type="dxa"/>
              <w:bottom w:w="80" w:type="dxa"/>
              <w:right w:w="100" w:type="dxa"/>
            </w:tcMar>
          </w:tcPr>
          <w:p w14:paraId="395DEA7E" w14:textId="77777777" w:rsidR="00A430BB" w:rsidRDefault="00623647">
            <w:pPr>
              <w:spacing w:before="20" w:after="20" w:line="276" w:lineRule="auto"/>
              <w:jc w:val="left"/>
            </w:pPr>
            <w:r>
              <w:rPr>
                <w:rFonts w:cs="Times New Roman"/>
                <w:sz w:val="16"/>
              </w:rPr>
              <w:t>Lỗi tính toán -&gt; Rollback transaction.</w:t>
            </w:r>
          </w:p>
        </w:tc>
      </w:tr>
      <w:tr w:rsidR="00A430BB" w14:paraId="041E95B9" w14:textId="77777777">
        <w:trPr>
          <w:cantSplit/>
          <w:jc w:val="center"/>
        </w:trPr>
        <w:tc>
          <w:tcPr>
            <w:tcW w:w="864" w:type="dxa"/>
            <w:shd w:val="clear" w:color="auto" w:fill="F6F9FC"/>
            <w:tcMar>
              <w:top w:w="80" w:type="dxa"/>
              <w:left w:w="100" w:type="dxa"/>
              <w:bottom w:w="80" w:type="dxa"/>
              <w:right w:w="100" w:type="dxa"/>
            </w:tcMar>
          </w:tcPr>
          <w:p w14:paraId="1FAA3BB4" w14:textId="77777777" w:rsidR="00A430BB" w:rsidRDefault="00623647">
            <w:pPr>
              <w:spacing w:before="20" w:after="20" w:line="276" w:lineRule="auto"/>
              <w:jc w:val="center"/>
            </w:pPr>
            <w:r>
              <w:rPr>
                <w:rFonts w:cs="Times New Roman"/>
                <w:sz w:val="16"/>
              </w:rPr>
              <w:t>UC-08</w:t>
            </w:r>
          </w:p>
        </w:tc>
        <w:tc>
          <w:tcPr>
            <w:tcW w:w="1728" w:type="dxa"/>
            <w:shd w:val="clear" w:color="auto" w:fill="F6F9FC"/>
            <w:tcMar>
              <w:top w:w="80" w:type="dxa"/>
              <w:left w:w="100" w:type="dxa"/>
              <w:bottom w:w="80" w:type="dxa"/>
              <w:right w:w="100" w:type="dxa"/>
            </w:tcMar>
          </w:tcPr>
          <w:p w14:paraId="60C1321E" w14:textId="77777777" w:rsidR="00A430BB" w:rsidRDefault="00623647">
            <w:pPr>
              <w:spacing w:before="20" w:after="20" w:line="276" w:lineRule="auto"/>
              <w:jc w:val="left"/>
            </w:pPr>
            <w:r>
              <w:rPr>
                <w:rFonts w:cs="Times New Roman"/>
                <w:sz w:val="16"/>
              </w:rPr>
              <w:t>Ghi nhận Thanh toán</w:t>
            </w:r>
          </w:p>
        </w:tc>
        <w:tc>
          <w:tcPr>
            <w:tcW w:w="1152" w:type="dxa"/>
            <w:shd w:val="clear" w:color="auto" w:fill="F6F9FC"/>
            <w:tcMar>
              <w:top w:w="80" w:type="dxa"/>
              <w:left w:w="100" w:type="dxa"/>
              <w:bottom w:w="80" w:type="dxa"/>
              <w:right w:w="100" w:type="dxa"/>
            </w:tcMar>
          </w:tcPr>
          <w:p w14:paraId="6EAC9EE8" w14:textId="77777777" w:rsidR="00A430BB" w:rsidRDefault="00623647">
            <w:pPr>
              <w:spacing w:before="20" w:after="20" w:line="276" w:lineRule="auto"/>
              <w:jc w:val="center"/>
            </w:pPr>
            <w:r>
              <w:rPr>
                <w:rFonts w:cs="Times New Roman"/>
                <w:sz w:val="16"/>
              </w:rPr>
              <w:t>Owner, Member</w:t>
            </w:r>
          </w:p>
        </w:tc>
        <w:tc>
          <w:tcPr>
            <w:tcW w:w="1728" w:type="dxa"/>
            <w:shd w:val="clear" w:color="auto" w:fill="F6F9FC"/>
            <w:tcMar>
              <w:top w:w="80" w:type="dxa"/>
              <w:left w:w="100" w:type="dxa"/>
              <w:bottom w:w="80" w:type="dxa"/>
              <w:right w:w="100" w:type="dxa"/>
            </w:tcMar>
          </w:tcPr>
          <w:p w14:paraId="6F592DB4" w14:textId="77777777" w:rsidR="00A430BB" w:rsidRDefault="00623647">
            <w:pPr>
              <w:spacing w:before="20" w:after="20" w:line="276" w:lineRule="auto"/>
              <w:jc w:val="left"/>
            </w:pPr>
            <w:r>
              <w:rPr>
                <w:rFonts w:cs="Times New Roman"/>
                <w:sz w:val="16"/>
              </w:rPr>
              <w:t>Đánh dấu hóa đơn đã trả</w:t>
            </w:r>
          </w:p>
        </w:tc>
        <w:tc>
          <w:tcPr>
            <w:tcW w:w="1728" w:type="dxa"/>
            <w:shd w:val="clear" w:color="auto" w:fill="F6F9FC"/>
            <w:tcMar>
              <w:top w:w="80" w:type="dxa"/>
              <w:left w:w="100" w:type="dxa"/>
              <w:bottom w:w="80" w:type="dxa"/>
              <w:right w:w="100" w:type="dxa"/>
            </w:tcMar>
          </w:tcPr>
          <w:p w14:paraId="4B3B434F" w14:textId="77777777" w:rsidR="00A430BB" w:rsidRDefault="00623647">
            <w:pPr>
              <w:spacing w:before="20" w:after="20" w:line="276" w:lineRule="auto"/>
              <w:jc w:val="left"/>
            </w:pPr>
            <w:r>
              <w:rPr>
                <w:rFonts w:cs="Times New Roman"/>
                <w:sz w:val="16"/>
              </w:rPr>
              <w:t>Hóa đơn ở trạng thái UNPAID</w:t>
            </w:r>
          </w:p>
        </w:tc>
        <w:tc>
          <w:tcPr>
            <w:tcW w:w="2160" w:type="dxa"/>
            <w:shd w:val="clear" w:color="auto" w:fill="F6F9FC"/>
            <w:tcMar>
              <w:top w:w="80" w:type="dxa"/>
              <w:left w:w="100" w:type="dxa"/>
              <w:bottom w:w="80" w:type="dxa"/>
              <w:right w:w="100" w:type="dxa"/>
            </w:tcMar>
          </w:tcPr>
          <w:p w14:paraId="3B91FD59" w14:textId="77777777" w:rsidR="00A430BB" w:rsidRDefault="00623647">
            <w:pPr>
              <w:spacing w:before="20" w:after="20" w:line="276" w:lineRule="auto"/>
              <w:jc w:val="left"/>
            </w:pPr>
            <w:r>
              <w:rPr>
                <w:rFonts w:cs="Times New Roman"/>
                <w:sz w:val="16"/>
              </w:rPr>
              <w:t>1. Chọn hóa đơn -&gt; 2. Xác nhận thanh toán thủ công -&gt; 3. Chuyển trạng thái PAID -&gt; 4. Lưu ngày thanh toán.</w:t>
            </w:r>
          </w:p>
        </w:tc>
        <w:tc>
          <w:tcPr>
            <w:tcW w:w="864" w:type="dxa"/>
            <w:shd w:val="clear" w:color="auto" w:fill="F6F9FC"/>
            <w:tcMar>
              <w:top w:w="80" w:type="dxa"/>
              <w:left w:w="100" w:type="dxa"/>
              <w:bottom w:w="80" w:type="dxa"/>
              <w:right w:w="100" w:type="dxa"/>
            </w:tcMar>
          </w:tcPr>
          <w:p w14:paraId="6AB11C64" w14:textId="77777777" w:rsidR="00A430BB" w:rsidRDefault="00623647">
            <w:pPr>
              <w:spacing w:before="20" w:after="20" w:line="276" w:lineRule="auto"/>
              <w:jc w:val="center"/>
            </w:pPr>
            <w:r>
              <w:rPr>
                <w:rFonts w:cs="Times New Roman"/>
                <w:sz w:val="16"/>
              </w:rPr>
              <w:t>Hóa đơn đã PAID -&gt; Báo lỗi BR-05.</w:t>
            </w:r>
          </w:p>
        </w:tc>
        <w:tc>
          <w:tcPr>
            <w:tcW w:w="1134" w:type="dxa"/>
            <w:shd w:val="clear" w:color="auto" w:fill="F6F9FC"/>
            <w:tcMar>
              <w:top w:w="80" w:type="dxa"/>
              <w:left w:w="100" w:type="dxa"/>
              <w:bottom w:w="80" w:type="dxa"/>
              <w:right w:w="100" w:type="dxa"/>
            </w:tcMar>
          </w:tcPr>
          <w:p w14:paraId="279B1919" w14:textId="77777777" w:rsidR="00A430BB" w:rsidRDefault="00623647">
            <w:pPr>
              <w:spacing w:before="20" w:after="20" w:line="276" w:lineRule="auto"/>
              <w:jc w:val="left"/>
            </w:pPr>
            <w:r>
              <w:rPr>
                <w:rFonts w:cs="Times New Roman"/>
                <w:sz w:val="16"/>
              </w:rPr>
              <w:t>Không có quyền Pay -&gt; Báo lỗi 403 Forbidden.</w:t>
            </w:r>
          </w:p>
        </w:tc>
      </w:tr>
      <w:tr w:rsidR="00A430BB" w14:paraId="56DB1026" w14:textId="77777777">
        <w:trPr>
          <w:cantSplit/>
          <w:jc w:val="center"/>
        </w:trPr>
        <w:tc>
          <w:tcPr>
            <w:tcW w:w="864" w:type="dxa"/>
            <w:tcMar>
              <w:top w:w="80" w:type="dxa"/>
              <w:left w:w="100" w:type="dxa"/>
              <w:bottom w:w="80" w:type="dxa"/>
              <w:right w:w="100" w:type="dxa"/>
            </w:tcMar>
          </w:tcPr>
          <w:p w14:paraId="2462922E" w14:textId="77777777" w:rsidR="00A430BB" w:rsidRDefault="00623647">
            <w:pPr>
              <w:spacing w:before="20" w:after="20" w:line="276" w:lineRule="auto"/>
              <w:jc w:val="center"/>
            </w:pPr>
            <w:r>
              <w:rPr>
                <w:rFonts w:cs="Times New Roman"/>
                <w:sz w:val="16"/>
              </w:rPr>
              <w:t>UC-10</w:t>
            </w:r>
          </w:p>
        </w:tc>
        <w:tc>
          <w:tcPr>
            <w:tcW w:w="1728" w:type="dxa"/>
            <w:tcMar>
              <w:top w:w="80" w:type="dxa"/>
              <w:left w:w="100" w:type="dxa"/>
              <w:bottom w:w="80" w:type="dxa"/>
              <w:right w:w="100" w:type="dxa"/>
            </w:tcMar>
          </w:tcPr>
          <w:p w14:paraId="748EBC7C" w14:textId="77777777" w:rsidR="00A430BB" w:rsidRDefault="00623647">
            <w:pPr>
              <w:spacing w:before="20" w:after="20" w:line="276" w:lineRule="auto"/>
              <w:jc w:val="left"/>
            </w:pPr>
            <w:r>
              <w:rPr>
                <w:rFonts w:cs="Times New Roman"/>
                <w:sz w:val="16"/>
              </w:rPr>
              <w:t>Hỏi đáp Trợ lý AI Agent</w:t>
            </w:r>
          </w:p>
        </w:tc>
        <w:tc>
          <w:tcPr>
            <w:tcW w:w="1152" w:type="dxa"/>
            <w:tcMar>
              <w:top w:w="80" w:type="dxa"/>
              <w:left w:w="100" w:type="dxa"/>
              <w:bottom w:w="80" w:type="dxa"/>
              <w:right w:w="100" w:type="dxa"/>
            </w:tcMar>
          </w:tcPr>
          <w:p w14:paraId="22E1CFB8" w14:textId="77777777" w:rsidR="00A430BB" w:rsidRDefault="00623647">
            <w:pPr>
              <w:spacing w:before="20" w:after="20" w:line="276" w:lineRule="auto"/>
              <w:jc w:val="center"/>
            </w:pPr>
            <w:r>
              <w:rPr>
                <w:rFonts w:cs="Times New Roman"/>
                <w:sz w:val="16"/>
              </w:rPr>
              <w:t>Owner, Member</w:t>
            </w:r>
          </w:p>
        </w:tc>
        <w:tc>
          <w:tcPr>
            <w:tcW w:w="1728" w:type="dxa"/>
            <w:tcMar>
              <w:top w:w="80" w:type="dxa"/>
              <w:left w:w="100" w:type="dxa"/>
              <w:bottom w:w="80" w:type="dxa"/>
              <w:right w:w="100" w:type="dxa"/>
            </w:tcMar>
          </w:tcPr>
          <w:p w14:paraId="4BEA8442" w14:textId="77777777" w:rsidR="00A430BB" w:rsidRDefault="00623647">
            <w:pPr>
              <w:spacing w:before="20" w:after="20" w:line="276" w:lineRule="auto"/>
              <w:jc w:val="left"/>
            </w:pPr>
            <w:r>
              <w:rPr>
                <w:rFonts w:cs="Times New Roman"/>
                <w:sz w:val="16"/>
              </w:rPr>
              <w:t>Tương tác AI Assistant</w:t>
            </w:r>
          </w:p>
        </w:tc>
        <w:tc>
          <w:tcPr>
            <w:tcW w:w="1728" w:type="dxa"/>
            <w:tcMar>
              <w:top w:w="80" w:type="dxa"/>
              <w:left w:w="100" w:type="dxa"/>
              <w:bottom w:w="80" w:type="dxa"/>
              <w:right w:w="100" w:type="dxa"/>
            </w:tcMar>
          </w:tcPr>
          <w:p w14:paraId="7EE0BD93" w14:textId="77777777" w:rsidR="00A430BB" w:rsidRDefault="00623647">
            <w:pPr>
              <w:spacing w:before="20" w:after="20" w:line="276" w:lineRule="auto"/>
              <w:jc w:val="left"/>
            </w:pPr>
            <w:r>
              <w:rPr>
                <w:rFonts w:cs="Times New Roman"/>
                <w:sz w:val="16"/>
              </w:rPr>
              <w:t>Đã đăng nhập session</w:t>
            </w:r>
          </w:p>
        </w:tc>
        <w:tc>
          <w:tcPr>
            <w:tcW w:w="2160" w:type="dxa"/>
            <w:tcMar>
              <w:top w:w="80" w:type="dxa"/>
              <w:left w:w="100" w:type="dxa"/>
              <w:bottom w:w="80" w:type="dxa"/>
              <w:right w:w="100" w:type="dxa"/>
            </w:tcMar>
          </w:tcPr>
          <w:p w14:paraId="0ED5BC4C" w14:textId="77777777" w:rsidR="00A430BB" w:rsidRDefault="00623647">
            <w:pPr>
              <w:spacing w:before="20" w:after="20" w:line="276" w:lineRule="auto"/>
              <w:jc w:val="left"/>
            </w:pPr>
            <w:r>
              <w:rPr>
                <w:rFonts w:cs="Times New Roman"/>
                <w:sz w:val="16"/>
              </w:rPr>
              <w:t>1. Gửi tin nhắn Tiếng Việt -&gt; 2. AI Agent trích xuất Intent &amp; Argument -&gt; 3. Kích hoạt Tool trong Allowlist -&gt; 4. Query DB/Gemini -&gt; 5. Trả lời hội thoại.</w:t>
            </w:r>
          </w:p>
        </w:tc>
        <w:tc>
          <w:tcPr>
            <w:tcW w:w="864" w:type="dxa"/>
            <w:tcMar>
              <w:top w:w="80" w:type="dxa"/>
              <w:left w:w="100" w:type="dxa"/>
              <w:bottom w:w="80" w:type="dxa"/>
              <w:right w:w="100" w:type="dxa"/>
            </w:tcMar>
          </w:tcPr>
          <w:p w14:paraId="38A567E2" w14:textId="77777777" w:rsidR="00A430BB" w:rsidRDefault="00623647">
            <w:pPr>
              <w:spacing w:before="20" w:after="20" w:line="276" w:lineRule="auto"/>
              <w:jc w:val="center"/>
            </w:pPr>
            <w:r>
              <w:rPr>
                <w:rFonts w:cs="Times New Roman"/>
                <w:sz w:val="16"/>
              </w:rPr>
              <w:t>Câu hỏi ngoài phạm vi -&gt; Trả lời tư vấn chung.</w:t>
            </w:r>
          </w:p>
        </w:tc>
        <w:tc>
          <w:tcPr>
            <w:tcW w:w="1134" w:type="dxa"/>
            <w:tcMar>
              <w:top w:w="80" w:type="dxa"/>
              <w:left w:w="100" w:type="dxa"/>
              <w:bottom w:w="80" w:type="dxa"/>
              <w:right w:w="100" w:type="dxa"/>
            </w:tcMar>
          </w:tcPr>
          <w:p w14:paraId="3C8F0C63" w14:textId="77777777" w:rsidR="00A430BB" w:rsidRDefault="00623647">
            <w:pPr>
              <w:spacing w:before="20" w:after="20" w:line="276" w:lineRule="auto"/>
              <w:jc w:val="left"/>
            </w:pPr>
            <w:r>
              <w:rPr>
                <w:rFonts w:cs="Times New Roman"/>
                <w:sz w:val="16"/>
              </w:rPr>
              <w:t>Gemini API lỗi -&gt; Chuyển Local Rule Fallback.</w:t>
            </w:r>
          </w:p>
        </w:tc>
      </w:tr>
    </w:tbl>
    <w:p w14:paraId="2D076802" w14:textId="77777777" w:rsidR="00A430BB" w:rsidRDefault="00A430BB">
      <w:pPr>
        <w:spacing w:after="120"/>
      </w:pPr>
    </w:p>
    <w:p w14:paraId="102DE547" w14:textId="77777777" w:rsidR="00A430BB" w:rsidRDefault="00623647" w:rsidP="00DE2FE3">
      <w:pPr>
        <w:pStyle w:val="Heading1"/>
        <w:pageBreakBefore/>
      </w:pPr>
      <w:bookmarkStart w:id="204" w:name="_Toc240119046"/>
      <w:bookmarkStart w:id="205" w:name="_Toc241791959"/>
      <w:r>
        <w:lastRenderedPageBreak/>
        <w:t>PHỤ LỤC D: MÔ HÌNH LỚP VÀ ĐẶC TẢ 13 DOMAIN CLASSES</w:t>
      </w:r>
      <w:bookmarkEnd w:id="204"/>
      <w:bookmarkEnd w:id="205"/>
    </w:p>
    <w:p w14:paraId="4BC19262" w14:textId="77777777" w:rsidR="00A430BB" w:rsidRDefault="00623647">
      <w:pPr>
        <w:ind w:firstLine="432"/>
      </w:pPr>
      <w:r>
        <w:rPr>
          <w:rFonts w:cs="Times New Roman"/>
        </w:rPr>
        <w:t>Kê khai chi tiết thuộc tính, kiểu dữ liệu, quan hệ và phương thức của 13 Classes trong Domain Model:</w:t>
      </w:r>
    </w:p>
    <w:p w14:paraId="5C199F47" w14:textId="77777777" w:rsidR="00A430BB" w:rsidRDefault="00623647">
      <w:pPr>
        <w:keepNext/>
        <w:spacing w:before="120" w:after="60"/>
      </w:pPr>
      <w:bookmarkStart w:id="206" w:name="cap_B_ng_D_1"/>
      <w:bookmarkStart w:id="207" w:name="Tab_D_1"/>
      <w:r>
        <w:rPr>
          <w:rFonts w:cs="Times New Roman"/>
          <w:b/>
          <w:sz w:val="23"/>
        </w:rPr>
        <w:t>Bảng D.1. Đặc tả Chi tiết Thuộc tính và Phương thức 13 Classes</w:t>
      </w:r>
      <w:bookmarkEnd w:id="206"/>
      <w:bookmarkEnd w:id="207"/>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701"/>
        <w:gridCol w:w="1863"/>
        <w:gridCol w:w="1746"/>
        <w:gridCol w:w="3762"/>
      </w:tblGrid>
      <w:tr w:rsidR="00A430BB" w14:paraId="003BBBEA" w14:textId="77777777">
        <w:trPr>
          <w:cantSplit/>
          <w:tblHeader/>
          <w:jc w:val="center"/>
        </w:trPr>
        <w:tc>
          <w:tcPr>
            <w:tcW w:w="1728" w:type="dxa"/>
            <w:shd w:val="clear" w:color="auto" w:fill="1B365D"/>
            <w:tcMar>
              <w:top w:w="80" w:type="dxa"/>
              <w:left w:w="100" w:type="dxa"/>
              <w:bottom w:w="80" w:type="dxa"/>
              <w:right w:w="100" w:type="dxa"/>
            </w:tcMar>
          </w:tcPr>
          <w:p w14:paraId="5E00534A" w14:textId="77777777" w:rsidR="00A430BB" w:rsidRDefault="00623647">
            <w:pPr>
              <w:spacing w:before="20" w:after="20" w:line="276" w:lineRule="auto"/>
              <w:jc w:val="center"/>
            </w:pPr>
            <w:r>
              <w:rPr>
                <w:rFonts w:cs="Times New Roman"/>
                <w:b/>
                <w:sz w:val="18"/>
              </w:rPr>
              <w:t>Class Name</w:t>
            </w:r>
          </w:p>
        </w:tc>
        <w:tc>
          <w:tcPr>
            <w:tcW w:w="2160" w:type="dxa"/>
            <w:shd w:val="clear" w:color="auto" w:fill="1B365D"/>
            <w:tcMar>
              <w:top w:w="80" w:type="dxa"/>
              <w:left w:w="100" w:type="dxa"/>
              <w:bottom w:w="80" w:type="dxa"/>
              <w:right w:w="100" w:type="dxa"/>
            </w:tcMar>
          </w:tcPr>
          <w:p w14:paraId="4D881852" w14:textId="77777777" w:rsidR="00A430BB" w:rsidRDefault="00623647">
            <w:pPr>
              <w:spacing w:before="20" w:after="20" w:line="276" w:lineRule="auto"/>
              <w:jc w:val="center"/>
            </w:pPr>
            <w:r>
              <w:rPr>
                <w:rFonts w:cs="Times New Roman"/>
                <w:b/>
                <w:sz w:val="18"/>
              </w:rPr>
              <w:t>Vai trò thực thể</w:t>
            </w:r>
          </w:p>
        </w:tc>
        <w:tc>
          <w:tcPr>
            <w:tcW w:w="2016" w:type="dxa"/>
            <w:shd w:val="clear" w:color="auto" w:fill="1B365D"/>
            <w:tcMar>
              <w:top w:w="80" w:type="dxa"/>
              <w:left w:w="100" w:type="dxa"/>
              <w:bottom w:w="80" w:type="dxa"/>
              <w:right w:w="100" w:type="dxa"/>
            </w:tcMar>
          </w:tcPr>
          <w:p w14:paraId="7919E4D7" w14:textId="77777777" w:rsidR="00A430BB" w:rsidRDefault="00623647">
            <w:pPr>
              <w:spacing w:before="20" w:after="20" w:line="276" w:lineRule="auto"/>
              <w:jc w:val="center"/>
            </w:pPr>
            <w:r>
              <w:rPr>
                <w:rFonts w:cs="Times New Roman"/>
                <w:b/>
                <w:sz w:val="18"/>
              </w:rPr>
              <w:t>Use Case / FR liên quan</w:t>
            </w:r>
          </w:p>
        </w:tc>
        <w:tc>
          <w:tcPr>
            <w:tcW w:w="4320" w:type="dxa"/>
            <w:shd w:val="clear" w:color="auto" w:fill="1B365D"/>
            <w:tcMar>
              <w:top w:w="80" w:type="dxa"/>
              <w:left w:w="100" w:type="dxa"/>
              <w:bottom w:w="80" w:type="dxa"/>
              <w:right w:w="100" w:type="dxa"/>
            </w:tcMar>
          </w:tcPr>
          <w:p w14:paraId="716D1140" w14:textId="77777777" w:rsidR="00A430BB" w:rsidRDefault="00623647">
            <w:pPr>
              <w:spacing w:before="20" w:after="20" w:line="276" w:lineRule="auto"/>
              <w:jc w:val="center"/>
            </w:pPr>
            <w:r>
              <w:rPr>
                <w:rFonts w:cs="Times New Roman"/>
                <w:b/>
                <w:sz w:val="18"/>
              </w:rPr>
              <w:t>Mô tả chức năng đối tượng</w:t>
            </w:r>
          </w:p>
        </w:tc>
      </w:tr>
      <w:tr w:rsidR="00A430BB" w14:paraId="562398EE" w14:textId="77777777">
        <w:trPr>
          <w:cantSplit/>
          <w:jc w:val="center"/>
        </w:trPr>
        <w:tc>
          <w:tcPr>
            <w:tcW w:w="1728" w:type="dxa"/>
            <w:shd w:val="clear" w:color="auto" w:fill="F6F9FC"/>
            <w:tcMar>
              <w:top w:w="80" w:type="dxa"/>
              <w:left w:w="100" w:type="dxa"/>
              <w:bottom w:w="80" w:type="dxa"/>
              <w:right w:w="100" w:type="dxa"/>
            </w:tcMar>
          </w:tcPr>
          <w:p w14:paraId="0EA4B6A2" w14:textId="77777777" w:rsidR="00A430BB" w:rsidRDefault="00623647">
            <w:pPr>
              <w:spacing w:before="20" w:after="20" w:line="276" w:lineRule="auto"/>
              <w:jc w:val="center"/>
            </w:pPr>
            <w:r>
              <w:rPr>
                <w:rFonts w:cs="Times New Roman"/>
                <w:sz w:val="18"/>
              </w:rPr>
              <w:t>User</w:t>
            </w:r>
          </w:p>
        </w:tc>
        <w:tc>
          <w:tcPr>
            <w:tcW w:w="2160" w:type="dxa"/>
            <w:shd w:val="clear" w:color="auto" w:fill="F6F9FC"/>
            <w:tcMar>
              <w:top w:w="80" w:type="dxa"/>
              <w:left w:w="100" w:type="dxa"/>
              <w:bottom w:w="80" w:type="dxa"/>
              <w:right w:w="100" w:type="dxa"/>
            </w:tcMar>
          </w:tcPr>
          <w:p w14:paraId="5FFF2849" w14:textId="77777777" w:rsidR="00A430BB" w:rsidRDefault="00623647">
            <w:pPr>
              <w:spacing w:before="20" w:after="20" w:line="276" w:lineRule="auto"/>
              <w:jc w:val="left"/>
            </w:pPr>
            <w:r>
              <w:rPr>
                <w:rFonts w:cs="Times New Roman"/>
                <w:sz w:val="18"/>
              </w:rPr>
              <w:t>Tài khoản người dùng</w:t>
            </w:r>
          </w:p>
        </w:tc>
        <w:tc>
          <w:tcPr>
            <w:tcW w:w="2016" w:type="dxa"/>
            <w:shd w:val="clear" w:color="auto" w:fill="F6F9FC"/>
            <w:tcMar>
              <w:top w:w="80" w:type="dxa"/>
              <w:left w:w="100" w:type="dxa"/>
              <w:bottom w:w="80" w:type="dxa"/>
              <w:right w:w="100" w:type="dxa"/>
            </w:tcMar>
          </w:tcPr>
          <w:p w14:paraId="5AB97302" w14:textId="77777777" w:rsidR="00A430BB" w:rsidRDefault="00623647">
            <w:pPr>
              <w:spacing w:before="20" w:after="20" w:line="276" w:lineRule="auto"/>
              <w:jc w:val="center"/>
            </w:pPr>
            <w:r>
              <w:rPr>
                <w:rFonts w:cs="Times New Roman"/>
                <w:sz w:val="18"/>
              </w:rPr>
              <w:t>UC-01, FR01, FR02</w:t>
            </w:r>
          </w:p>
        </w:tc>
        <w:tc>
          <w:tcPr>
            <w:tcW w:w="4320" w:type="dxa"/>
            <w:shd w:val="clear" w:color="auto" w:fill="F6F9FC"/>
            <w:tcMar>
              <w:top w:w="80" w:type="dxa"/>
              <w:left w:w="100" w:type="dxa"/>
              <w:bottom w:w="80" w:type="dxa"/>
              <w:right w:w="100" w:type="dxa"/>
            </w:tcMar>
          </w:tcPr>
          <w:p w14:paraId="177DF4C3" w14:textId="77777777" w:rsidR="00A430BB" w:rsidRDefault="00623647">
            <w:pPr>
              <w:spacing w:before="20" w:after="20" w:line="276" w:lineRule="auto"/>
              <w:jc w:val="left"/>
            </w:pPr>
            <w:r>
              <w:rPr>
                <w:rFonts w:cs="Times New Roman"/>
                <w:sz w:val="18"/>
              </w:rPr>
              <w:t>Lưu thông tin đăng nhập, email, hashed_password, role.</w:t>
            </w:r>
          </w:p>
        </w:tc>
      </w:tr>
      <w:tr w:rsidR="00A430BB" w14:paraId="68421A3B" w14:textId="77777777">
        <w:trPr>
          <w:cantSplit/>
          <w:jc w:val="center"/>
        </w:trPr>
        <w:tc>
          <w:tcPr>
            <w:tcW w:w="1728" w:type="dxa"/>
            <w:tcMar>
              <w:top w:w="80" w:type="dxa"/>
              <w:left w:w="100" w:type="dxa"/>
              <w:bottom w:w="80" w:type="dxa"/>
              <w:right w:w="100" w:type="dxa"/>
            </w:tcMar>
          </w:tcPr>
          <w:p w14:paraId="2EAED63A" w14:textId="77777777" w:rsidR="00A430BB" w:rsidRDefault="00623647">
            <w:pPr>
              <w:spacing w:before="20" w:after="20" w:line="276" w:lineRule="auto"/>
              <w:jc w:val="center"/>
            </w:pPr>
            <w:r>
              <w:rPr>
                <w:rFonts w:cs="Times New Roman"/>
                <w:sz w:val="18"/>
              </w:rPr>
              <w:t>Household</w:t>
            </w:r>
          </w:p>
        </w:tc>
        <w:tc>
          <w:tcPr>
            <w:tcW w:w="2160" w:type="dxa"/>
            <w:tcMar>
              <w:top w:w="80" w:type="dxa"/>
              <w:left w:w="100" w:type="dxa"/>
              <w:bottom w:w="80" w:type="dxa"/>
              <w:right w:w="100" w:type="dxa"/>
            </w:tcMar>
          </w:tcPr>
          <w:p w14:paraId="045D3AE7" w14:textId="77777777" w:rsidR="00A430BB" w:rsidRDefault="00623647">
            <w:pPr>
              <w:spacing w:before="20" w:after="20" w:line="276" w:lineRule="auto"/>
              <w:jc w:val="left"/>
            </w:pPr>
            <w:r>
              <w:rPr>
                <w:rFonts w:cs="Times New Roman"/>
                <w:sz w:val="18"/>
              </w:rPr>
              <w:t>Hộ gia đình</w:t>
            </w:r>
          </w:p>
        </w:tc>
        <w:tc>
          <w:tcPr>
            <w:tcW w:w="2016" w:type="dxa"/>
            <w:tcMar>
              <w:top w:w="80" w:type="dxa"/>
              <w:left w:w="100" w:type="dxa"/>
              <w:bottom w:w="80" w:type="dxa"/>
              <w:right w:w="100" w:type="dxa"/>
            </w:tcMar>
          </w:tcPr>
          <w:p w14:paraId="07A95C81" w14:textId="77777777" w:rsidR="00A430BB" w:rsidRDefault="00623647">
            <w:pPr>
              <w:spacing w:before="20" w:after="20" w:line="276" w:lineRule="auto"/>
              <w:jc w:val="center"/>
            </w:pPr>
            <w:r>
              <w:rPr>
                <w:rFonts w:cs="Times New Roman"/>
                <w:sz w:val="18"/>
              </w:rPr>
              <w:t>UC-02, FR03</w:t>
            </w:r>
          </w:p>
        </w:tc>
        <w:tc>
          <w:tcPr>
            <w:tcW w:w="4320" w:type="dxa"/>
            <w:tcMar>
              <w:top w:w="80" w:type="dxa"/>
              <w:left w:w="100" w:type="dxa"/>
              <w:bottom w:w="80" w:type="dxa"/>
              <w:right w:w="100" w:type="dxa"/>
            </w:tcMar>
          </w:tcPr>
          <w:p w14:paraId="074E7744" w14:textId="77777777" w:rsidR="00A430BB" w:rsidRDefault="00623647">
            <w:pPr>
              <w:spacing w:before="20" w:after="20" w:line="276" w:lineRule="auto"/>
              <w:jc w:val="left"/>
            </w:pPr>
            <w:r>
              <w:rPr>
                <w:rFonts w:cs="Times New Roman"/>
                <w:sz w:val="18"/>
              </w:rPr>
              <w:t>Lưu không gian hộ gia đình, owner_id, địa chỉ, số thành viên.</w:t>
            </w:r>
          </w:p>
        </w:tc>
      </w:tr>
      <w:tr w:rsidR="00A430BB" w14:paraId="265F5AC4" w14:textId="77777777">
        <w:trPr>
          <w:cantSplit/>
          <w:jc w:val="center"/>
        </w:trPr>
        <w:tc>
          <w:tcPr>
            <w:tcW w:w="1728" w:type="dxa"/>
            <w:shd w:val="clear" w:color="auto" w:fill="F6F9FC"/>
            <w:tcMar>
              <w:top w:w="80" w:type="dxa"/>
              <w:left w:w="100" w:type="dxa"/>
              <w:bottom w:w="80" w:type="dxa"/>
              <w:right w:w="100" w:type="dxa"/>
            </w:tcMar>
          </w:tcPr>
          <w:p w14:paraId="4AF541EB" w14:textId="77777777" w:rsidR="00A430BB" w:rsidRDefault="00623647">
            <w:pPr>
              <w:spacing w:before="20" w:after="20" w:line="276" w:lineRule="auto"/>
              <w:jc w:val="center"/>
            </w:pPr>
            <w:r>
              <w:rPr>
                <w:rFonts w:cs="Times New Roman"/>
                <w:sz w:val="18"/>
              </w:rPr>
              <w:t>HouseholdMember</w:t>
            </w:r>
          </w:p>
        </w:tc>
        <w:tc>
          <w:tcPr>
            <w:tcW w:w="2160" w:type="dxa"/>
            <w:shd w:val="clear" w:color="auto" w:fill="F6F9FC"/>
            <w:tcMar>
              <w:top w:w="80" w:type="dxa"/>
              <w:left w:w="100" w:type="dxa"/>
              <w:bottom w:w="80" w:type="dxa"/>
              <w:right w:w="100" w:type="dxa"/>
            </w:tcMar>
          </w:tcPr>
          <w:p w14:paraId="3DEEB135" w14:textId="77777777" w:rsidR="00A430BB" w:rsidRDefault="00623647">
            <w:pPr>
              <w:spacing w:before="20" w:after="20" w:line="276" w:lineRule="auto"/>
              <w:jc w:val="left"/>
            </w:pPr>
            <w:r>
              <w:rPr>
                <w:rFonts w:cs="Times New Roman"/>
                <w:sz w:val="18"/>
              </w:rPr>
              <w:t>Thành viên hộ</w:t>
            </w:r>
          </w:p>
        </w:tc>
        <w:tc>
          <w:tcPr>
            <w:tcW w:w="2016" w:type="dxa"/>
            <w:shd w:val="clear" w:color="auto" w:fill="F6F9FC"/>
            <w:tcMar>
              <w:top w:w="80" w:type="dxa"/>
              <w:left w:w="100" w:type="dxa"/>
              <w:bottom w:w="80" w:type="dxa"/>
              <w:right w:w="100" w:type="dxa"/>
            </w:tcMar>
          </w:tcPr>
          <w:p w14:paraId="09111A1F" w14:textId="77777777" w:rsidR="00A430BB" w:rsidRDefault="00623647">
            <w:pPr>
              <w:spacing w:before="20" w:after="20" w:line="276" w:lineRule="auto"/>
              <w:jc w:val="center"/>
            </w:pPr>
            <w:r>
              <w:rPr>
                <w:rFonts w:cs="Times New Roman"/>
                <w:sz w:val="18"/>
              </w:rPr>
              <w:t>UC-03, FR04</w:t>
            </w:r>
          </w:p>
        </w:tc>
        <w:tc>
          <w:tcPr>
            <w:tcW w:w="4320" w:type="dxa"/>
            <w:shd w:val="clear" w:color="auto" w:fill="F6F9FC"/>
            <w:tcMar>
              <w:top w:w="80" w:type="dxa"/>
              <w:left w:w="100" w:type="dxa"/>
              <w:bottom w:w="80" w:type="dxa"/>
              <w:right w:w="100" w:type="dxa"/>
            </w:tcMar>
          </w:tcPr>
          <w:p w14:paraId="7023BEE5" w14:textId="77777777" w:rsidR="00A430BB" w:rsidRDefault="00623647">
            <w:pPr>
              <w:spacing w:before="20" w:after="20" w:line="276" w:lineRule="auto"/>
              <w:jc w:val="left"/>
            </w:pPr>
            <w:r>
              <w:rPr>
                <w:rFonts w:cs="Times New Roman"/>
                <w:sz w:val="18"/>
              </w:rPr>
              <w:t>Lưu quan hệ User - Household và phân quyền (read/write/pay).</w:t>
            </w:r>
          </w:p>
        </w:tc>
      </w:tr>
      <w:tr w:rsidR="00A430BB" w14:paraId="2D6DCC4D" w14:textId="77777777">
        <w:trPr>
          <w:cantSplit/>
          <w:jc w:val="center"/>
        </w:trPr>
        <w:tc>
          <w:tcPr>
            <w:tcW w:w="1728" w:type="dxa"/>
            <w:tcMar>
              <w:top w:w="80" w:type="dxa"/>
              <w:left w:w="100" w:type="dxa"/>
              <w:bottom w:w="80" w:type="dxa"/>
              <w:right w:w="100" w:type="dxa"/>
            </w:tcMar>
          </w:tcPr>
          <w:p w14:paraId="3329E98B" w14:textId="77777777" w:rsidR="00A430BB" w:rsidRDefault="00623647">
            <w:pPr>
              <w:spacing w:before="20" w:after="20" w:line="276" w:lineRule="auto"/>
              <w:jc w:val="center"/>
            </w:pPr>
            <w:r>
              <w:rPr>
                <w:rFonts w:cs="Times New Roman"/>
                <w:sz w:val="18"/>
              </w:rPr>
              <w:t>UtilityAccount</w:t>
            </w:r>
          </w:p>
        </w:tc>
        <w:tc>
          <w:tcPr>
            <w:tcW w:w="2160" w:type="dxa"/>
            <w:tcMar>
              <w:top w:w="80" w:type="dxa"/>
              <w:left w:w="100" w:type="dxa"/>
              <w:bottom w:w="80" w:type="dxa"/>
              <w:right w:w="100" w:type="dxa"/>
            </w:tcMar>
          </w:tcPr>
          <w:p w14:paraId="69F15941" w14:textId="77777777" w:rsidR="00A430BB" w:rsidRDefault="00623647">
            <w:pPr>
              <w:spacing w:before="20" w:after="20" w:line="276" w:lineRule="auto"/>
              <w:jc w:val="left"/>
            </w:pPr>
            <w:r>
              <w:rPr>
                <w:rFonts w:cs="Times New Roman"/>
                <w:sz w:val="18"/>
              </w:rPr>
              <w:t>Tài khoản tiện ích</w:t>
            </w:r>
          </w:p>
        </w:tc>
        <w:tc>
          <w:tcPr>
            <w:tcW w:w="2016" w:type="dxa"/>
            <w:tcMar>
              <w:top w:w="80" w:type="dxa"/>
              <w:left w:w="100" w:type="dxa"/>
              <w:bottom w:w="80" w:type="dxa"/>
              <w:right w:w="100" w:type="dxa"/>
            </w:tcMar>
          </w:tcPr>
          <w:p w14:paraId="6AF9F1B2" w14:textId="77777777" w:rsidR="00A430BB" w:rsidRDefault="00623647">
            <w:pPr>
              <w:spacing w:before="20" w:after="20" w:line="276" w:lineRule="auto"/>
              <w:jc w:val="center"/>
            </w:pPr>
            <w:r>
              <w:rPr>
                <w:rFonts w:cs="Times New Roman"/>
                <w:sz w:val="18"/>
              </w:rPr>
              <w:t>UC-02, FR05</w:t>
            </w:r>
          </w:p>
        </w:tc>
        <w:tc>
          <w:tcPr>
            <w:tcW w:w="4320" w:type="dxa"/>
            <w:tcMar>
              <w:top w:w="80" w:type="dxa"/>
              <w:left w:w="100" w:type="dxa"/>
              <w:bottom w:w="80" w:type="dxa"/>
              <w:right w:w="100" w:type="dxa"/>
            </w:tcMar>
          </w:tcPr>
          <w:p w14:paraId="11BA26C3" w14:textId="77777777" w:rsidR="00A430BB" w:rsidRDefault="00623647">
            <w:pPr>
              <w:spacing w:before="20" w:after="20" w:line="276" w:lineRule="auto"/>
              <w:jc w:val="left"/>
            </w:pPr>
            <w:r>
              <w:rPr>
                <w:rFonts w:cs="Times New Roman"/>
                <w:sz w:val="18"/>
              </w:rPr>
              <w:t>Lưu tài khoản điện/nước của hộ, mã KH, nhà cung cấp.</w:t>
            </w:r>
          </w:p>
        </w:tc>
      </w:tr>
      <w:tr w:rsidR="00A430BB" w14:paraId="14B1A78B" w14:textId="77777777">
        <w:trPr>
          <w:cantSplit/>
          <w:jc w:val="center"/>
        </w:trPr>
        <w:tc>
          <w:tcPr>
            <w:tcW w:w="1728" w:type="dxa"/>
            <w:shd w:val="clear" w:color="auto" w:fill="F6F9FC"/>
            <w:tcMar>
              <w:top w:w="80" w:type="dxa"/>
              <w:left w:w="100" w:type="dxa"/>
              <w:bottom w:w="80" w:type="dxa"/>
              <w:right w:w="100" w:type="dxa"/>
            </w:tcMar>
          </w:tcPr>
          <w:p w14:paraId="6843680F" w14:textId="77777777" w:rsidR="00A430BB" w:rsidRDefault="00623647">
            <w:pPr>
              <w:spacing w:before="20" w:after="20" w:line="276" w:lineRule="auto"/>
              <w:jc w:val="center"/>
            </w:pPr>
            <w:r>
              <w:rPr>
                <w:rFonts w:cs="Times New Roman"/>
                <w:sz w:val="18"/>
              </w:rPr>
              <w:t>Meter</w:t>
            </w:r>
          </w:p>
        </w:tc>
        <w:tc>
          <w:tcPr>
            <w:tcW w:w="2160" w:type="dxa"/>
            <w:shd w:val="clear" w:color="auto" w:fill="F6F9FC"/>
            <w:tcMar>
              <w:top w:w="80" w:type="dxa"/>
              <w:left w:w="100" w:type="dxa"/>
              <w:bottom w:w="80" w:type="dxa"/>
              <w:right w:w="100" w:type="dxa"/>
            </w:tcMar>
          </w:tcPr>
          <w:p w14:paraId="7CFBE93A" w14:textId="77777777" w:rsidR="00A430BB" w:rsidRDefault="00623647">
            <w:pPr>
              <w:spacing w:before="20" w:after="20" w:line="276" w:lineRule="auto"/>
              <w:jc w:val="left"/>
            </w:pPr>
            <w:r>
              <w:rPr>
                <w:rFonts w:cs="Times New Roman"/>
                <w:sz w:val="18"/>
              </w:rPr>
              <w:t>Công tơ đo đếm</w:t>
            </w:r>
          </w:p>
        </w:tc>
        <w:tc>
          <w:tcPr>
            <w:tcW w:w="2016" w:type="dxa"/>
            <w:shd w:val="clear" w:color="auto" w:fill="F6F9FC"/>
            <w:tcMar>
              <w:top w:w="80" w:type="dxa"/>
              <w:left w:w="100" w:type="dxa"/>
              <w:bottom w:w="80" w:type="dxa"/>
              <w:right w:w="100" w:type="dxa"/>
            </w:tcMar>
          </w:tcPr>
          <w:p w14:paraId="672F57D8" w14:textId="77777777" w:rsidR="00A430BB" w:rsidRDefault="00623647">
            <w:pPr>
              <w:spacing w:before="20" w:after="20" w:line="276" w:lineRule="auto"/>
              <w:jc w:val="center"/>
            </w:pPr>
            <w:r>
              <w:rPr>
                <w:rFonts w:cs="Times New Roman"/>
                <w:sz w:val="18"/>
              </w:rPr>
              <w:t>UC-04, FR05</w:t>
            </w:r>
          </w:p>
        </w:tc>
        <w:tc>
          <w:tcPr>
            <w:tcW w:w="4320" w:type="dxa"/>
            <w:shd w:val="clear" w:color="auto" w:fill="F6F9FC"/>
            <w:tcMar>
              <w:top w:w="80" w:type="dxa"/>
              <w:left w:w="100" w:type="dxa"/>
              <w:bottom w:w="80" w:type="dxa"/>
              <w:right w:w="100" w:type="dxa"/>
            </w:tcMar>
          </w:tcPr>
          <w:p w14:paraId="1E49EA63" w14:textId="77777777" w:rsidR="00A430BB" w:rsidRDefault="00623647">
            <w:pPr>
              <w:spacing w:before="20" w:after="20" w:line="276" w:lineRule="auto"/>
              <w:jc w:val="left"/>
            </w:pPr>
            <w:r>
              <w:rPr>
                <w:rFonts w:cs="Times New Roman"/>
                <w:sz w:val="18"/>
              </w:rPr>
              <w:t>Lưu công tơ điện/nước, seri, chỉ số ban đầu, ngày lắp đặt.</w:t>
            </w:r>
          </w:p>
        </w:tc>
      </w:tr>
      <w:tr w:rsidR="00A430BB" w14:paraId="6DBDEA67" w14:textId="77777777">
        <w:trPr>
          <w:cantSplit/>
          <w:jc w:val="center"/>
        </w:trPr>
        <w:tc>
          <w:tcPr>
            <w:tcW w:w="1728" w:type="dxa"/>
            <w:tcMar>
              <w:top w:w="80" w:type="dxa"/>
              <w:left w:w="100" w:type="dxa"/>
              <w:bottom w:w="80" w:type="dxa"/>
              <w:right w:w="100" w:type="dxa"/>
            </w:tcMar>
          </w:tcPr>
          <w:p w14:paraId="7E752F39" w14:textId="77777777" w:rsidR="00A430BB" w:rsidRDefault="00623647">
            <w:pPr>
              <w:spacing w:before="20" w:after="20" w:line="276" w:lineRule="auto"/>
              <w:jc w:val="center"/>
            </w:pPr>
            <w:r>
              <w:rPr>
                <w:rFonts w:cs="Times New Roman"/>
                <w:sz w:val="18"/>
              </w:rPr>
              <w:t>MeterReading</w:t>
            </w:r>
          </w:p>
        </w:tc>
        <w:tc>
          <w:tcPr>
            <w:tcW w:w="2160" w:type="dxa"/>
            <w:tcMar>
              <w:top w:w="80" w:type="dxa"/>
              <w:left w:w="100" w:type="dxa"/>
              <w:bottom w:w="80" w:type="dxa"/>
              <w:right w:w="100" w:type="dxa"/>
            </w:tcMar>
          </w:tcPr>
          <w:p w14:paraId="70A19298" w14:textId="77777777" w:rsidR="00A430BB" w:rsidRDefault="00623647">
            <w:pPr>
              <w:spacing w:before="20" w:after="20" w:line="276" w:lineRule="auto"/>
              <w:jc w:val="left"/>
            </w:pPr>
            <w:r>
              <w:rPr>
                <w:rFonts w:cs="Times New Roman"/>
                <w:sz w:val="18"/>
              </w:rPr>
              <w:t>Chỉ số chốt kỳ</w:t>
            </w:r>
          </w:p>
        </w:tc>
        <w:tc>
          <w:tcPr>
            <w:tcW w:w="2016" w:type="dxa"/>
            <w:tcMar>
              <w:top w:w="80" w:type="dxa"/>
              <w:left w:w="100" w:type="dxa"/>
              <w:bottom w:w="80" w:type="dxa"/>
              <w:right w:w="100" w:type="dxa"/>
            </w:tcMar>
          </w:tcPr>
          <w:p w14:paraId="0181B8D9" w14:textId="77777777" w:rsidR="00A430BB" w:rsidRDefault="00623647">
            <w:pPr>
              <w:spacing w:before="20" w:after="20" w:line="276" w:lineRule="auto"/>
              <w:jc w:val="center"/>
            </w:pPr>
            <w:r>
              <w:rPr>
                <w:rFonts w:cs="Times New Roman"/>
                <w:sz w:val="18"/>
              </w:rPr>
              <w:t>UC-05, FR06, FR07</w:t>
            </w:r>
          </w:p>
        </w:tc>
        <w:tc>
          <w:tcPr>
            <w:tcW w:w="4320" w:type="dxa"/>
            <w:tcMar>
              <w:top w:w="80" w:type="dxa"/>
              <w:left w:w="100" w:type="dxa"/>
              <w:bottom w:w="80" w:type="dxa"/>
              <w:right w:w="100" w:type="dxa"/>
            </w:tcMar>
          </w:tcPr>
          <w:p w14:paraId="689D1866" w14:textId="77777777" w:rsidR="00A430BB" w:rsidRDefault="00623647">
            <w:pPr>
              <w:spacing w:before="20" w:after="20" w:line="276" w:lineRule="auto"/>
              <w:jc w:val="left"/>
            </w:pPr>
            <w:r>
              <w:rPr>
                <w:rFonts w:cs="Times New Roman"/>
                <w:sz w:val="18"/>
              </w:rPr>
              <w:t>Lưu chỉ số điện/nước hàng tháng, kỳ YYYY-MM, ngày ghi.</w:t>
            </w:r>
          </w:p>
        </w:tc>
      </w:tr>
      <w:tr w:rsidR="00A430BB" w14:paraId="56EF3881" w14:textId="77777777">
        <w:trPr>
          <w:cantSplit/>
          <w:jc w:val="center"/>
        </w:trPr>
        <w:tc>
          <w:tcPr>
            <w:tcW w:w="1728" w:type="dxa"/>
            <w:shd w:val="clear" w:color="auto" w:fill="F6F9FC"/>
            <w:tcMar>
              <w:top w:w="80" w:type="dxa"/>
              <w:left w:w="100" w:type="dxa"/>
              <w:bottom w:w="80" w:type="dxa"/>
              <w:right w:w="100" w:type="dxa"/>
            </w:tcMar>
          </w:tcPr>
          <w:p w14:paraId="29D6658F" w14:textId="77777777" w:rsidR="00A430BB" w:rsidRDefault="00623647">
            <w:pPr>
              <w:spacing w:before="20" w:after="20" w:line="276" w:lineRule="auto"/>
              <w:jc w:val="center"/>
            </w:pPr>
            <w:r>
              <w:rPr>
                <w:rFonts w:cs="Times New Roman"/>
                <w:sz w:val="18"/>
              </w:rPr>
              <w:t>Bill</w:t>
            </w:r>
          </w:p>
        </w:tc>
        <w:tc>
          <w:tcPr>
            <w:tcW w:w="2160" w:type="dxa"/>
            <w:shd w:val="clear" w:color="auto" w:fill="F6F9FC"/>
            <w:tcMar>
              <w:top w:w="80" w:type="dxa"/>
              <w:left w:w="100" w:type="dxa"/>
              <w:bottom w:w="80" w:type="dxa"/>
              <w:right w:w="100" w:type="dxa"/>
            </w:tcMar>
          </w:tcPr>
          <w:p w14:paraId="2102E768" w14:textId="77777777" w:rsidR="00A430BB" w:rsidRDefault="00623647">
            <w:pPr>
              <w:spacing w:before="20" w:after="20" w:line="276" w:lineRule="auto"/>
              <w:jc w:val="left"/>
            </w:pPr>
            <w:r>
              <w:rPr>
                <w:rFonts w:cs="Times New Roman"/>
                <w:sz w:val="18"/>
              </w:rPr>
              <w:t>Hóa đơn tiện ích</w:t>
            </w:r>
          </w:p>
        </w:tc>
        <w:tc>
          <w:tcPr>
            <w:tcW w:w="2016" w:type="dxa"/>
            <w:shd w:val="clear" w:color="auto" w:fill="F6F9FC"/>
            <w:tcMar>
              <w:top w:w="80" w:type="dxa"/>
              <w:left w:w="100" w:type="dxa"/>
              <w:bottom w:w="80" w:type="dxa"/>
              <w:right w:w="100" w:type="dxa"/>
            </w:tcMar>
          </w:tcPr>
          <w:p w14:paraId="07744D10" w14:textId="77777777" w:rsidR="00A430BB" w:rsidRDefault="00623647">
            <w:pPr>
              <w:spacing w:before="20" w:after="20" w:line="276" w:lineRule="auto"/>
              <w:jc w:val="center"/>
            </w:pPr>
            <w:r>
              <w:rPr>
                <w:rFonts w:cs="Times New Roman"/>
                <w:sz w:val="18"/>
              </w:rPr>
              <w:t>UC-06, UC-07, FR10, FR11</w:t>
            </w:r>
          </w:p>
        </w:tc>
        <w:tc>
          <w:tcPr>
            <w:tcW w:w="4320" w:type="dxa"/>
            <w:shd w:val="clear" w:color="auto" w:fill="F6F9FC"/>
            <w:tcMar>
              <w:top w:w="80" w:type="dxa"/>
              <w:left w:w="100" w:type="dxa"/>
              <w:bottom w:w="80" w:type="dxa"/>
              <w:right w:w="100" w:type="dxa"/>
            </w:tcMar>
          </w:tcPr>
          <w:p w14:paraId="13BD0ED8" w14:textId="77777777" w:rsidR="00A430BB" w:rsidRDefault="00623647">
            <w:pPr>
              <w:spacing w:before="20" w:after="20" w:line="276" w:lineRule="auto"/>
              <w:jc w:val="left"/>
            </w:pPr>
            <w:r>
              <w:rPr>
                <w:rFonts w:cs="Times New Roman"/>
                <w:sz w:val="18"/>
              </w:rPr>
              <w:t>Lưu hóa đơn tổng tiền Decimal, trạng thái DRAFT/PAID, due_date.</w:t>
            </w:r>
          </w:p>
        </w:tc>
      </w:tr>
      <w:tr w:rsidR="00A430BB" w14:paraId="12DD6A5F" w14:textId="77777777">
        <w:trPr>
          <w:cantSplit/>
          <w:jc w:val="center"/>
        </w:trPr>
        <w:tc>
          <w:tcPr>
            <w:tcW w:w="1728" w:type="dxa"/>
            <w:tcMar>
              <w:top w:w="80" w:type="dxa"/>
              <w:left w:w="100" w:type="dxa"/>
              <w:bottom w:w="80" w:type="dxa"/>
              <w:right w:w="100" w:type="dxa"/>
            </w:tcMar>
          </w:tcPr>
          <w:p w14:paraId="32578402" w14:textId="77777777" w:rsidR="00A430BB" w:rsidRDefault="00623647">
            <w:pPr>
              <w:spacing w:before="20" w:after="20" w:line="276" w:lineRule="auto"/>
              <w:jc w:val="center"/>
            </w:pPr>
            <w:r>
              <w:rPr>
                <w:rFonts w:cs="Times New Roman"/>
                <w:sz w:val="18"/>
              </w:rPr>
              <w:t>BillDetail</w:t>
            </w:r>
          </w:p>
        </w:tc>
        <w:tc>
          <w:tcPr>
            <w:tcW w:w="2160" w:type="dxa"/>
            <w:tcMar>
              <w:top w:w="80" w:type="dxa"/>
              <w:left w:w="100" w:type="dxa"/>
              <w:bottom w:w="80" w:type="dxa"/>
              <w:right w:w="100" w:type="dxa"/>
            </w:tcMar>
          </w:tcPr>
          <w:p w14:paraId="626FFDB7" w14:textId="77777777" w:rsidR="00A430BB" w:rsidRDefault="00623647">
            <w:pPr>
              <w:spacing w:before="20" w:after="20" w:line="276" w:lineRule="auto"/>
              <w:jc w:val="left"/>
            </w:pPr>
            <w:r>
              <w:rPr>
                <w:rFonts w:cs="Times New Roman"/>
                <w:sz w:val="18"/>
              </w:rPr>
              <w:t>Chi tiết bậc giá</w:t>
            </w:r>
          </w:p>
        </w:tc>
        <w:tc>
          <w:tcPr>
            <w:tcW w:w="2016" w:type="dxa"/>
            <w:tcMar>
              <w:top w:w="80" w:type="dxa"/>
              <w:left w:w="100" w:type="dxa"/>
              <w:bottom w:w="80" w:type="dxa"/>
              <w:right w:w="100" w:type="dxa"/>
            </w:tcMar>
          </w:tcPr>
          <w:p w14:paraId="7D655022" w14:textId="77777777" w:rsidR="00A430BB" w:rsidRDefault="00623647">
            <w:pPr>
              <w:spacing w:before="20" w:after="20" w:line="276" w:lineRule="auto"/>
              <w:jc w:val="center"/>
            </w:pPr>
            <w:r>
              <w:rPr>
                <w:rFonts w:cs="Times New Roman"/>
                <w:sz w:val="18"/>
              </w:rPr>
              <w:t>UC-06, FR10, FR11</w:t>
            </w:r>
          </w:p>
        </w:tc>
        <w:tc>
          <w:tcPr>
            <w:tcW w:w="4320" w:type="dxa"/>
            <w:tcMar>
              <w:top w:w="80" w:type="dxa"/>
              <w:left w:w="100" w:type="dxa"/>
              <w:bottom w:w="80" w:type="dxa"/>
              <w:right w:w="100" w:type="dxa"/>
            </w:tcMar>
          </w:tcPr>
          <w:p w14:paraId="32C035D1" w14:textId="77777777" w:rsidR="00A430BB" w:rsidRDefault="00623647">
            <w:pPr>
              <w:spacing w:before="20" w:after="20" w:line="276" w:lineRule="auto"/>
              <w:jc w:val="left"/>
            </w:pPr>
            <w:r>
              <w:rPr>
                <w:rFonts w:cs="Times New Roman"/>
                <w:sz w:val="18"/>
              </w:rPr>
              <w:t>Lưu phân rã từng bậc giá lũy tiến, đơn giá snapshot, thành tiền.</w:t>
            </w:r>
          </w:p>
        </w:tc>
      </w:tr>
      <w:tr w:rsidR="00A430BB" w14:paraId="14A93974" w14:textId="77777777">
        <w:trPr>
          <w:cantSplit/>
          <w:jc w:val="center"/>
        </w:trPr>
        <w:tc>
          <w:tcPr>
            <w:tcW w:w="1728" w:type="dxa"/>
            <w:shd w:val="clear" w:color="auto" w:fill="F6F9FC"/>
            <w:tcMar>
              <w:top w:w="80" w:type="dxa"/>
              <w:left w:w="100" w:type="dxa"/>
              <w:bottom w:w="80" w:type="dxa"/>
              <w:right w:w="100" w:type="dxa"/>
            </w:tcMar>
          </w:tcPr>
          <w:p w14:paraId="53467103" w14:textId="77777777" w:rsidR="00A430BB" w:rsidRDefault="00623647">
            <w:pPr>
              <w:spacing w:before="20" w:after="20" w:line="276" w:lineRule="auto"/>
              <w:jc w:val="center"/>
            </w:pPr>
            <w:r>
              <w:rPr>
                <w:rFonts w:cs="Times New Roman"/>
                <w:sz w:val="18"/>
              </w:rPr>
              <w:t>TariffPlan</w:t>
            </w:r>
          </w:p>
        </w:tc>
        <w:tc>
          <w:tcPr>
            <w:tcW w:w="2160" w:type="dxa"/>
            <w:shd w:val="clear" w:color="auto" w:fill="F6F9FC"/>
            <w:tcMar>
              <w:top w:w="80" w:type="dxa"/>
              <w:left w:w="100" w:type="dxa"/>
              <w:bottom w:w="80" w:type="dxa"/>
              <w:right w:w="100" w:type="dxa"/>
            </w:tcMar>
          </w:tcPr>
          <w:p w14:paraId="506A6A43" w14:textId="77777777" w:rsidR="00A430BB" w:rsidRDefault="00623647">
            <w:pPr>
              <w:spacing w:before="20" w:after="20" w:line="276" w:lineRule="auto"/>
              <w:jc w:val="left"/>
            </w:pPr>
            <w:r>
              <w:rPr>
                <w:rFonts w:cs="Times New Roman"/>
                <w:sz w:val="18"/>
              </w:rPr>
              <w:t>Phiên bản biểu giá</w:t>
            </w:r>
          </w:p>
        </w:tc>
        <w:tc>
          <w:tcPr>
            <w:tcW w:w="2016" w:type="dxa"/>
            <w:shd w:val="clear" w:color="auto" w:fill="F6F9FC"/>
            <w:tcMar>
              <w:top w:w="80" w:type="dxa"/>
              <w:left w:w="100" w:type="dxa"/>
              <w:bottom w:w="80" w:type="dxa"/>
              <w:right w:w="100" w:type="dxa"/>
            </w:tcMar>
          </w:tcPr>
          <w:p w14:paraId="1D7B74F1" w14:textId="77777777" w:rsidR="00A430BB" w:rsidRDefault="00623647">
            <w:pPr>
              <w:spacing w:before="20" w:after="20" w:line="276" w:lineRule="auto"/>
              <w:jc w:val="center"/>
            </w:pPr>
            <w:r>
              <w:rPr>
                <w:rFonts w:cs="Times New Roman"/>
                <w:sz w:val="18"/>
              </w:rPr>
              <w:t>UC-12, FR27</w:t>
            </w:r>
          </w:p>
        </w:tc>
        <w:tc>
          <w:tcPr>
            <w:tcW w:w="4320" w:type="dxa"/>
            <w:shd w:val="clear" w:color="auto" w:fill="F6F9FC"/>
            <w:tcMar>
              <w:top w:w="80" w:type="dxa"/>
              <w:left w:w="100" w:type="dxa"/>
              <w:bottom w:w="80" w:type="dxa"/>
              <w:right w:w="100" w:type="dxa"/>
            </w:tcMar>
          </w:tcPr>
          <w:p w14:paraId="24420AE8" w14:textId="77777777" w:rsidR="00A430BB" w:rsidRDefault="00623647">
            <w:pPr>
              <w:spacing w:before="20" w:after="20" w:line="276" w:lineRule="auto"/>
              <w:jc w:val="left"/>
            </w:pPr>
            <w:r>
              <w:rPr>
                <w:rFonts w:cs="Times New Roman"/>
                <w:sz w:val="18"/>
              </w:rPr>
              <w:t>Lưu phiên bản giá điện/nước, nhà cung cấp, ngày hiệu lực.</w:t>
            </w:r>
          </w:p>
        </w:tc>
      </w:tr>
      <w:tr w:rsidR="00A430BB" w14:paraId="11A7D309" w14:textId="77777777">
        <w:trPr>
          <w:cantSplit/>
          <w:jc w:val="center"/>
        </w:trPr>
        <w:tc>
          <w:tcPr>
            <w:tcW w:w="1728" w:type="dxa"/>
            <w:tcMar>
              <w:top w:w="80" w:type="dxa"/>
              <w:left w:w="100" w:type="dxa"/>
              <w:bottom w:w="80" w:type="dxa"/>
              <w:right w:w="100" w:type="dxa"/>
            </w:tcMar>
          </w:tcPr>
          <w:p w14:paraId="3B0DE272" w14:textId="77777777" w:rsidR="00A430BB" w:rsidRDefault="00623647">
            <w:pPr>
              <w:spacing w:before="20" w:after="20" w:line="276" w:lineRule="auto"/>
              <w:jc w:val="center"/>
            </w:pPr>
            <w:r>
              <w:rPr>
                <w:rFonts w:cs="Times New Roman"/>
                <w:sz w:val="18"/>
              </w:rPr>
              <w:t>TariffTier</w:t>
            </w:r>
          </w:p>
        </w:tc>
        <w:tc>
          <w:tcPr>
            <w:tcW w:w="2160" w:type="dxa"/>
            <w:tcMar>
              <w:top w:w="80" w:type="dxa"/>
              <w:left w:w="100" w:type="dxa"/>
              <w:bottom w:w="80" w:type="dxa"/>
              <w:right w:w="100" w:type="dxa"/>
            </w:tcMar>
          </w:tcPr>
          <w:p w14:paraId="1EB4F7F2" w14:textId="77777777" w:rsidR="00A430BB" w:rsidRDefault="00623647">
            <w:pPr>
              <w:spacing w:before="20" w:after="20" w:line="276" w:lineRule="auto"/>
              <w:jc w:val="left"/>
            </w:pPr>
            <w:r>
              <w:rPr>
                <w:rFonts w:cs="Times New Roman"/>
                <w:sz w:val="18"/>
              </w:rPr>
              <w:t>Cấp bậc giá</w:t>
            </w:r>
          </w:p>
        </w:tc>
        <w:tc>
          <w:tcPr>
            <w:tcW w:w="2016" w:type="dxa"/>
            <w:tcMar>
              <w:top w:w="80" w:type="dxa"/>
              <w:left w:w="100" w:type="dxa"/>
              <w:bottom w:w="80" w:type="dxa"/>
              <w:right w:w="100" w:type="dxa"/>
            </w:tcMar>
          </w:tcPr>
          <w:p w14:paraId="1F98D229" w14:textId="77777777" w:rsidR="00A430BB" w:rsidRDefault="00623647">
            <w:pPr>
              <w:spacing w:before="20" w:after="20" w:line="276" w:lineRule="auto"/>
              <w:jc w:val="center"/>
            </w:pPr>
            <w:r>
              <w:rPr>
                <w:rFonts w:cs="Times New Roman"/>
                <w:sz w:val="18"/>
              </w:rPr>
              <w:t>UC-06, UC-12, FR27</w:t>
            </w:r>
          </w:p>
        </w:tc>
        <w:tc>
          <w:tcPr>
            <w:tcW w:w="4320" w:type="dxa"/>
            <w:tcMar>
              <w:top w:w="80" w:type="dxa"/>
              <w:left w:w="100" w:type="dxa"/>
              <w:bottom w:w="80" w:type="dxa"/>
              <w:right w:w="100" w:type="dxa"/>
            </w:tcMar>
          </w:tcPr>
          <w:p w14:paraId="44C3412A" w14:textId="77777777" w:rsidR="00A430BB" w:rsidRDefault="00623647">
            <w:pPr>
              <w:spacing w:before="20" w:after="20" w:line="276" w:lineRule="auto"/>
              <w:jc w:val="left"/>
            </w:pPr>
            <w:r>
              <w:rPr>
                <w:rFonts w:cs="Times New Roman"/>
                <w:sz w:val="18"/>
              </w:rPr>
              <w:t>Lưu mức tiêu thụ từ-đến và đơn giá quy định của bậc.</w:t>
            </w:r>
          </w:p>
        </w:tc>
      </w:tr>
      <w:tr w:rsidR="00A430BB" w14:paraId="06C07CE6" w14:textId="77777777">
        <w:trPr>
          <w:cantSplit/>
          <w:jc w:val="center"/>
        </w:trPr>
        <w:tc>
          <w:tcPr>
            <w:tcW w:w="1728" w:type="dxa"/>
            <w:shd w:val="clear" w:color="auto" w:fill="F6F9FC"/>
            <w:tcMar>
              <w:top w:w="80" w:type="dxa"/>
              <w:left w:w="100" w:type="dxa"/>
              <w:bottom w:w="80" w:type="dxa"/>
              <w:right w:w="100" w:type="dxa"/>
            </w:tcMar>
          </w:tcPr>
          <w:p w14:paraId="6E57AD86" w14:textId="77777777" w:rsidR="00A430BB" w:rsidRDefault="00623647">
            <w:pPr>
              <w:spacing w:before="20" w:after="20" w:line="276" w:lineRule="auto"/>
              <w:jc w:val="center"/>
            </w:pPr>
            <w:r>
              <w:rPr>
                <w:rFonts w:cs="Times New Roman"/>
                <w:sz w:val="18"/>
              </w:rPr>
              <w:t>Notification</w:t>
            </w:r>
          </w:p>
        </w:tc>
        <w:tc>
          <w:tcPr>
            <w:tcW w:w="2160" w:type="dxa"/>
            <w:shd w:val="clear" w:color="auto" w:fill="F6F9FC"/>
            <w:tcMar>
              <w:top w:w="80" w:type="dxa"/>
              <w:left w:w="100" w:type="dxa"/>
              <w:bottom w:w="80" w:type="dxa"/>
              <w:right w:w="100" w:type="dxa"/>
            </w:tcMar>
          </w:tcPr>
          <w:p w14:paraId="34A8E2CB" w14:textId="77777777" w:rsidR="00A430BB" w:rsidRDefault="00623647">
            <w:pPr>
              <w:spacing w:before="20" w:after="20" w:line="276" w:lineRule="auto"/>
              <w:jc w:val="left"/>
            </w:pPr>
            <w:r>
              <w:rPr>
                <w:rFonts w:cs="Times New Roman"/>
                <w:sz w:val="18"/>
              </w:rPr>
              <w:t>Thông báo nhắc hạn</w:t>
            </w:r>
          </w:p>
        </w:tc>
        <w:tc>
          <w:tcPr>
            <w:tcW w:w="2016" w:type="dxa"/>
            <w:shd w:val="clear" w:color="auto" w:fill="F6F9FC"/>
            <w:tcMar>
              <w:top w:w="80" w:type="dxa"/>
              <w:left w:w="100" w:type="dxa"/>
              <w:bottom w:w="80" w:type="dxa"/>
              <w:right w:w="100" w:type="dxa"/>
            </w:tcMar>
          </w:tcPr>
          <w:p w14:paraId="4E115BFD" w14:textId="77777777" w:rsidR="00A430BB" w:rsidRDefault="00623647">
            <w:pPr>
              <w:spacing w:before="20" w:after="20" w:line="276" w:lineRule="auto"/>
              <w:jc w:val="center"/>
            </w:pPr>
            <w:r>
              <w:rPr>
                <w:rFonts w:cs="Times New Roman"/>
                <w:sz w:val="18"/>
              </w:rPr>
              <w:t>UC-09, FR23, FR24</w:t>
            </w:r>
          </w:p>
        </w:tc>
        <w:tc>
          <w:tcPr>
            <w:tcW w:w="4320" w:type="dxa"/>
            <w:shd w:val="clear" w:color="auto" w:fill="F6F9FC"/>
            <w:tcMar>
              <w:top w:w="80" w:type="dxa"/>
              <w:left w:w="100" w:type="dxa"/>
              <w:bottom w:w="80" w:type="dxa"/>
              <w:right w:w="100" w:type="dxa"/>
            </w:tcMar>
          </w:tcPr>
          <w:p w14:paraId="0B02D560" w14:textId="77777777" w:rsidR="00A430BB" w:rsidRDefault="00623647">
            <w:pPr>
              <w:spacing w:before="20" w:after="20" w:line="276" w:lineRule="auto"/>
              <w:jc w:val="left"/>
            </w:pPr>
            <w:r>
              <w:rPr>
                <w:rFonts w:cs="Times New Roman"/>
                <w:sz w:val="18"/>
              </w:rPr>
              <w:t>Lưu thông báo nhắc ghi chỉ số, nộp tiền và cảnh báo rò rỉ.</w:t>
            </w:r>
          </w:p>
        </w:tc>
      </w:tr>
      <w:tr w:rsidR="00A430BB" w14:paraId="5BEBE266" w14:textId="77777777">
        <w:trPr>
          <w:cantSplit/>
          <w:jc w:val="center"/>
        </w:trPr>
        <w:tc>
          <w:tcPr>
            <w:tcW w:w="1728" w:type="dxa"/>
            <w:tcMar>
              <w:top w:w="80" w:type="dxa"/>
              <w:left w:w="100" w:type="dxa"/>
              <w:bottom w:w="80" w:type="dxa"/>
              <w:right w:w="100" w:type="dxa"/>
            </w:tcMar>
          </w:tcPr>
          <w:p w14:paraId="21843FCD" w14:textId="77777777" w:rsidR="00A430BB" w:rsidRDefault="00623647">
            <w:pPr>
              <w:spacing w:before="20" w:after="20" w:line="276" w:lineRule="auto"/>
              <w:jc w:val="center"/>
            </w:pPr>
            <w:r>
              <w:rPr>
                <w:rFonts w:cs="Times New Roman"/>
                <w:sz w:val="18"/>
              </w:rPr>
              <w:t>AuditLog</w:t>
            </w:r>
          </w:p>
        </w:tc>
        <w:tc>
          <w:tcPr>
            <w:tcW w:w="2160" w:type="dxa"/>
            <w:tcMar>
              <w:top w:w="80" w:type="dxa"/>
              <w:left w:w="100" w:type="dxa"/>
              <w:bottom w:w="80" w:type="dxa"/>
              <w:right w:w="100" w:type="dxa"/>
            </w:tcMar>
          </w:tcPr>
          <w:p w14:paraId="69905072" w14:textId="77777777" w:rsidR="00A430BB" w:rsidRDefault="00623647">
            <w:pPr>
              <w:spacing w:before="20" w:after="20" w:line="276" w:lineRule="auto"/>
              <w:jc w:val="left"/>
            </w:pPr>
            <w:r>
              <w:rPr>
                <w:rFonts w:cs="Times New Roman"/>
                <w:sz w:val="18"/>
              </w:rPr>
              <w:t>Nhật ký hệ thống</w:t>
            </w:r>
          </w:p>
        </w:tc>
        <w:tc>
          <w:tcPr>
            <w:tcW w:w="2016" w:type="dxa"/>
            <w:tcMar>
              <w:top w:w="80" w:type="dxa"/>
              <w:left w:w="100" w:type="dxa"/>
              <w:bottom w:w="80" w:type="dxa"/>
              <w:right w:w="100" w:type="dxa"/>
            </w:tcMar>
          </w:tcPr>
          <w:p w14:paraId="606B0F5C" w14:textId="77777777" w:rsidR="00A430BB" w:rsidRDefault="00623647">
            <w:pPr>
              <w:spacing w:before="20" w:after="20" w:line="276" w:lineRule="auto"/>
              <w:jc w:val="center"/>
            </w:pPr>
            <w:r>
              <w:rPr>
                <w:rFonts w:cs="Times New Roman"/>
                <w:sz w:val="18"/>
              </w:rPr>
              <w:t>UC-12, FR28</w:t>
            </w:r>
          </w:p>
        </w:tc>
        <w:tc>
          <w:tcPr>
            <w:tcW w:w="4320" w:type="dxa"/>
            <w:tcMar>
              <w:top w:w="80" w:type="dxa"/>
              <w:left w:w="100" w:type="dxa"/>
              <w:bottom w:w="80" w:type="dxa"/>
              <w:right w:w="100" w:type="dxa"/>
            </w:tcMar>
          </w:tcPr>
          <w:p w14:paraId="0639367C" w14:textId="77777777" w:rsidR="00A430BB" w:rsidRDefault="00623647">
            <w:pPr>
              <w:spacing w:before="20" w:after="20" w:line="276" w:lineRule="auto"/>
              <w:jc w:val="left"/>
            </w:pPr>
            <w:r>
              <w:rPr>
                <w:rFonts w:cs="Times New Roman"/>
                <w:sz w:val="18"/>
              </w:rPr>
              <w:t>Lưu nhật ký thao tác quan trọng, user_id, action, ip, time.</w:t>
            </w:r>
          </w:p>
        </w:tc>
      </w:tr>
      <w:tr w:rsidR="00A430BB" w14:paraId="5B266734" w14:textId="77777777">
        <w:trPr>
          <w:cantSplit/>
          <w:jc w:val="center"/>
        </w:trPr>
        <w:tc>
          <w:tcPr>
            <w:tcW w:w="1728" w:type="dxa"/>
            <w:shd w:val="clear" w:color="auto" w:fill="F6F9FC"/>
            <w:tcMar>
              <w:top w:w="80" w:type="dxa"/>
              <w:left w:w="100" w:type="dxa"/>
              <w:bottom w:w="80" w:type="dxa"/>
              <w:right w:w="100" w:type="dxa"/>
            </w:tcMar>
          </w:tcPr>
          <w:p w14:paraId="03595B78" w14:textId="77777777" w:rsidR="00A430BB" w:rsidRDefault="00623647">
            <w:pPr>
              <w:spacing w:before="20" w:after="20" w:line="276" w:lineRule="auto"/>
              <w:jc w:val="center"/>
            </w:pPr>
            <w:r>
              <w:rPr>
                <w:rFonts w:cs="Times New Roman"/>
                <w:sz w:val="18"/>
              </w:rPr>
              <w:t>AIUsageLog</w:t>
            </w:r>
          </w:p>
        </w:tc>
        <w:tc>
          <w:tcPr>
            <w:tcW w:w="2160" w:type="dxa"/>
            <w:shd w:val="clear" w:color="auto" w:fill="F6F9FC"/>
            <w:tcMar>
              <w:top w:w="80" w:type="dxa"/>
              <w:left w:w="100" w:type="dxa"/>
              <w:bottom w:w="80" w:type="dxa"/>
              <w:right w:w="100" w:type="dxa"/>
            </w:tcMar>
          </w:tcPr>
          <w:p w14:paraId="1616BA1A" w14:textId="77777777" w:rsidR="00A430BB" w:rsidRDefault="00623647">
            <w:pPr>
              <w:spacing w:before="20" w:after="20" w:line="276" w:lineRule="auto"/>
              <w:jc w:val="left"/>
            </w:pPr>
            <w:r>
              <w:rPr>
                <w:rFonts w:cs="Times New Roman"/>
                <w:sz w:val="18"/>
              </w:rPr>
              <w:t>Nhật ký AI Agent</w:t>
            </w:r>
          </w:p>
        </w:tc>
        <w:tc>
          <w:tcPr>
            <w:tcW w:w="2016" w:type="dxa"/>
            <w:shd w:val="clear" w:color="auto" w:fill="F6F9FC"/>
            <w:tcMar>
              <w:top w:w="80" w:type="dxa"/>
              <w:left w:w="100" w:type="dxa"/>
              <w:bottom w:w="80" w:type="dxa"/>
              <w:right w:w="100" w:type="dxa"/>
            </w:tcMar>
          </w:tcPr>
          <w:p w14:paraId="00EE3112" w14:textId="77777777" w:rsidR="00A430BB" w:rsidRDefault="00623647">
            <w:pPr>
              <w:spacing w:before="20" w:after="20" w:line="276" w:lineRule="auto"/>
              <w:jc w:val="center"/>
            </w:pPr>
            <w:r>
              <w:rPr>
                <w:rFonts w:cs="Times New Roman"/>
                <w:sz w:val="18"/>
              </w:rPr>
              <w:t>UC-10, UC-11, FR15-FR18</w:t>
            </w:r>
          </w:p>
        </w:tc>
        <w:tc>
          <w:tcPr>
            <w:tcW w:w="4320" w:type="dxa"/>
            <w:shd w:val="clear" w:color="auto" w:fill="F6F9FC"/>
            <w:tcMar>
              <w:top w:w="80" w:type="dxa"/>
              <w:left w:w="100" w:type="dxa"/>
              <w:bottom w:w="80" w:type="dxa"/>
              <w:right w:w="100" w:type="dxa"/>
            </w:tcMar>
          </w:tcPr>
          <w:p w14:paraId="4CDD26CD" w14:textId="77777777" w:rsidR="00A430BB" w:rsidRDefault="00623647">
            <w:pPr>
              <w:spacing w:before="20" w:after="20" w:line="276" w:lineRule="auto"/>
              <w:jc w:val="left"/>
            </w:pPr>
            <w:r>
              <w:rPr>
                <w:rFonts w:cs="Times New Roman"/>
                <w:sz w:val="18"/>
              </w:rPr>
              <w:t>Lưu lịch sử gọi AI, prompt_tokens, tool_calls, latency.</w:t>
            </w:r>
          </w:p>
        </w:tc>
      </w:tr>
    </w:tbl>
    <w:p w14:paraId="6B522E4C" w14:textId="77777777" w:rsidR="00A430BB" w:rsidRDefault="00A430BB">
      <w:pPr>
        <w:spacing w:after="120"/>
      </w:pPr>
    </w:p>
    <w:p w14:paraId="4AC715D7" w14:textId="77777777" w:rsidR="00A430BB" w:rsidRDefault="00623647" w:rsidP="00DE2FE3">
      <w:pPr>
        <w:pStyle w:val="Heading1"/>
        <w:pageBreakBefore/>
      </w:pPr>
      <w:bookmarkStart w:id="208" w:name="_Toc240119047"/>
      <w:bookmarkStart w:id="209" w:name="_Toc241791960"/>
      <w:r>
        <w:lastRenderedPageBreak/>
        <w:t>PHỤ LỤC E: DANH MỤC 38 REST API ENDPOINTS CHUẨN HÓA</w:t>
      </w:r>
      <w:bookmarkEnd w:id="208"/>
      <w:bookmarkEnd w:id="209"/>
    </w:p>
    <w:p w14:paraId="529DB93D" w14:textId="77777777" w:rsidR="00A430BB" w:rsidRDefault="00623647">
      <w:pPr>
        <w:ind w:firstLine="432"/>
      </w:pPr>
      <w:r>
        <w:rPr>
          <w:rFonts w:cs="Times New Roman"/>
        </w:rPr>
        <w:t>Danh mục 38 REST API Endpoints được chuẩn hóa theo chuẩn OpenAPI 3.0 của Backend FastAPI:</w:t>
      </w:r>
    </w:p>
    <w:p w14:paraId="07D834BA" w14:textId="77777777" w:rsidR="00A430BB" w:rsidRDefault="00623647">
      <w:pPr>
        <w:keepNext/>
        <w:spacing w:before="120" w:after="60"/>
      </w:pPr>
      <w:bookmarkStart w:id="210" w:name="cap_B_ng_E_1"/>
      <w:bookmarkStart w:id="211" w:name="Tab_E_1"/>
      <w:r>
        <w:rPr>
          <w:rFonts w:cs="Times New Roman"/>
          <w:b/>
          <w:sz w:val="23"/>
        </w:rPr>
        <w:t>Bảng E.1. Danh mục 38 REST API Endpoints Chuẩn hóa Hệ thống</w:t>
      </w:r>
      <w:bookmarkEnd w:id="210"/>
      <w:bookmarkEnd w:id="211"/>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650"/>
        <w:gridCol w:w="1231"/>
        <w:gridCol w:w="3394"/>
        <w:gridCol w:w="1453"/>
        <w:gridCol w:w="2344"/>
      </w:tblGrid>
      <w:tr w:rsidR="00A430BB" w14:paraId="273D46E0" w14:textId="77777777">
        <w:trPr>
          <w:cantSplit/>
          <w:tblHeader/>
          <w:jc w:val="center"/>
        </w:trPr>
        <w:tc>
          <w:tcPr>
            <w:tcW w:w="720" w:type="dxa"/>
            <w:shd w:val="clear" w:color="auto" w:fill="1B365D"/>
            <w:tcMar>
              <w:top w:w="80" w:type="dxa"/>
              <w:left w:w="100" w:type="dxa"/>
              <w:bottom w:w="80" w:type="dxa"/>
              <w:right w:w="100" w:type="dxa"/>
            </w:tcMar>
          </w:tcPr>
          <w:p w14:paraId="0C6B75B3" w14:textId="77777777" w:rsidR="00A430BB" w:rsidRDefault="00623647">
            <w:pPr>
              <w:spacing w:before="20" w:after="20" w:line="276" w:lineRule="auto"/>
              <w:jc w:val="center"/>
            </w:pPr>
            <w:r>
              <w:rPr>
                <w:rFonts w:cs="Times New Roman"/>
                <w:b/>
                <w:sz w:val="17"/>
              </w:rPr>
              <w:t>STT</w:t>
            </w:r>
          </w:p>
        </w:tc>
        <w:tc>
          <w:tcPr>
            <w:tcW w:w="1440" w:type="dxa"/>
            <w:shd w:val="clear" w:color="auto" w:fill="1B365D"/>
            <w:tcMar>
              <w:top w:w="80" w:type="dxa"/>
              <w:left w:w="100" w:type="dxa"/>
              <w:bottom w:w="80" w:type="dxa"/>
              <w:right w:w="100" w:type="dxa"/>
            </w:tcMar>
          </w:tcPr>
          <w:p w14:paraId="118F1B5D" w14:textId="77777777" w:rsidR="00A430BB" w:rsidRDefault="00623647">
            <w:pPr>
              <w:spacing w:before="20" w:after="20" w:line="276" w:lineRule="auto"/>
              <w:jc w:val="center"/>
            </w:pPr>
            <w:r>
              <w:rPr>
                <w:rFonts w:cs="Times New Roman"/>
                <w:b/>
                <w:sz w:val="17"/>
              </w:rPr>
              <w:t>HTTP Method</w:t>
            </w:r>
          </w:p>
        </w:tc>
        <w:tc>
          <w:tcPr>
            <w:tcW w:w="3600" w:type="dxa"/>
            <w:shd w:val="clear" w:color="auto" w:fill="1B365D"/>
            <w:tcMar>
              <w:top w:w="80" w:type="dxa"/>
              <w:left w:w="100" w:type="dxa"/>
              <w:bottom w:w="80" w:type="dxa"/>
              <w:right w:w="100" w:type="dxa"/>
            </w:tcMar>
          </w:tcPr>
          <w:p w14:paraId="3A196F44" w14:textId="77777777" w:rsidR="00A430BB" w:rsidRDefault="00623647">
            <w:pPr>
              <w:spacing w:before="20" w:after="20" w:line="276" w:lineRule="auto"/>
              <w:jc w:val="center"/>
            </w:pPr>
            <w:r>
              <w:rPr>
                <w:rFonts w:cs="Times New Roman"/>
                <w:b/>
                <w:sz w:val="17"/>
              </w:rPr>
              <w:t>Endpoint Path</w:t>
            </w:r>
          </w:p>
        </w:tc>
        <w:tc>
          <w:tcPr>
            <w:tcW w:w="1584" w:type="dxa"/>
            <w:shd w:val="clear" w:color="auto" w:fill="1B365D"/>
            <w:tcMar>
              <w:top w:w="80" w:type="dxa"/>
              <w:left w:w="100" w:type="dxa"/>
              <w:bottom w:w="80" w:type="dxa"/>
              <w:right w:w="100" w:type="dxa"/>
            </w:tcMar>
          </w:tcPr>
          <w:p w14:paraId="7CCE4B2E" w14:textId="77777777" w:rsidR="00A430BB" w:rsidRDefault="00623647">
            <w:pPr>
              <w:spacing w:before="20" w:after="20" w:line="276" w:lineRule="auto"/>
              <w:jc w:val="center"/>
            </w:pPr>
            <w:r>
              <w:rPr>
                <w:rFonts w:cs="Times New Roman"/>
                <w:b/>
                <w:sz w:val="17"/>
              </w:rPr>
              <w:t>Yêu cầu Auth</w:t>
            </w:r>
          </w:p>
        </w:tc>
        <w:tc>
          <w:tcPr>
            <w:tcW w:w="2880" w:type="dxa"/>
            <w:shd w:val="clear" w:color="auto" w:fill="1B365D"/>
            <w:tcMar>
              <w:top w:w="80" w:type="dxa"/>
              <w:left w:w="100" w:type="dxa"/>
              <w:bottom w:w="80" w:type="dxa"/>
              <w:right w:w="100" w:type="dxa"/>
            </w:tcMar>
          </w:tcPr>
          <w:p w14:paraId="11272EDB" w14:textId="77777777" w:rsidR="00A430BB" w:rsidRDefault="00623647">
            <w:pPr>
              <w:spacing w:before="20" w:after="20" w:line="276" w:lineRule="auto"/>
              <w:jc w:val="center"/>
            </w:pPr>
            <w:r>
              <w:rPr>
                <w:rFonts w:cs="Times New Roman"/>
                <w:b/>
                <w:sz w:val="17"/>
              </w:rPr>
              <w:t>Mô tả Chức năng Nghiệp vụ</w:t>
            </w:r>
          </w:p>
        </w:tc>
      </w:tr>
      <w:tr w:rsidR="00A430BB" w14:paraId="128D04BC" w14:textId="77777777">
        <w:trPr>
          <w:cantSplit/>
          <w:jc w:val="center"/>
        </w:trPr>
        <w:tc>
          <w:tcPr>
            <w:tcW w:w="720" w:type="dxa"/>
            <w:shd w:val="clear" w:color="auto" w:fill="F6F9FC"/>
            <w:tcMar>
              <w:top w:w="80" w:type="dxa"/>
              <w:left w:w="100" w:type="dxa"/>
              <w:bottom w:w="80" w:type="dxa"/>
              <w:right w:w="100" w:type="dxa"/>
            </w:tcMar>
          </w:tcPr>
          <w:p w14:paraId="74D4C581" w14:textId="77777777" w:rsidR="00A430BB" w:rsidRDefault="00623647">
            <w:pPr>
              <w:spacing w:before="20" w:after="20" w:line="276" w:lineRule="auto"/>
              <w:jc w:val="center"/>
            </w:pPr>
            <w:r>
              <w:rPr>
                <w:rFonts w:cs="Times New Roman"/>
                <w:sz w:val="17"/>
              </w:rPr>
              <w:t>1</w:t>
            </w:r>
          </w:p>
        </w:tc>
        <w:tc>
          <w:tcPr>
            <w:tcW w:w="1440" w:type="dxa"/>
            <w:shd w:val="clear" w:color="auto" w:fill="F6F9FC"/>
            <w:tcMar>
              <w:top w:w="80" w:type="dxa"/>
              <w:left w:w="100" w:type="dxa"/>
              <w:bottom w:w="80" w:type="dxa"/>
              <w:right w:w="100" w:type="dxa"/>
            </w:tcMar>
          </w:tcPr>
          <w:p w14:paraId="21A9E6AB" w14:textId="77777777" w:rsidR="00A430BB" w:rsidRDefault="00623647">
            <w:pPr>
              <w:spacing w:before="20" w:after="20" w:line="276" w:lineRule="auto"/>
              <w:jc w:val="center"/>
            </w:pPr>
            <w:r>
              <w:rPr>
                <w:rFonts w:cs="Times New Roman"/>
                <w:sz w:val="17"/>
              </w:rPr>
              <w:t>POST</w:t>
            </w:r>
          </w:p>
        </w:tc>
        <w:tc>
          <w:tcPr>
            <w:tcW w:w="3600" w:type="dxa"/>
            <w:shd w:val="clear" w:color="auto" w:fill="F6F9FC"/>
            <w:tcMar>
              <w:top w:w="80" w:type="dxa"/>
              <w:left w:w="100" w:type="dxa"/>
              <w:bottom w:w="80" w:type="dxa"/>
              <w:right w:w="100" w:type="dxa"/>
            </w:tcMar>
          </w:tcPr>
          <w:p w14:paraId="0E02EAE4" w14:textId="77777777" w:rsidR="00A430BB" w:rsidRDefault="00623647">
            <w:pPr>
              <w:spacing w:before="20" w:after="20" w:line="276" w:lineRule="auto"/>
              <w:jc w:val="left"/>
            </w:pPr>
            <w:r>
              <w:rPr>
                <w:rFonts w:cs="Times New Roman"/>
                <w:sz w:val="17"/>
              </w:rPr>
              <w:t>/api/v1/auth/register</w:t>
            </w:r>
          </w:p>
        </w:tc>
        <w:tc>
          <w:tcPr>
            <w:tcW w:w="1584" w:type="dxa"/>
            <w:shd w:val="clear" w:color="auto" w:fill="F6F9FC"/>
            <w:tcMar>
              <w:top w:w="80" w:type="dxa"/>
              <w:left w:w="100" w:type="dxa"/>
              <w:bottom w:w="80" w:type="dxa"/>
              <w:right w:w="100" w:type="dxa"/>
            </w:tcMar>
          </w:tcPr>
          <w:p w14:paraId="20F9EC38" w14:textId="77777777" w:rsidR="00A430BB" w:rsidRDefault="00623647">
            <w:pPr>
              <w:spacing w:before="20" w:after="20" w:line="276" w:lineRule="auto"/>
              <w:jc w:val="center"/>
            </w:pPr>
            <w:r>
              <w:rPr>
                <w:rFonts w:cs="Times New Roman"/>
                <w:sz w:val="17"/>
              </w:rPr>
              <w:t>Public</w:t>
            </w:r>
          </w:p>
        </w:tc>
        <w:tc>
          <w:tcPr>
            <w:tcW w:w="2880" w:type="dxa"/>
            <w:shd w:val="clear" w:color="auto" w:fill="F6F9FC"/>
            <w:tcMar>
              <w:top w:w="80" w:type="dxa"/>
              <w:left w:w="100" w:type="dxa"/>
              <w:bottom w:w="80" w:type="dxa"/>
              <w:right w:w="100" w:type="dxa"/>
            </w:tcMar>
          </w:tcPr>
          <w:p w14:paraId="2EE7ED72" w14:textId="77777777" w:rsidR="00A430BB" w:rsidRDefault="00623647">
            <w:pPr>
              <w:spacing w:before="20" w:after="20" w:line="276" w:lineRule="auto"/>
              <w:jc w:val="left"/>
            </w:pPr>
            <w:r>
              <w:rPr>
                <w:rFonts w:cs="Times New Roman"/>
                <w:sz w:val="17"/>
              </w:rPr>
              <w:t>Đăng ký tài khoản người dùng mới</w:t>
            </w:r>
          </w:p>
        </w:tc>
      </w:tr>
      <w:tr w:rsidR="00A430BB" w14:paraId="0F435F56" w14:textId="77777777">
        <w:trPr>
          <w:cantSplit/>
          <w:jc w:val="center"/>
        </w:trPr>
        <w:tc>
          <w:tcPr>
            <w:tcW w:w="720" w:type="dxa"/>
            <w:tcMar>
              <w:top w:w="80" w:type="dxa"/>
              <w:left w:w="100" w:type="dxa"/>
              <w:bottom w:w="80" w:type="dxa"/>
              <w:right w:w="100" w:type="dxa"/>
            </w:tcMar>
          </w:tcPr>
          <w:p w14:paraId="46FB5D5D" w14:textId="77777777" w:rsidR="00A430BB" w:rsidRDefault="00623647">
            <w:pPr>
              <w:spacing w:before="20" w:after="20" w:line="276" w:lineRule="auto"/>
              <w:jc w:val="center"/>
            </w:pPr>
            <w:r>
              <w:rPr>
                <w:rFonts w:cs="Times New Roman"/>
                <w:sz w:val="17"/>
              </w:rPr>
              <w:t>2</w:t>
            </w:r>
          </w:p>
        </w:tc>
        <w:tc>
          <w:tcPr>
            <w:tcW w:w="1440" w:type="dxa"/>
            <w:tcMar>
              <w:top w:w="80" w:type="dxa"/>
              <w:left w:w="100" w:type="dxa"/>
              <w:bottom w:w="80" w:type="dxa"/>
              <w:right w:w="100" w:type="dxa"/>
            </w:tcMar>
          </w:tcPr>
          <w:p w14:paraId="3439940D" w14:textId="77777777" w:rsidR="00A430BB" w:rsidRDefault="00623647">
            <w:pPr>
              <w:spacing w:before="20" w:after="20" w:line="276" w:lineRule="auto"/>
              <w:jc w:val="center"/>
            </w:pPr>
            <w:r>
              <w:rPr>
                <w:rFonts w:cs="Times New Roman"/>
                <w:sz w:val="17"/>
              </w:rPr>
              <w:t>POST</w:t>
            </w:r>
          </w:p>
        </w:tc>
        <w:tc>
          <w:tcPr>
            <w:tcW w:w="3600" w:type="dxa"/>
            <w:tcMar>
              <w:top w:w="80" w:type="dxa"/>
              <w:left w:w="100" w:type="dxa"/>
              <w:bottom w:w="80" w:type="dxa"/>
              <w:right w:w="100" w:type="dxa"/>
            </w:tcMar>
          </w:tcPr>
          <w:p w14:paraId="1FF17358" w14:textId="77777777" w:rsidR="00A430BB" w:rsidRDefault="00623647">
            <w:pPr>
              <w:spacing w:before="20" w:after="20" w:line="276" w:lineRule="auto"/>
              <w:jc w:val="left"/>
            </w:pPr>
            <w:r>
              <w:rPr>
                <w:rFonts w:cs="Times New Roman"/>
                <w:sz w:val="17"/>
              </w:rPr>
              <w:t>/api/v1/auth/login</w:t>
            </w:r>
          </w:p>
        </w:tc>
        <w:tc>
          <w:tcPr>
            <w:tcW w:w="1584" w:type="dxa"/>
            <w:tcMar>
              <w:top w:w="80" w:type="dxa"/>
              <w:left w:w="100" w:type="dxa"/>
              <w:bottom w:w="80" w:type="dxa"/>
              <w:right w:w="100" w:type="dxa"/>
            </w:tcMar>
          </w:tcPr>
          <w:p w14:paraId="0CE2A86D" w14:textId="77777777" w:rsidR="00A430BB" w:rsidRDefault="00623647">
            <w:pPr>
              <w:spacing w:before="20" w:after="20" w:line="276" w:lineRule="auto"/>
              <w:jc w:val="center"/>
            </w:pPr>
            <w:r>
              <w:rPr>
                <w:rFonts w:cs="Times New Roman"/>
                <w:sz w:val="17"/>
              </w:rPr>
              <w:t>Public</w:t>
            </w:r>
          </w:p>
        </w:tc>
        <w:tc>
          <w:tcPr>
            <w:tcW w:w="2880" w:type="dxa"/>
            <w:tcMar>
              <w:top w:w="80" w:type="dxa"/>
              <w:left w:w="100" w:type="dxa"/>
              <w:bottom w:w="80" w:type="dxa"/>
              <w:right w:w="100" w:type="dxa"/>
            </w:tcMar>
          </w:tcPr>
          <w:p w14:paraId="6E640C93" w14:textId="77777777" w:rsidR="00A430BB" w:rsidRDefault="00623647">
            <w:pPr>
              <w:spacing w:before="20" w:after="20" w:line="276" w:lineRule="auto"/>
              <w:jc w:val="left"/>
            </w:pPr>
            <w:r>
              <w:rPr>
                <w:rFonts w:cs="Times New Roman"/>
                <w:sz w:val="17"/>
              </w:rPr>
              <w:t>Đăng nhập bằng Email/Password, cấp JWT Token</w:t>
            </w:r>
          </w:p>
        </w:tc>
      </w:tr>
      <w:tr w:rsidR="00A430BB" w14:paraId="570A6F64" w14:textId="77777777">
        <w:trPr>
          <w:cantSplit/>
          <w:jc w:val="center"/>
        </w:trPr>
        <w:tc>
          <w:tcPr>
            <w:tcW w:w="720" w:type="dxa"/>
            <w:shd w:val="clear" w:color="auto" w:fill="F6F9FC"/>
            <w:tcMar>
              <w:top w:w="80" w:type="dxa"/>
              <w:left w:w="100" w:type="dxa"/>
              <w:bottom w:w="80" w:type="dxa"/>
              <w:right w:w="100" w:type="dxa"/>
            </w:tcMar>
          </w:tcPr>
          <w:p w14:paraId="26AD2A81" w14:textId="77777777" w:rsidR="00A430BB" w:rsidRDefault="00623647">
            <w:pPr>
              <w:spacing w:before="20" w:after="20" w:line="276" w:lineRule="auto"/>
              <w:jc w:val="center"/>
            </w:pPr>
            <w:r>
              <w:rPr>
                <w:rFonts w:cs="Times New Roman"/>
                <w:sz w:val="17"/>
              </w:rPr>
              <w:t>3</w:t>
            </w:r>
          </w:p>
        </w:tc>
        <w:tc>
          <w:tcPr>
            <w:tcW w:w="1440" w:type="dxa"/>
            <w:shd w:val="clear" w:color="auto" w:fill="F6F9FC"/>
            <w:tcMar>
              <w:top w:w="80" w:type="dxa"/>
              <w:left w:w="100" w:type="dxa"/>
              <w:bottom w:w="80" w:type="dxa"/>
              <w:right w:w="100" w:type="dxa"/>
            </w:tcMar>
          </w:tcPr>
          <w:p w14:paraId="5C445C8C" w14:textId="77777777" w:rsidR="00A430BB" w:rsidRDefault="00623647">
            <w:pPr>
              <w:spacing w:before="20" w:after="20" w:line="276" w:lineRule="auto"/>
              <w:jc w:val="center"/>
            </w:pPr>
            <w:r>
              <w:rPr>
                <w:rFonts w:cs="Times New Roman"/>
                <w:sz w:val="17"/>
              </w:rPr>
              <w:t>POST</w:t>
            </w:r>
          </w:p>
        </w:tc>
        <w:tc>
          <w:tcPr>
            <w:tcW w:w="3600" w:type="dxa"/>
            <w:shd w:val="clear" w:color="auto" w:fill="F6F9FC"/>
            <w:tcMar>
              <w:top w:w="80" w:type="dxa"/>
              <w:left w:w="100" w:type="dxa"/>
              <w:bottom w:w="80" w:type="dxa"/>
              <w:right w:w="100" w:type="dxa"/>
            </w:tcMar>
          </w:tcPr>
          <w:p w14:paraId="459F3DDA" w14:textId="77777777" w:rsidR="00A430BB" w:rsidRDefault="00623647">
            <w:pPr>
              <w:spacing w:before="20" w:after="20" w:line="276" w:lineRule="auto"/>
              <w:jc w:val="left"/>
            </w:pPr>
            <w:r>
              <w:rPr>
                <w:rFonts w:cs="Times New Roman"/>
                <w:sz w:val="17"/>
              </w:rPr>
              <w:t>/api/v1/auth/logout</w:t>
            </w:r>
          </w:p>
        </w:tc>
        <w:tc>
          <w:tcPr>
            <w:tcW w:w="1584" w:type="dxa"/>
            <w:shd w:val="clear" w:color="auto" w:fill="F6F9FC"/>
            <w:tcMar>
              <w:top w:w="80" w:type="dxa"/>
              <w:left w:w="100" w:type="dxa"/>
              <w:bottom w:w="80" w:type="dxa"/>
              <w:right w:w="100" w:type="dxa"/>
            </w:tcMar>
          </w:tcPr>
          <w:p w14:paraId="0914A99E" w14:textId="77777777" w:rsidR="00A430BB" w:rsidRDefault="00623647">
            <w:pPr>
              <w:spacing w:before="20" w:after="20" w:line="276" w:lineRule="auto"/>
              <w:jc w:val="center"/>
            </w:pPr>
            <w:r>
              <w:rPr>
                <w:rFonts w:cs="Times New Roman"/>
                <w:sz w:val="17"/>
              </w:rPr>
              <w:t>JWT Bearer</w:t>
            </w:r>
          </w:p>
        </w:tc>
        <w:tc>
          <w:tcPr>
            <w:tcW w:w="2880" w:type="dxa"/>
            <w:shd w:val="clear" w:color="auto" w:fill="F6F9FC"/>
            <w:tcMar>
              <w:top w:w="80" w:type="dxa"/>
              <w:left w:w="100" w:type="dxa"/>
              <w:bottom w:w="80" w:type="dxa"/>
              <w:right w:w="100" w:type="dxa"/>
            </w:tcMar>
          </w:tcPr>
          <w:p w14:paraId="78BBC892" w14:textId="77777777" w:rsidR="00A430BB" w:rsidRDefault="00623647">
            <w:pPr>
              <w:spacing w:before="20" w:after="20" w:line="276" w:lineRule="auto"/>
              <w:jc w:val="left"/>
            </w:pPr>
            <w:r>
              <w:rPr>
                <w:rFonts w:cs="Times New Roman"/>
                <w:sz w:val="17"/>
              </w:rPr>
              <w:t>Đăng xuất, hủy phiên hoạt động</w:t>
            </w:r>
          </w:p>
        </w:tc>
      </w:tr>
      <w:tr w:rsidR="00A430BB" w14:paraId="10AEC9B8" w14:textId="77777777">
        <w:trPr>
          <w:cantSplit/>
          <w:jc w:val="center"/>
        </w:trPr>
        <w:tc>
          <w:tcPr>
            <w:tcW w:w="720" w:type="dxa"/>
            <w:tcMar>
              <w:top w:w="80" w:type="dxa"/>
              <w:left w:w="100" w:type="dxa"/>
              <w:bottom w:w="80" w:type="dxa"/>
              <w:right w:w="100" w:type="dxa"/>
            </w:tcMar>
          </w:tcPr>
          <w:p w14:paraId="46602DF6" w14:textId="77777777" w:rsidR="00A430BB" w:rsidRDefault="00623647">
            <w:pPr>
              <w:spacing w:before="20" w:after="20" w:line="276" w:lineRule="auto"/>
              <w:jc w:val="center"/>
            </w:pPr>
            <w:r>
              <w:rPr>
                <w:rFonts w:cs="Times New Roman"/>
                <w:sz w:val="17"/>
              </w:rPr>
              <w:t>4</w:t>
            </w:r>
          </w:p>
        </w:tc>
        <w:tc>
          <w:tcPr>
            <w:tcW w:w="1440" w:type="dxa"/>
            <w:tcMar>
              <w:top w:w="80" w:type="dxa"/>
              <w:left w:w="100" w:type="dxa"/>
              <w:bottom w:w="80" w:type="dxa"/>
              <w:right w:w="100" w:type="dxa"/>
            </w:tcMar>
          </w:tcPr>
          <w:p w14:paraId="72D02003" w14:textId="77777777" w:rsidR="00A430BB" w:rsidRDefault="00623647">
            <w:pPr>
              <w:spacing w:before="20" w:after="20" w:line="276" w:lineRule="auto"/>
              <w:jc w:val="center"/>
            </w:pPr>
            <w:r>
              <w:rPr>
                <w:rFonts w:cs="Times New Roman"/>
                <w:sz w:val="17"/>
              </w:rPr>
              <w:t>POST</w:t>
            </w:r>
          </w:p>
        </w:tc>
        <w:tc>
          <w:tcPr>
            <w:tcW w:w="3600" w:type="dxa"/>
            <w:tcMar>
              <w:top w:w="80" w:type="dxa"/>
              <w:left w:w="100" w:type="dxa"/>
              <w:bottom w:w="80" w:type="dxa"/>
              <w:right w:w="100" w:type="dxa"/>
            </w:tcMar>
          </w:tcPr>
          <w:p w14:paraId="356917A4" w14:textId="77777777" w:rsidR="00A430BB" w:rsidRDefault="00623647">
            <w:pPr>
              <w:spacing w:before="20" w:after="20" w:line="276" w:lineRule="auto"/>
              <w:jc w:val="left"/>
            </w:pPr>
            <w:r>
              <w:rPr>
                <w:rFonts w:cs="Times New Roman"/>
                <w:sz w:val="17"/>
              </w:rPr>
              <w:t>/api/v1/auth/refresh</w:t>
            </w:r>
          </w:p>
        </w:tc>
        <w:tc>
          <w:tcPr>
            <w:tcW w:w="1584" w:type="dxa"/>
            <w:tcMar>
              <w:top w:w="80" w:type="dxa"/>
              <w:left w:w="100" w:type="dxa"/>
              <w:bottom w:w="80" w:type="dxa"/>
              <w:right w:w="100" w:type="dxa"/>
            </w:tcMar>
          </w:tcPr>
          <w:p w14:paraId="1BBCAE7F" w14:textId="77777777" w:rsidR="00A430BB" w:rsidRDefault="00623647">
            <w:pPr>
              <w:spacing w:before="20" w:after="20" w:line="276" w:lineRule="auto"/>
              <w:jc w:val="center"/>
            </w:pPr>
            <w:r>
              <w:rPr>
                <w:rFonts w:cs="Times New Roman"/>
                <w:sz w:val="17"/>
              </w:rPr>
              <w:t>Refresh Token</w:t>
            </w:r>
          </w:p>
        </w:tc>
        <w:tc>
          <w:tcPr>
            <w:tcW w:w="2880" w:type="dxa"/>
            <w:tcMar>
              <w:top w:w="80" w:type="dxa"/>
              <w:left w:w="100" w:type="dxa"/>
              <w:bottom w:w="80" w:type="dxa"/>
              <w:right w:w="100" w:type="dxa"/>
            </w:tcMar>
          </w:tcPr>
          <w:p w14:paraId="307EEF4A" w14:textId="77777777" w:rsidR="00A430BB" w:rsidRDefault="00623647">
            <w:pPr>
              <w:spacing w:before="20" w:after="20" w:line="276" w:lineRule="auto"/>
              <w:jc w:val="left"/>
            </w:pPr>
            <w:r>
              <w:rPr>
                <w:rFonts w:cs="Times New Roman"/>
                <w:sz w:val="17"/>
              </w:rPr>
              <w:t>Cấp mới Access Token khi hết hạn</w:t>
            </w:r>
          </w:p>
        </w:tc>
      </w:tr>
      <w:tr w:rsidR="00A430BB" w14:paraId="5D8381AB" w14:textId="77777777">
        <w:trPr>
          <w:cantSplit/>
          <w:jc w:val="center"/>
        </w:trPr>
        <w:tc>
          <w:tcPr>
            <w:tcW w:w="720" w:type="dxa"/>
            <w:shd w:val="clear" w:color="auto" w:fill="F6F9FC"/>
            <w:tcMar>
              <w:top w:w="80" w:type="dxa"/>
              <w:left w:w="100" w:type="dxa"/>
              <w:bottom w:w="80" w:type="dxa"/>
              <w:right w:w="100" w:type="dxa"/>
            </w:tcMar>
          </w:tcPr>
          <w:p w14:paraId="1C7D5789" w14:textId="77777777" w:rsidR="00A430BB" w:rsidRDefault="00623647">
            <w:pPr>
              <w:spacing w:before="20" w:after="20" w:line="276" w:lineRule="auto"/>
              <w:jc w:val="center"/>
            </w:pPr>
            <w:r>
              <w:rPr>
                <w:rFonts w:cs="Times New Roman"/>
                <w:sz w:val="17"/>
              </w:rPr>
              <w:t>5</w:t>
            </w:r>
          </w:p>
        </w:tc>
        <w:tc>
          <w:tcPr>
            <w:tcW w:w="1440" w:type="dxa"/>
            <w:shd w:val="clear" w:color="auto" w:fill="F6F9FC"/>
            <w:tcMar>
              <w:top w:w="80" w:type="dxa"/>
              <w:left w:w="100" w:type="dxa"/>
              <w:bottom w:w="80" w:type="dxa"/>
              <w:right w:w="100" w:type="dxa"/>
            </w:tcMar>
          </w:tcPr>
          <w:p w14:paraId="0F93E562" w14:textId="77777777" w:rsidR="00A430BB" w:rsidRDefault="00623647">
            <w:pPr>
              <w:spacing w:before="20" w:after="20" w:line="276" w:lineRule="auto"/>
              <w:jc w:val="center"/>
            </w:pPr>
            <w:r>
              <w:rPr>
                <w:rFonts w:cs="Times New Roman"/>
                <w:sz w:val="17"/>
              </w:rPr>
              <w:t>GET</w:t>
            </w:r>
          </w:p>
        </w:tc>
        <w:tc>
          <w:tcPr>
            <w:tcW w:w="3600" w:type="dxa"/>
            <w:shd w:val="clear" w:color="auto" w:fill="F6F9FC"/>
            <w:tcMar>
              <w:top w:w="80" w:type="dxa"/>
              <w:left w:w="100" w:type="dxa"/>
              <w:bottom w:w="80" w:type="dxa"/>
              <w:right w:w="100" w:type="dxa"/>
            </w:tcMar>
          </w:tcPr>
          <w:p w14:paraId="37D3A670" w14:textId="77777777" w:rsidR="00A430BB" w:rsidRDefault="00623647">
            <w:pPr>
              <w:spacing w:before="20" w:after="20" w:line="276" w:lineRule="auto"/>
              <w:jc w:val="left"/>
            </w:pPr>
            <w:r>
              <w:rPr>
                <w:rFonts w:cs="Times New Roman"/>
                <w:sz w:val="17"/>
              </w:rPr>
              <w:t>/api/v1/auth/me</w:t>
            </w:r>
          </w:p>
        </w:tc>
        <w:tc>
          <w:tcPr>
            <w:tcW w:w="1584" w:type="dxa"/>
            <w:shd w:val="clear" w:color="auto" w:fill="F6F9FC"/>
            <w:tcMar>
              <w:top w:w="80" w:type="dxa"/>
              <w:left w:w="100" w:type="dxa"/>
              <w:bottom w:w="80" w:type="dxa"/>
              <w:right w:w="100" w:type="dxa"/>
            </w:tcMar>
          </w:tcPr>
          <w:p w14:paraId="4DA4D541" w14:textId="77777777" w:rsidR="00A430BB" w:rsidRDefault="00623647">
            <w:pPr>
              <w:spacing w:before="20" w:after="20" w:line="276" w:lineRule="auto"/>
              <w:jc w:val="center"/>
            </w:pPr>
            <w:r>
              <w:rPr>
                <w:rFonts w:cs="Times New Roman"/>
                <w:sz w:val="17"/>
              </w:rPr>
              <w:t>JWT Bearer</w:t>
            </w:r>
          </w:p>
        </w:tc>
        <w:tc>
          <w:tcPr>
            <w:tcW w:w="2880" w:type="dxa"/>
            <w:shd w:val="clear" w:color="auto" w:fill="F6F9FC"/>
            <w:tcMar>
              <w:top w:w="80" w:type="dxa"/>
              <w:left w:w="100" w:type="dxa"/>
              <w:bottom w:w="80" w:type="dxa"/>
              <w:right w:w="100" w:type="dxa"/>
            </w:tcMar>
          </w:tcPr>
          <w:p w14:paraId="4795EBCA" w14:textId="77777777" w:rsidR="00A430BB" w:rsidRDefault="00623647">
            <w:pPr>
              <w:spacing w:before="20" w:after="20" w:line="276" w:lineRule="auto"/>
              <w:jc w:val="left"/>
            </w:pPr>
            <w:r>
              <w:rPr>
                <w:rFonts w:cs="Times New Roman"/>
                <w:sz w:val="17"/>
              </w:rPr>
              <w:t>Lấy thông tin tài khoản đang đăng nhập</w:t>
            </w:r>
          </w:p>
        </w:tc>
      </w:tr>
      <w:tr w:rsidR="00A430BB" w14:paraId="1E1D06B3" w14:textId="77777777">
        <w:trPr>
          <w:cantSplit/>
          <w:jc w:val="center"/>
        </w:trPr>
        <w:tc>
          <w:tcPr>
            <w:tcW w:w="720" w:type="dxa"/>
            <w:tcMar>
              <w:top w:w="80" w:type="dxa"/>
              <w:left w:w="100" w:type="dxa"/>
              <w:bottom w:w="80" w:type="dxa"/>
              <w:right w:w="100" w:type="dxa"/>
            </w:tcMar>
          </w:tcPr>
          <w:p w14:paraId="19125C6F" w14:textId="77777777" w:rsidR="00A430BB" w:rsidRDefault="00623647">
            <w:pPr>
              <w:spacing w:before="20" w:after="20" w:line="276" w:lineRule="auto"/>
              <w:jc w:val="center"/>
            </w:pPr>
            <w:r>
              <w:rPr>
                <w:rFonts w:cs="Times New Roman"/>
                <w:sz w:val="17"/>
              </w:rPr>
              <w:t>6</w:t>
            </w:r>
          </w:p>
        </w:tc>
        <w:tc>
          <w:tcPr>
            <w:tcW w:w="1440" w:type="dxa"/>
            <w:tcMar>
              <w:top w:w="80" w:type="dxa"/>
              <w:left w:w="100" w:type="dxa"/>
              <w:bottom w:w="80" w:type="dxa"/>
              <w:right w:w="100" w:type="dxa"/>
            </w:tcMar>
          </w:tcPr>
          <w:p w14:paraId="7070C398" w14:textId="77777777" w:rsidR="00A430BB" w:rsidRDefault="00623647">
            <w:pPr>
              <w:spacing w:before="20" w:after="20" w:line="276" w:lineRule="auto"/>
              <w:jc w:val="center"/>
            </w:pPr>
            <w:r>
              <w:rPr>
                <w:rFonts w:cs="Times New Roman"/>
                <w:sz w:val="17"/>
              </w:rPr>
              <w:t>PUT</w:t>
            </w:r>
          </w:p>
        </w:tc>
        <w:tc>
          <w:tcPr>
            <w:tcW w:w="3600" w:type="dxa"/>
            <w:tcMar>
              <w:top w:w="80" w:type="dxa"/>
              <w:left w:w="100" w:type="dxa"/>
              <w:bottom w:w="80" w:type="dxa"/>
              <w:right w:w="100" w:type="dxa"/>
            </w:tcMar>
          </w:tcPr>
          <w:p w14:paraId="310CA40B" w14:textId="77777777" w:rsidR="00A430BB" w:rsidRDefault="00623647">
            <w:pPr>
              <w:spacing w:before="20" w:after="20" w:line="276" w:lineRule="auto"/>
              <w:jc w:val="left"/>
            </w:pPr>
            <w:r>
              <w:rPr>
                <w:rFonts w:cs="Times New Roman"/>
                <w:sz w:val="17"/>
              </w:rPr>
              <w:t>/api/v1/auth/profile</w:t>
            </w:r>
          </w:p>
        </w:tc>
        <w:tc>
          <w:tcPr>
            <w:tcW w:w="1584" w:type="dxa"/>
            <w:tcMar>
              <w:top w:w="80" w:type="dxa"/>
              <w:left w:w="100" w:type="dxa"/>
              <w:bottom w:w="80" w:type="dxa"/>
              <w:right w:w="100" w:type="dxa"/>
            </w:tcMar>
          </w:tcPr>
          <w:p w14:paraId="4CFDFD5B" w14:textId="77777777" w:rsidR="00A430BB" w:rsidRDefault="00623647">
            <w:pPr>
              <w:spacing w:before="20" w:after="20" w:line="276" w:lineRule="auto"/>
              <w:jc w:val="center"/>
            </w:pPr>
            <w:r>
              <w:rPr>
                <w:rFonts w:cs="Times New Roman"/>
                <w:sz w:val="17"/>
              </w:rPr>
              <w:t>JWT Bearer</w:t>
            </w:r>
          </w:p>
        </w:tc>
        <w:tc>
          <w:tcPr>
            <w:tcW w:w="2880" w:type="dxa"/>
            <w:tcMar>
              <w:top w:w="80" w:type="dxa"/>
              <w:left w:w="100" w:type="dxa"/>
              <w:bottom w:w="80" w:type="dxa"/>
              <w:right w:w="100" w:type="dxa"/>
            </w:tcMar>
          </w:tcPr>
          <w:p w14:paraId="46ED7136" w14:textId="77777777" w:rsidR="00A430BB" w:rsidRDefault="00623647">
            <w:pPr>
              <w:spacing w:before="20" w:after="20" w:line="276" w:lineRule="auto"/>
              <w:jc w:val="left"/>
            </w:pPr>
            <w:r>
              <w:rPr>
                <w:rFonts w:cs="Times New Roman"/>
                <w:sz w:val="17"/>
              </w:rPr>
              <w:t>Cập nhật họ tên, số điện thoại cá nhân</w:t>
            </w:r>
          </w:p>
        </w:tc>
      </w:tr>
      <w:tr w:rsidR="00A430BB" w14:paraId="7D1A82A9" w14:textId="77777777">
        <w:trPr>
          <w:cantSplit/>
          <w:jc w:val="center"/>
        </w:trPr>
        <w:tc>
          <w:tcPr>
            <w:tcW w:w="720" w:type="dxa"/>
            <w:shd w:val="clear" w:color="auto" w:fill="F6F9FC"/>
            <w:tcMar>
              <w:top w:w="80" w:type="dxa"/>
              <w:left w:w="100" w:type="dxa"/>
              <w:bottom w:w="80" w:type="dxa"/>
              <w:right w:w="100" w:type="dxa"/>
            </w:tcMar>
          </w:tcPr>
          <w:p w14:paraId="5A96D1F3" w14:textId="77777777" w:rsidR="00A430BB" w:rsidRDefault="00623647">
            <w:pPr>
              <w:spacing w:before="20" w:after="20" w:line="276" w:lineRule="auto"/>
              <w:jc w:val="center"/>
            </w:pPr>
            <w:r>
              <w:rPr>
                <w:rFonts w:cs="Times New Roman"/>
                <w:sz w:val="17"/>
              </w:rPr>
              <w:t>7</w:t>
            </w:r>
          </w:p>
        </w:tc>
        <w:tc>
          <w:tcPr>
            <w:tcW w:w="1440" w:type="dxa"/>
            <w:shd w:val="clear" w:color="auto" w:fill="F6F9FC"/>
            <w:tcMar>
              <w:top w:w="80" w:type="dxa"/>
              <w:left w:w="100" w:type="dxa"/>
              <w:bottom w:w="80" w:type="dxa"/>
              <w:right w:w="100" w:type="dxa"/>
            </w:tcMar>
          </w:tcPr>
          <w:p w14:paraId="670137B5" w14:textId="77777777" w:rsidR="00A430BB" w:rsidRDefault="00623647">
            <w:pPr>
              <w:spacing w:before="20" w:after="20" w:line="276" w:lineRule="auto"/>
              <w:jc w:val="center"/>
            </w:pPr>
            <w:r>
              <w:rPr>
                <w:rFonts w:cs="Times New Roman"/>
                <w:sz w:val="17"/>
              </w:rPr>
              <w:t>PUT</w:t>
            </w:r>
          </w:p>
        </w:tc>
        <w:tc>
          <w:tcPr>
            <w:tcW w:w="3600" w:type="dxa"/>
            <w:shd w:val="clear" w:color="auto" w:fill="F6F9FC"/>
            <w:tcMar>
              <w:top w:w="80" w:type="dxa"/>
              <w:left w:w="100" w:type="dxa"/>
              <w:bottom w:w="80" w:type="dxa"/>
              <w:right w:w="100" w:type="dxa"/>
            </w:tcMar>
          </w:tcPr>
          <w:p w14:paraId="34C31231" w14:textId="77777777" w:rsidR="00A430BB" w:rsidRDefault="00623647">
            <w:pPr>
              <w:spacing w:before="20" w:after="20" w:line="276" w:lineRule="auto"/>
              <w:jc w:val="left"/>
            </w:pPr>
            <w:r>
              <w:rPr>
                <w:rFonts w:cs="Times New Roman"/>
                <w:sz w:val="17"/>
              </w:rPr>
              <w:t>/api/v1/auth/change-password</w:t>
            </w:r>
          </w:p>
        </w:tc>
        <w:tc>
          <w:tcPr>
            <w:tcW w:w="1584" w:type="dxa"/>
            <w:shd w:val="clear" w:color="auto" w:fill="F6F9FC"/>
            <w:tcMar>
              <w:top w:w="80" w:type="dxa"/>
              <w:left w:w="100" w:type="dxa"/>
              <w:bottom w:w="80" w:type="dxa"/>
              <w:right w:w="100" w:type="dxa"/>
            </w:tcMar>
          </w:tcPr>
          <w:p w14:paraId="3A9DA9CF" w14:textId="77777777" w:rsidR="00A430BB" w:rsidRDefault="00623647">
            <w:pPr>
              <w:spacing w:before="20" w:after="20" w:line="276" w:lineRule="auto"/>
              <w:jc w:val="center"/>
            </w:pPr>
            <w:r>
              <w:rPr>
                <w:rFonts w:cs="Times New Roman"/>
                <w:sz w:val="17"/>
              </w:rPr>
              <w:t>JWT Bearer</w:t>
            </w:r>
          </w:p>
        </w:tc>
        <w:tc>
          <w:tcPr>
            <w:tcW w:w="2880" w:type="dxa"/>
            <w:shd w:val="clear" w:color="auto" w:fill="F6F9FC"/>
            <w:tcMar>
              <w:top w:w="80" w:type="dxa"/>
              <w:left w:w="100" w:type="dxa"/>
              <w:bottom w:w="80" w:type="dxa"/>
              <w:right w:w="100" w:type="dxa"/>
            </w:tcMar>
          </w:tcPr>
          <w:p w14:paraId="4D883307" w14:textId="77777777" w:rsidR="00A430BB" w:rsidRDefault="00623647">
            <w:pPr>
              <w:spacing w:before="20" w:after="20" w:line="276" w:lineRule="auto"/>
              <w:jc w:val="left"/>
            </w:pPr>
            <w:r>
              <w:rPr>
                <w:rFonts w:cs="Times New Roman"/>
                <w:sz w:val="17"/>
              </w:rPr>
              <w:t>Đổi mật khẩu tài khoản</w:t>
            </w:r>
          </w:p>
        </w:tc>
      </w:tr>
      <w:tr w:rsidR="00A430BB" w14:paraId="520AEB83" w14:textId="77777777">
        <w:trPr>
          <w:cantSplit/>
          <w:jc w:val="center"/>
        </w:trPr>
        <w:tc>
          <w:tcPr>
            <w:tcW w:w="720" w:type="dxa"/>
            <w:tcMar>
              <w:top w:w="80" w:type="dxa"/>
              <w:left w:w="100" w:type="dxa"/>
              <w:bottom w:w="80" w:type="dxa"/>
              <w:right w:w="100" w:type="dxa"/>
            </w:tcMar>
          </w:tcPr>
          <w:p w14:paraId="7D13758B" w14:textId="77777777" w:rsidR="00A430BB" w:rsidRDefault="00623647">
            <w:pPr>
              <w:spacing w:before="20" w:after="20" w:line="276" w:lineRule="auto"/>
              <w:jc w:val="center"/>
            </w:pPr>
            <w:r>
              <w:rPr>
                <w:rFonts w:cs="Times New Roman"/>
                <w:sz w:val="17"/>
              </w:rPr>
              <w:t>8</w:t>
            </w:r>
          </w:p>
        </w:tc>
        <w:tc>
          <w:tcPr>
            <w:tcW w:w="1440" w:type="dxa"/>
            <w:tcMar>
              <w:top w:w="80" w:type="dxa"/>
              <w:left w:w="100" w:type="dxa"/>
              <w:bottom w:w="80" w:type="dxa"/>
              <w:right w:w="100" w:type="dxa"/>
            </w:tcMar>
          </w:tcPr>
          <w:p w14:paraId="6E9141EA" w14:textId="77777777" w:rsidR="00A430BB" w:rsidRDefault="00623647">
            <w:pPr>
              <w:spacing w:before="20" w:after="20" w:line="276" w:lineRule="auto"/>
              <w:jc w:val="center"/>
            </w:pPr>
            <w:r>
              <w:rPr>
                <w:rFonts w:cs="Times New Roman"/>
                <w:sz w:val="17"/>
              </w:rPr>
              <w:t>POST</w:t>
            </w:r>
          </w:p>
        </w:tc>
        <w:tc>
          <w:tcPr>
            <w:tcW w:w="3600" w:type="dxa"/>
            <w:tcMar>
              <w:top w:w="80" w:type="dxa"/>
              <w:left w:w="100" w:type="dxa"/>
              <w:bottom w:w="80" w:type="dxa"/>
              <w:right w:w="100" w:type="dxa"/>
            </w:tcMar>
          </w:tcPr>
          <w:p w14:paraId="559AA7EA" w14:textId="77777777" w:rsidR="00A430BB" w:rsidRDefault="00623647">
            <w:pPr>
              <w:spacing w:before="20" w:after="20" w:line="276" w:lineRule="auto"/>
              <w:jc w:val="left"/>
            </w:pPr>
            <w:r>
              <w:rPr>
                <w:rFonts w:cs="Times New Roman"/>
                <w:sz w:val="17"/>
              </w:rPr>
              <w:t>/api/v1/households/</w:t>
            </w:r>
          </w:p>
        </w:tc>
        <w:tc>
          <w:tcPr>
            <w:tcW w:w="1584" w:type="dxa"/>
            <w:tcMar>
              <w:top w:w="80" w:type="dxa"/>
              <w:left w:w="100" w:type="dxa"/>
              <w:bottom w:w="80" w:type="dxa"/>
              <w:right w:w="100" w:type="dxa"/>
            </w:tcMar>
          </w:tcPr>
          <w:p w14:paraId="2928AA3B" w14:textId="77777777" w:rsidR="00A430BB" w:rsidRDefault="00623647">
            <w:pPr>
              <w:spacing w:before="20" w:after="20" w:line="276" w:lineRule="auto"/>
              <w:jc w:val="center"/>
            </w:pPr>
            <w:r>
              <w:rPr>
                <w:rFonts w:cs="Times New Roman"/>
                <w:sz w:val="17"/>
              </w:rPr>
              <w:t>Owner</w:t>
            </w:r>
          </w:p>
        </w:tc>
        <w:tc>
          <w:tcPr>
            <w:tcW w:w="2880" w:type="dxa"/>
            <w:tcMar>
              <w:top w:w="80" w:type="dxa"/>
              <w:left w:w="100" w:type="dxa"/>
              <w:bottom w:w="80" w:type="dxa"/>
              <w:right w:w="100" w:type="dxa"/>
            </w:tcMar>
          </w:tcPr>
          <w:p w14:paraId="18175454" w14:textId="77777777" w:rsidR="00A430BB" w:rsidRDefault="00623647">
            <w:pPr>
              <w:spacing w:before="20" w:after="20" w:line="276" w:lineRule="auto"/>
              <w:jc w:val="left"/>
            </w:pPr>
            <w:r>
              <w:rPr>
                <w:rFonts w:cs="Times New Roman"/>
                <w:sz w:val="17"/>
              </w:rPr>
              <w:t>Khởi tạo Hộ gia đình mới</w:t>
            </w:r>
          </w:p>
        </w:tc>
      </w:tr>
      <w:tr w:rsidR="00A430BB" w14:paraId="512542E8" w14:textId="77777777">
        <w:trPr>
          <w:cantSplit/>
          <w:jc w:val="center"/>
        </w:trPr>
        <w:tc>
          <w:tcPr>
            <w:tcW w:w="720" w:type="dxa"/>
            <w:shd w:val="clear" w:color="auto" w:fill="F6F9FC"/>
            <w:tcMar>
              <w:top w:w="80" w:type="dxa"/>
              <w:left w:w="100" w:type="dxa"/>
              <w:bottom w:w="80" w:type="dxa"/>
              <w:right w:w="100" w:type="dxa"/>
            </w:tcMar>
          </w:tcPr>
          <w:p w14:paraId="07F9E7FF" w14:textId="77777777" w:rsidR="00A430BB" w:rsidRDefault="00623647">
            <w:pPr>
              <w:spacing w:before="20" w:after="20" w:line="276" w:lineRule="auto"/>
              <w:jc w:val="center"/>
            </w:pPr>
            <w:r>
              <w:rPr>
                <w:rFonts w:cs="Times New Roman"/>
                <w:sz w:val="17"/>
              </w:rPr>
              <w:t>9</w:t>
            </w:r>
          </w:p>
        </w:tc>
        <w:tc>
          <w:tcPr>
            <w:tcW w:w="1440" w:type="dxa"/>
            <w:shd w:val="clear" w:color="auto" w:fill="F6F9FC"/>
            <w:tcMar>
              <w:top w:w="80" w:type="dxa"/>
              <w:left w:w="100" w:type="dxa"/>
              <w:bottom w:w="80" w:type="dxa"/>
              <w:right w:w="100" w:type="dxa"/>
            </w:tcMar>
          </w:tcPr>
          <w:p w14:paraId="1945C83A" w14:textId="77777777" w:rsidR="00A430BB" w:rsidRDefault="00623647">
            <w:pPr>
              <w:spacing w:before="20" w:after="20" w:line="276" w:lineRule="auto"/>
              <w:jc w:val="center"/>
            </w:pPr>
            <w:r>
              <w:rPr>
                <w:rFonts w:cs="Times New Roman"/>
                <w:sz w:val="17"/>
              </w:rPr>
              <w:t>GET</w:t>
            </w:r>
          </w:p>
        </w:tc>
        <w:tc>
          <w:tcPr>
            <w:tcW w:w="3600" w:type="dxa"/>
            <w:shd w:val="clear" w:color="auto" w:fill="F6F9FC"/>
            <w:tcMar>
              <w:top w:w="80" w:type="dxa"/>
              <w:left w:w="100" w:type="dxa"/>
              <w:bottom w:w="80" w:type="dxa"/>
              <w:right w:w="100" w:type="dxa"/>
            </w:tcMar>
          </w:tcPr>
          <w:p w14:paraId="251F2174" w14:textId="77777777" w:rsidR="00A430BB" w:rsidRDefault="00623647">
            <w:pPr>
              <w:spacing w:before="20" w:after="20" w:line="276" w:lineRule="auto"/>
              <w:jc w:val="left"/>
            </w:pPr>
            <w:r>
              <w:rPr>
                <w:rFonts w:cs="Times New Roman"/>
                <w:sz w:val="17"/>
              </w:rPr>
              <w:t>/api/v1/households/</w:t>
            </w:r>
          </w:p>
        </w:tc>
        <w:tc>
          <w:tcPr>
            <w:tcW w:w="1584" w:type="dxa"/>
            <w:shd w:val="clear" w:color="auto" w:fill="F6F9FC"/>
            <w:tcMar>
              <w:top w:w="80" w:type="dxa"/>
              <w:left w:w="100" w:type="dxa"/>
              <w:bottom w:w="80" w:type="dxa"/>
              <w:right w:w="100" w:type="dxa"/>
            </w:tcMar>
          </w:tcPr>
          <w:p w14:paraId="36532473" w14:textId="77777777" w:rsidR="00A430BB" w:rsidRDefault="00623647">
            <w:pPr>
              <w:spacing w:before="20" w:after="20" w:line="276" w:lineRule="auto"/>
              <w:jc w:val="center"/>
            </w:pPr>
            <w:r>
              <w:rPr>
                <w:rFonts w:cs="Times New Roman"/>
                <w:sz w:val="17"/>
              </w:rPr>
              <w:t>JWT Bearer</w:t>
            </w:r>
          </w:p>
        </w:tc>
        <w:tc>
          <w:tcPr>
            <w:tcW w:w="2880" w:type="dxa"/>
            <w:shd w:val="clear" w:color="auto" w:fill="F6F9FC"/>
            <w:tcMar>
              <w:top w:w="80" w:type="dxa"/>
              <w:left w:w="100" w:type="dxa"/>
              <w:bottom w:w="80" w:type="dxa"/>
              <w:right w:w="100" w:type="dxa"/>
            </w:tcMar>
          </w:tcPr>
          <w:p w14:paraId="2EAA2A4B" w14:textId="77777777" w:rsidR="00A430BB" w:rsidRDefault="00623647">
            <w:pPr>
              <w:spacing w:before="20" w:after="20" w:line="276" w:lineRule="auto"/>
              <w:jc w:val="left"/>
            </w:pPr>
            <w:r>
              <w:rPr>
                <w:rFonts w:cs="Times New Roman"/>
                <w:sz w:val="17"/>
              </w:rPr>
              <w:t>Lấy danh sách các hộ người dùng tham gia</w:t>
            </w:r>
          </w:p>
        </w:tc>
      </w:tr>
      <w:tr w:rsidR="00A430BB" w14:paraId="74BCE60B" w14:textId="77777777">
        <w:trPr>
          <w:cantSplit/>
          <w:jc w:val="center"/>
        </w:trPr>
        <w:tc>
          <w:tcPr>
            <w:tcW w:w="720" w:type="dxa"/>
            <w:tcMar>
              <w:top w:w="80" w:type="dxa"/>
              <w:left w:w="100" w:type="dxa"/>
              <w:bottom w:w="80" w:type="dxa"/>
              <w:right w:w="100" w:type="dxa"/>
            </w:tcMar>
          </w:tcPr>
          <w:p w14:paraId="1D8498F2" w14:textId="77777777" w:rsidR="00A430BB" w:rsidRDefault="00623647">
            <w:pPr>
              <w:spacing w:before="20" w:after="20" w:line="276" w:lineRule="auto"/>
              <w:jc w:val="center"/>
            </w:pPr>
            <w:r>
              <w:rPr>
                <w:rFonts w:cs="Times New Roman"/>
                <w:sz w:val="17"/>
              </w:rPr>
              <w:t>10</w:t>
            </w:r>
          </w:p>
        </w:tc>
        <w:tc>
          <w:tcPr>
            <w:tcW w:w="1440" w:type="dxa"/>
            <w:tcMar>
              <w:top w:w="80" w:type="dxa"/>
              <w:left w:w="100" w:type="dxa"/>
              <w:bottom w:w="80" w:type="dxa"/>
              <w:right w:w="100" w:type="dxa"/>
            </w:tcMar>
          </w:tcPr>
          <w:p w14:paraId="02EC4D84" w14:textId="77777777" w:rsidR="00A430BB" w:rsidRDefault="00623647">
            <w:pPr>
              <w:spacing w:before="20" w:after="20" w:line="276" w:lineRule="auto"/>
              <w:jc w:val="center"/>
            </w:pPr>
            <w:r>
              <w:rPr>
                <w:rFonts w:cs="Times New Roman"/>
                <w:sz w:val="17"/>
              </w:rPr>
              <w:t>GET</w:t>
            </w:r>
          </w:p>
        </w:tc>
        <w:tc>
          <w:tcPr>
            <w:tcW w:w="3600" w:type="dxa"/>
            <w:tcMar>
              <w:top w:w="80" w:type="dxa"/>
              <w:left w:w="100" w:type="dxa"/>
              <w:bottom w:w="80" w:type="dxa"/>
              <w:right w:w="100" w:type="dxa"/>
            </w:tcMar>
          </w:tcPr>
          <w:p w14:paraId="3E666D03" w14:textId="77777777" w:rsidR="00A430BB" w:rsidRDefault="00623647">
            <w:pPr>
              <w:spacing w:before="20" w:after="20" w:line="276" w:lineRule="auto"/>
              <w:jc w:val="left"/>
            </w:pPr>
            <w:r>
              <w:rPr>
                <w:rFonts w:cs="Times New Roman"/>
                <w:sz w:val="17"/>
              </w:rPr>
              <w:t>/api/v1/households/{id}</w:t>
            </w:r>
          </w:p>
        </w:tc>
        <w:tc>
          <w:tcPr>
            <w:tcW w:w="1584" w:type="dxa"/>
            <w:tcMar>
              <w:top w:w="80" w:type="dxa"/>
              <w:left w:w="100" w:type="dxa"/>
              <w:bottom w:w="80" w:type="dxa"/>
              <w:right w:w="100" w:type="dxa"/>
            </w:tcMar>
          </w:tcPr>
          <w:p w14:paraId="7A70DE6F" w14:textId="77777777" w:rsidR="00A430BB" w:rsidRDefault="00623647">
            <w:pPr>
              <w:spacing w:before="20" w:after="20" w:line="276" w:lineRule="auto"/>
              <w:jc w:val="center"/>
            </w:pPr>
            <w:r>
              <w:rPr>
                <w:rFonts w:cs="Times New Roman"/>
                <w:sz w:val="17"/>
              </w:rPr>
              <w:t>Member+</w:t>
            </w:r>
          </w:p>
        </w:tc>
        <w:tc>
          <w:tcPr>
            <w:tcW w:w="2880" w:type="dxa"/>
            <w:tcMar>
              <w:top w:w="80" w:type="dxa"/>
              <w:left w:w="100" w:type="dxa"/>
              <w:bottom w:w="80" w:type="dxa"/>
              <w:right w:w="100" w:type="dxa"/>
            </w:tcMar>
          </w:tcPr>
          <w:p w14:paraId="57125111" w14:textId="77777777" w:rsidR="00A430BB" w:rsidRDefault="00623647">
            <w:pPr>
              <w:spacing w:before="20" w:after="20" w:line="276" w:lineRule="auto"/>
              <w:jc w:val="left"/>
            </w:pPr>
            <w:r>
              <w:rPr>
                <w:rFonts w:cs="Times New Roman"/>
                <w:sz w:val="17"/>
              </w:rPr>
              <w:t>Xem thông tin chi tiết một Hộ gia đình</w:t>
            </w:r>
          </w:p>
        </w:tc>
      </w:tr>
      <w:tr w:rsidR="00A430BB" w14:paraId="6D618ADE" w14:textId="77777777">
        <w:trPr>
          <w:cantSplit/>
          <w:jc w:val="center"/>
        </w:trPr>
        <w:tc>
          <w:tcPr>
            <w:tcW w:w="720" w:type="dxa"/>
            <w:shd w:val="clear" w:color="auto" w:fill="F6F9FC"/>
            <w:tcMar>
              <w:top w:w="80" w:type="dxa"/>
              <w:left w:w="100" w:type="dxa"/>
              <w:bottom w:w="80" w:type="dxa"/>
              <w:right w:w="100" w:type="dxa"/>
            </w:tcMar>
          </w:tcPr>
          <w:p w14:paraId="0DD23148" w14:textId="77777777" w:rsidR="00A430BB" w:rsidRDefault="00623647">
            <w:pPr>
              <w:spacing w:before="20" w:after="20" w:line="276" w:lineRule="auto"/>
              <w:jc w:val="center"/>
            </w:pPr>
            <w:r>
              <w:rPr>
                <w:rFonts w:cs="Times New Roman"/>
                <w:sz w:val="17"/>
              </w:rPr>
              <w:t>11</w:t>
            </w:r>
          </w:p>
        </w:tc>
        <w:tc>
          <w:tcPr>
            <w:tcW w:w="1440" w:type="dxa"/>
            <w:shd w:val="clear" w:color="auto" w:fill="F6F9FC"/>
            <w:tcMar>
              <w:top w:w="80" w:type="dxa"/>
              <w:left w:w="100" w:type="dxa"/>
              <w:bottom w:w="80" w:type="dxa"/>
              <w:right w:w="100" w:type="dxa"/>
            </w:tcMar>
          </w:tcPr>
          <w:p w14:paraId="53B93F3E" w14:textId="77777777" w:rsidR="00A430BB" w:rsidRDefault="00623647">
            <w:pPr>
              <w:spacing w:before="20" w:after="20" w:line="276" w:lineRule="auto"/>
              <w:jc w:val="center"/>
            </w:pPr>
            <w:r>
              <w:rPr>
                <w:rFonts w:cs="Times New Roman"/>
                <w:sz w:val="17"/>
              </w:rPr>
              <w:t>PUT</w:t>
            </w:r>
          </w:p>
        </w:tc>
        <w:tc>
          <w:tcPr>
            <w:tcW w:w="3600" w:type="dxa"/>
            <w:shd w:val="clear" w:color="auto" w:fill="F6F9FC"/>
            <w:tcMar>
              <w:top w:w="80" w:type="dxa"/>
              <w:left w:w="100" w:type="dxa"/>
              <w:bottom w:w="80" w:type="dxa"/>
              <w:right w:w="100" w:type="dxa"/>
            </w:tcMar>
          </w:tcPr>
          <w:p w14:paraId="04BC0E2F" w14:textId="77777777" w:rsidR="00A430BB" w:rsidRDefault="00623647">
            <w:pPr>
              <w:spacing w:before="20" w:after="20" w:line="276" w:lineRule="auto"/>
              <w:jc w:val="left"/>
            </w:pPr>
            <w:r>
              <w:rPr>
                <w:rFonts w:cs="Times New Roman"/>
                <w:sz w:val="17"/>
              </w:rPr>
              <w:t>/api/v1/households/{id}</w:t>
            </w:r>
          </w:p>
        </w:tc>
        <w:tc>
          <w:tcPr>
            <w:tcW w:w="1584" w:type="dxa"/>
            <w:shd w:val="clear" w:color="auto" w:fill="F6F9FC"/>
            <w:tcMar>
              <w:top w:w="80" w:type="dxa"/>
              <w:left w:w="100" w:type="dxa"/>
              <w:bottom w:w="80" w:type="dxa"/>
              <w:right w:w="100" w:type="dxa"/>
            </w:tcMar>
          </w:tcPr>
          <w:p w14:paraId="3D78E0B0" w14:textId="77777777" w:rsidR="00A430BB" w:rsidRDefault="00623647">
            <w:pPr>
              <w:spacing w:before="20" w:after="20" w:line="276" w:lineRule="auto"/>
              <w:jc w:val="center"/>
            </w:pPr>
            <w:r>
              <w:rPr>
                <w:rFonts w:cs="Times New Roman"/>
                <w:sz w:val="17"/>
              </w:rPr>
              <w:t>Owner</w:t>
            </w:r>
          </w:p>
        </w:tc>
        <w:tc>
          <w:tcPr>
            <w:tcW w:w="2880" w:type="dxa"/>
            <w:shd w:val="clear" w:color="auto" w:fill="F6F9FC"/>
            <w:tcMar>
              <w:top w:w="80" w:type="dxa"/>
              <w:left w:w="100" w:type="dxa"/>
              <w:bottom w:w="80" w:type="dxa"/>
              <w:right w:w="100" w:type="dxa"/>
            </w:tcMar>
          </w:tcPr>
          <w:p w14:paraId="6150A1F1" w14:textId="77777777" w:rsidR="00A430BB" w:rsidRDefault="00623647">
            <w:pPr>
              <w:spacing w:before="20" w:after="20" w:line="276" w:lineRule="auto"/>
              <w:jc w:val="left"/>
            </w:pPr>
            <w:r>
              <w:rPr>
                <w:rFonts w:cs="Times New Roman"/>
                <w:sz w:val="17"/>
              </w:rPr>
              <w:t>Cập nhật tên, địa chỉ Hộ gia đình</w:t>
            </w:r>
          </w:p>
        </w:tc>
      </w:tr>
      <w:tr w:rsidR="00A430BB" w14:paraId="7A6F8315" w14:textId="77777777">
        <w:trPr>
          <w:cantSplit/>
          <w:jc w:val="center"/>
        </w:trPr>
        <w:tc>
          <w:tcPr>
            <w:tcW w:w="720" w:type="dxa"/>
            <w:tcMar>
              <w:top w:w="80" w:type="dxa"/>
              <w:left w:w="100" w:type="dxa"/>
              <w:bottom w:w="80" w:type="dxa"/>
              <w:right w:w="100" w:type="dxa"/>
            </w:tcMar>
          </w:tcPr>
          <w:p w14:paraId="52194B34" w14:textId="77777777" w:rsidR="00A430BB" w:rsidRDefault="00623647">
            <w:pPr>
              <w:spacing w:before="20" w:after="20" w:line="276" w:lineRule="auto"/>
              <w:jc w:val="center"/>
            </w:pPr>
            <w:r>
              <w:rPr>
                <w:rFonts w:cs="Times New Roman"/>
                <w:sz w:val="17"/>
              </w:rPr>
              <w:t>12</w:t>
            </w:r>
          </w:p>
        </w:tc>
        <w:tc>
          <w:tcPr>
            <w:tcW w:w="1440" w:type="dxa"/>
            <w:tcMar>
              <w:top w:w="80" w:type="dxa"/>
              <w:left w:w="100" w:type="dxa"/>
              <w:bottom w:w="80" w:type="dxa"/>
              <w:right w:w="100" w:type="dxa"/>
            </w:tcMar>
          </w:tcPr>
          <w:p w14:paraId="2F66DABD" w14:textId="77777777" w:rsidR="00A430BB" w:rsidRDefault="00623647">
            <w:pPr>
              <w:spacing w:before="20" w:after="20" w:line="276" w:lineRule="auto"/>
              <w:jc w:val="center"/>
            </w:pPr>
            <w:r>
              <w:rPr>
                <w:rFonts w:cs="Times New Roman"/>
                <w:sz w:val="17"/>
              </w:rPr>
              <w:t>DELETE</w:t>
            </w:r>
          </w:p>
        </w:tc>
        <w:tc>
          <w:tcPr>
            <w:tcW w:w="3600" w:type="dxa"/>
            <w:tcMar>
              <w:top w:w="80" w:type="dxa"/>
              <w:left w:w="100" w:type="dxa"/>
              <w:bottom w:w="80" w:type="dxa"/>
              <w:right w:w="100" w:type="dxa"/>
            </w:tcMar>
          </w:tcPr>
          <w:p w14:paraId="17E25E21" w14:textId="77777777" w:rsidR="00A430BB" w:rsidRDefault="00623647">
            <w:pPr>
              <w:spacing w:before="20" w:after="20" w:line="276" w:lineRule="auto"/>
              <w:jc w:val="left"/>
            </w:pPr>
            <w:r>
              <w:rPr>
                <w:rFonts w:cs="Times New Roman"/>
                <w:sz w:val="17"/>
              </w:rPr>
              <w:t>/api/v1/households/{id}</w:t>
            </w:r>
          </w:p>
        </w:tc>
        <w:tc>
          <w:tcPr>
            <w:tcW w:w="1584" w:type="dxa"/>
            <w:tcMar>
              <w:top w:w="80" w:type="dxa"/>
              <w:left w:w="100" w:type="dxa"/>
              <w:bottom w:w="80" w:type="dxa"/>
              <w:right w:w="100" w:type="dxa"/>
            </w:tcMar>
          </w:tcPr>
          <w:p w14:paraId="6241C6D1" w14:textId="77777777" w:rsidR="00A430BB" w:rsidRDefault="00623647">
            <w:pPr>
              <w:spacing w:before="20" w:after="20" w:line="276" w:lineRule="auto"/>
              <w:jc w:val="center"/>
            </w:pPr>
            <w:r>
              <w:rPr>
                <w:rFonts w:cs="Times New Roman"/>
                <w:sz w:val="17"/>
              </w:rPr>
              <w:t>Owner</w:t>
            </w:r>
          </w:p>
        </w:tc>
        <w:tc>
          <w:tcPr>
            <w:tcW w:w="2880" w:type="dxa"/>
            <w:tcMar>
              <w:top w:w="80" w:type="dxa"/>
              <w:left w:w="100" w:type="dxa"/>
              <w:bottom w:w="80" w:type="dxa"/>
              <w:right w:w="100" w:type="dxa"/>
            </w:tcMar>
          </w:tcPr>
          <w:p w14:paraId="10752DEC" w14:textId="77777777" w:rsidR="00A430BB" w:rsidRDefault="00623647">
            <w:pPr>
              <w:spacing w:before="20" w:after="20" w:line="276" w:lineRule="auto"/>
              <w:jc w:val="left"/>
            </w:pPr>
            <w:r>
              <w:rPr>
                <w:rFonts w:cs="Times New Roman"/>
                <w:sz w:val="17"/>
              </w:rPr>
              <w:t>Xóa Hộ gia đình</w:t>
            </w:r>
          </w:p>
        </w:tc>
      </w:tr>
      <w:tr w:rsidR="00A430BB" w14:paraId="0939298A" w14:textId="77777777">
        <w:trPr>
          <w:cantSplit/>
          <w:jc w:val="center"/>
        </w:trPr>
        <w:tc>
          <w:tcPr>
            <w:tcW w:w="720" w:type="dxa"/>
            <w:shd w:val="clear" w:color="auto" w:fill="F6F9FC"/>
            <w:tcMar>
              <w:top w:w="80" w:type="dxa"/>
              <w:left w:w="100" w:type="dxa"/>
              <w:bottom w:w="80" w:type="dxa"/>
              <w:right w:w="100" w:type="dxa"/>
            </w:tcMar>
          </w:tcPr>
          <w:p w14:paraId="2304C05B" w14:textId="77777777" w:rsidR="00A430BB" w:rsidRDefault="00623647">
            <w:pPr>
              <w:spacing w:before="20" w:after="20" w:line="276" w:lineRule="auto"/>
              <w:jc w:val="center"/>
            </w:pPr>
            <w:r>
              <w:rPr>
                <w:rFonts w:cs="Times New Roman"/>
                <w:sz w:val="17"/>
              </w:rPr>
              <w:t>13</w:t>
            </w:r>
          </w:p>
        </w:tc>
        <w:tc>
          <w:tcPr>
            <w:tcW w:w="1440" w:type="dxa"/>
            <w:shd w:val="clear" w:color="auto" w:fill="F6F9FC"/>
            <w:tcMar>
              <w:top w:w="80" w:type="dxa"/>
              <w:left w:w="100" w:type="dxa"/>
              <w:bottom w:w="80" w:type="dxa"/>
              <w:right w:w="100" w:type="dxa"/>
            </w:tcMar>
          </w:tcPr>
          <w:p w14:paraId="08542320" w14:textId="77777777" w:rsidR="00A430BB" w:rsidRDefault="00623647">
            <w:pPr>
              <w:spacing w:before="20" w:after="20" w:line="276" w:lineRule="auto"/>
              <w:jc w:val="center"/>
            </w:pPr>
            <w:r>
              <w:rPr>
                <w:rFonts w:cs="Times New Roman"/>
                <w:sz w:val="17"/>
              </w:rPr>
              <w:t>GET</w:t>
            </w:r>
          </w:p>
        </w:tc>
        <w:tc>
          <w:tcPr>
            <w:tcW w:w="3600" w:type="dxa"/>
            <w:shd w:val="clear" w:color="auto" w:fill="F6F9FC"/>
            <w:tcMar>
              <w:top w:w="80" w:type="dxa"/>
              <w:left w:w="100" w:type="dxa"/>
              <w:bottom w:w="80" w:type="dxa"/>
              <w:right w:w="100" w:type="dxa"/>
            </w:tcMar>
          </w:tcPr>
          <w:p w14:paraId="1ED441B8" w14:textId="77777777" w:rsidR="00A430BB" w:rsidRDefault="00623647">
            <w:pPr>
              <w:spacing w:before="20" w:after="20" w:line="276" w:lineRule="auto"/>
              <w:jc w:val="left"/>
            </w:pPr>
            <w:r>
              <w:rPr>
                <w:rFonts w:cs="Times New Roman"/>
                <w:sz w:val="17"/>
              </w:rPr>
              <w:t>/api/v1/households/{id}/members</w:t>
            </w:r>
          </w:p>
        </w:tc>
        <w:tc>
          <w:tcPr>
            <w:tcW w:w="1584" w:type="dxa"/>
            <w:shd w:val="clear" w:color="auto" w:fill="F6F9FC"/>
            <w:tcMar>
              <w:top w:w="80" w:type="dxa"/>
              <w:left w:w="100" w:type="dxa"/>
              <w:bottom w:w="80" w:type="dxa"/>
              <w:right w:w="100" w:type="dxa"/>
            </w:tcMar>
          </w:tcPr>
          <w:p w14:paraId="4FE9E112" w14:textId="77777777" w:rsidR="00A430BB" w:rsidRDefault="00623647">
            <w:pPr>
              <w:spacing w:before="20" w:after="20" w:line="276" w:lineRule="auto"/>
              <w:jc w:val="center"/>
            </w:pPr>
            <w:r>
              <w:rPr>
                <w:rFonts w:cs="Times New Roman"/>
                <w:sz w:val="17"/>
              </w:rPr>
              <w:t>Member+</w:t>
            </w:r>
          </w:p>
        </w:tc>
        <w:tc>
          <w:tcPr>
            <w:tcW w:w="2880" w:type="dxa"/>
            <w:shd w:val="clear" w:color="auto" w:fill="F6F9FC"/>
            <w:tcMar>
              <w:top w:w="80" w:type="dxa"/>
              <w:left w:w="100" w:type="dxa"/>
              <w:bottom w:w="80" w:type="dxa"/>
              <w:right w:w="100" w:type="dxa"/>
            </w:tcMar>
          </w:tcPr>
          <w:p w14:paraId="5A6C5657" w14:textId="77777777" w:rsidR="00A430BB" w:rsidRDefault="00623647">
            <w:pPr>
              <w:spacing w:before="20" w:after="20" w:line="276" w:lineRule="auto"/>
              <w:jc w:val="left"/>
            </w:pPr>
            <w:r>
              <w:rPr>
                <w:rFonts w:cs="Times New Roman"/>
                <w:sz w:val="17"/>
              </w:rPr>
              <w:t>Danh sách thành viên trong hộ</w:t>
            </w:r>
          </w:p>
        </w:tc>
      </w:tr>
      <w:tr w:rsidR="00A430BB" w14:paraId="14249707" w14:textId="77777777">
        <w:trPr>
          <w:cantSplit/>
          <w:jc w:val="center"/>
        </w:trPr>
        <w:tc>
          <w:tcPr>
            <w:tcW w:w="720" w:type="dxa"/>
            <w:tcMar>
              <w:top w:w="80" w:type="dxa"/>
              <w:left w:w="100" w:type="dxa"/>
              <w:bottom w:w="80" w:type="dxa"/>
              <w:right w:w="100" w:type="dxa"/>
            </w:tcMar>
          </w:tcPr>
          <w:p w14:paraId="70FB561E" w14:textId="77777777" w:rsidR="00A430BB" w:rsidRDefault="00623647">
            <w:pPr>
              <w:spacing w:before="20" w:after="20" w:line="276" w:lineRule="auto"/>
              <w:jc w:val="center"/>
            </w:pPr>
            <w:r>
              <w:rPr>
                <w:rFonts w:cs="Times New Roman"/>
                <w:sz w:val="17"/>
              </w:rPr>
              <w:t>14</w:t>
            </w:r>
          </w:p>
        </w:tc>
        <w:tc>
          <w:tcPr>
            <w:tcW w:w="1440" w:type="dxa"/>
            <w:tcMar>
              <w:top w:w="80" w:type="dxa"/>
              <w:left w:w="100" w:type="dxa"/>
              <w:bottom w:w="80" w:type="dxa"/>
              <w:right w:w="100" w:type="dxa"/>
            </w:tcMar>
          </w:tcPr>
          <w:p w14:paraId="7523A592" w14:textId="77777777" w:rsidR="00A430BB" w:rsidRDefault="00623647">
            <w:pPr>
              <w:spacing w:before="20" w:after="20" w:line="276" w:lineRule="auto"/>
              <w:jc w:val="center"/>
            </w:pPr>
            <w:r>
              <w:rPr>
                <w:rFonts w:cs="Times New Roman"/>
                <w:sz w:val="17"/>
              </w:rPr>
              <w:t>POST</w:t>
            </w:r>
          </w:p>
        </w:tc>
        <w:tc>
          <w:tcPr>
            <w:tcW w:w="3600" w:type="dxa"/>
            <w:tcMar>
              <w:top w:w="80" w:type="dxa"/>
              <w:left w:w="100" w:type="dxa"/>
              <w:bottom w:w="80" w:type="dxa"/>
              <w:right w:w="100" w:type="dxa"/>
            </w:tcMar>
          </w:tcPr>
          <w:p w14:paraId="7393C8CC" w14:textId="77777777" w:rsidR="00A430BB" w:rsidRDefault="00623647">
            <w:pPr>
              <w:spacing w:before="20" w:after="20" w:line="276" w:lineRule="auto"/>
              <w:jc w:val="left"/>
            </w:pPr>
            <w:r>
              <w:rPr>
                <w:rFonts w:cs="Times New Roman"/>
                <w:sz w:val="17"/>
              </w:rPr>
              <w:t>/api/v1/households/{id}/members</w:t>
            </w:r>
          </w:p>
        </w:tc>
        <w:tc>
          <w:tcPr>
            <w:tcW w:w="1584" w:type="dxa"/>
            <w:tcMar>
              <w:top w:w="80" w:type="dxa"/>
              <w:left w:w="100" w:type="dxa"/>
              <w:bottom w:w="80" w:type="dxa"/>
              <w:right w:w="100" w:type="dxa"/>
            </w:tcMar>
          </w:tcPr>
          <w:p w14:paraId="078B3692" w14:textId="77777777" w:rsidR="00A430BB" w:rsidRDefault="00623647">
            <w:pPr>
              <w:spacing w:before="20" w:after="20" w:line="276" w:lineRule="auto"/>
              <w:jc w:val="center"/>
            </w:pPr>
            <w:r>
              <w:rPr>
                <w:rFonts w:cs="Times New Roman"/>
                <w:sz w:val="17"/>
              </w:rPr>
              <w:t>Owner</w:t>
            </w:r>
          </w:p>
        </w:tc>
        <w:tc>
          <w:tcPr>
            <w:tcW w:w="2880" w:type="dxa"/>
            <w:tcMar>
              <w:top w:w="80" w:type="dxa"/>
              <w:left w:w="100" w:type="dxa"/>
              <w:bottom w:w="80" w:type="dxa"/>
              <w:right w:w="100" w:type="dxa"/>
            </w:tcMar>
          </w:tcPr>
          <w:p w14:paraId="02B92748" w14:textId="77777777" w:rsidR="00A430BB" w:rsidRDefault="00623647">
            <w:pPr>
              <w:spacing w:before="20" w:after="20" w:line="276" w:lineRule="auto"/>
              <w:jc w:val="left"/>
            </w:pPr>
            <w:r>
              <w:rPr>
                <w:rFonts w:cs="Times New Roman"/>
                <w:sz w:val="17"/>
              </w:rPr>
              <w:t>Mời thành viên mới vào hộ qua email</w:t>
            </w:r>
          </w:p>
        </w:tc>
      </w:tr>
      <w:tr w:rsidR="00A430BB" w14:paraId="176DE1EC" w14:textId="77777777">
        <w:trPr>
          <w:cantSplit/>
          <w:jc w:val="center"/>
        </w:trPr>
        <w:tc>
          <w:tcPr>
            <w:tcW w:w="720" w:type="dxa"/>
            <w:shd w:val="clear" w:color="auto" w:fill="F6F9FC"/>
            <w:tcMar>
              <w:top w:w="80" w:type="dxa"/>
              <w:left w:w="100" w:type="dxa"/>
              <w:bottom w:w="80" w:type="dxa"/>
              <w:right w:w="100" w:type="dxa"/>
            </w:tcMar>
          </w:tcPr>
          <w:p w14:paraId="5AC29EEA" w14:textId="77777777" w:rsidR="00A430BB" w:rsidRDefault="00623647">
            <w:pPr>
              <w:spacing w:before="20" w:after="20" w:line="276" w:lineRule="auto"/>
              <w:jc w:val="center"/>
            </w:pPr>
            <w:r>
              <w:rPr>
                <w:rFonts w:cs="Times New Roman"/>
                <w:sz w:val="17"/>
              </w:rPr>
              <w:t>15</w:t>
            </w:r>
          </w:p>
        </w:tc>
        <w:tc>
          <w:tcPr>
            <w:tcW w:w="1440" w:type="dxa"/>
            <w:shd w:val="clear" w:color="auto" w:fill="F6F9FC"/>
            <w:tcMar>
              <w:top w:w="80" w:type="dxa"/>
              <w:left w:w="100" w:type="dxa"/>
              <w:bottom w:w="80" w:type="dxa"/>
              <w:right w:w="100" w:type="dxa"/>
            </w:tcMar>
          </w:tcPr>
          <w:p w14:paraId="775770C3" w14:textId="77777777" w:rsidR="00A430BB" w:rsidRDefault="00623647">
            <w:pPr>
              <w:spacing w:before="20" w:after="20" w:line="276" w:lineRule="auto"/>
              <w:jc w:val="center"/>
            </w:pPr>
            <w:r>
              <w:rPr>
                <w:rFonts w:cs="Times New Roman"/>
                <w:sz w:val="17"/>
              </w:rPr>
              <w:t>DELETE</w:t>
            </w:r>
          </w:p>
        </w:tc>
        <w:tc>
          <w:tcPr>
            <w:tcW w:w="3600" w:type="dxa"/>
            <w:shd w:val="clear" w:color="auto" w:fill="F6F9FC"/>
            <w:tcMar>
              <w:top w:w="80" w:type="dxa"/>
              <w:left w:w="100" w:type="dxa"/>
              <w:bottom w:w="80" w:type="dxa"/>
              <w:right w:w="100" w:type="dxa"/>
            </w:tcMar>
          </w:tcPr>
          <w:p w14:paraId="708DEF69" w14:textId="77777777" w:rsidR="00A430BB" w:rsidRDefault="00623647">
            <w:pPr>
              <w:spacing w:before="20" w:after="20" w:line="276" w:lineRule="auto"/>
              <w:jc w:val="left"/>
            </w:pPr>
            <w:r>
              <w:rPr>
                <w:rFonts w:cs="Times New Roman"/>
                <w:sz w:val="17"/>
              </w:rPr>
              <w:t>/api/v1/households/{id}/members/{u_id}</w:t>
            </w:r>
          </w:p>
        </w:tc>
        <w:tc>
          <w:tcPr>
            <w:tcW w:w="1584" w:type="dxa"/>
            <w:shd w:val="clear" w:color="auto" w:fill="F6F9FC"/>
            <w:tcMar>
              <w:top w:w="80" w:type="dxa"/>
              <w:left w:w="100" w:type="dxa"/>
              <w:bottom w:w="80" w:type="dxa"/>
              <w:right w:w="100" w:type="dxa"/>
            </w:tcMar>
          </w:tcPr>
          <w:p w14:paraId="102671AE" w14:textId="77777777" w:rsidR="00A430BB" w:rsidRDefault="00623647">
            <w:pPr>
              <w:spacing w:before="20" w:after="20" w:line="276" w:lineRule="auto"/>
              <w:jc w:val="center"/>
            </w:pPr>
            <w:r>
              <w:rPr>
                <w:rFonts w:cs="Times New Roman"/>
                <w:sz w:val="17"/>
              </w:rPr>
              <w:t>Owner</w:t>
            </w:r>
          </w:p>
        </w:tc>
        <w:tc>
          <w:tcPr>
            <w:tcW w:w="2880" w:type="dxa"/>
            <w:shd w:val="clear" w:color="auto" w:fill="F6F9FC"/>
            <w:tcMar>
              <w:top w:w="80" w:type="dxa"/>
              <w:left w:w="100" w:type="dxa"/>
              <w:bottom w:w="80" w:type="dxa"/>
              <w:right w:w="100" w:type="dxa"/>
            </w:tcMar>
          </w:tcPr>
          <w:p w14:paraId="2DE3CE4B" w14:textId="77777777" w:rsidR="00A430BB" w:rsidRDefault="00623647">
            <w:pPr>
              <w:spacing w:before="20" w:after="20" w:line="276" w:lineRule="auto"/>
              <w:jc w:val="left"/>
            </w:pPr>
            <w:r>
              <w:rPr>
                <w:rFonts w:cs="Times New Roman"/>
                <w:sz w:val="17"/>
              </w:rPr>
              <w:t>Xóa thành viên khỏi hộ</w:t>
            </w:r>
          </w:p>
        </w:tc>
      </w:tr>
      <w:tr w:rsidR="00A430BB" w14:paraId="578B3861" w14:textId="77777777">
        <w:trPr>
          <w:cantSplit/>
          <w:jc w:val="center"/>
        </w:trPr>
        <w:tc>
          <w:tcPr>
            <w:tcW w:w="720" w:type="dxa"/>
            <w:tcMar>
              <w:top w:w="80" w:type="dxa"/>
              <w:left w:w="100" w:type="dxa"/>
              <w:bottom w:w="80" w:type="dxa"/>
              <w:right w:w="100" w:type="dxa"/>
            </w:tcMar>
          </w:tcPr>
          <w:p w14:paraId="6D80E9EE" w14:textId="77777777" w:rsidR="00A430BB" w:rsidRDefault="00623647">
            <w:pPr>
              <w:spacing w:before="20" w:after="20" w:line="276" w:lineRule="auto"/>
              <w:jc w:val="center"/>
            </w:pPr>
            <w:r>
              <w:rPr>
                <w:rFonts w:cs="Times New Roman"/>
                <w:sz w:val="17"/>
              </w:rPr>
              <w:t>16</w:t>
            </w:r>
          </w:p>
        </w:tc>
        <w:tc>
          <w:tcPr>
            <w:tcW w:w="1440" w:type="dxa"/>
            <w:tcMar>
              <w:top w:w="80" w:type="dxa"/>
              <w:left w:w="100" w:type="dxa"/>
              <w:bottom w:w="80" w:type="dxa"/>
              <w:right w:w="100" w:type="dxa"/>
            </w:tcMar>
          </w:tcPr>
          <w:p w14:paraId="059B4F71" w14:textId="77777777" w:rsidR="00A430BB" w:rsidRDefault="00623647">
            <w:pPr>
              <w:spacing w:before="20" w:after="20" w:line="276" w:lineRule="auto"/>
              <w:jc w:val="center"/>
            </w:pPr>
            <w:r>
              <w:rPr>
                <w:rFonts w:cs="Times New Roman"/>
                <w:sz w:val="17"/>
              </w:rPr>
              <w:t>POST</w:t>
            </w:r>
          </w:p>
        </w:tc>
        <w:tc>
          <w:tcPr>
            <w:tcW w:w="3600" w:type="dxa"/>
            <w:tcMar>
              <w:top w:w="80" w:type="dxa"/>
              <w:left w:w="100" w:type="dxa"/>
              <w:bottom w:w="80" w:type="dxa"/>
              <w:right w:w="100" w:type="dxa"/>
            </w:tcMar>
          </w:tcPr>
          <w:p w14:paraId="32435ED2" w14:textId="77777777" w:rsidR="00A430BB" w:rsidRDefault="00623647">
            <w:pPr>
              <w:spacing w:before="20" w:after="20" w:line="276" w:lineRule="auto"/>
              <w:jc w:val="left"/>
            </w:pPr>
            <w:r>
              <w:rPr>
                <w:rFonts w:cs="Times New Roman"/>
                <w:sz w:val="17"/>
              </w:rPr>
              <w:t>/api/v1/utility-accounts/</w:t>
            </w:r>
          </w:p>
        </w:tc>
        <w:tc>
          <w:tcPr>
            <w:tcW w:w="1584" w:type="dxa"/>
            <w:tcMar>
              <w:top w:w="80" w:type="dxa"/>
              <w:left w:w="100" w:type="dxa"/>
              <w:bottom w:w="80" w:type="dxa"/>
              <w:right w:w="100" w:type="dxa"/>
            </w:tcMar>
          </w:tcPr>
          <w:p w14:paraId="5D995DAD" w14:textId="77777777" w:rsidR="00A430BB" w:rsidRDefault="00623647">
            <w:pPr>
              <w:spacing w:before="20" w:after="20" w:line="276" w:lineRule="auto"/>
              <w:jc w:val="center"/>
            </w:pPr>
            <w:r>
              <w:rPr>
                <w:rFonts w:cs="Times New Roman"/>
                <w:sz w:val="17"/>
              </w:rPr>
              <w:t>Owner</w:t>
            </w:r>
          </w:p>
        </w:tc>
        <w:tc>
          <w:tcPr>
            <w:tcW w:w="2880" w:type="dxa"/>
            <w:tcMar>
              <w:top w:w="80" w:type="dxa"/>
              <w:left w:w="100" w:type="dxa"/>
              <w:bottom w:w="80" w:type="dxa"/>
              <w:right w:w="100" w:type="dxa"/>
            </w:tcMar>
          </w:tcPr>
          <w:p w14:paraId="5FABA94F" w14:textId="77777777" w:rsidR="00A430BB" w:rsidRDefault="00623647">
            <w:pPr>
              <w:spacing w:before="20" w:after="20" w:line="276" w:lineRule="auto"/>
              <w:jc w:val="left"/>
            </w:pPr>
            <w:r>
              <w:rPr>
                <w:rFonts w:cs="Times New Roman"/>
                <w:sz w:val="17"/>
              </w:rPr>
              <w:t>Thêm tài khoản điện lực/cấp nước</w:t>
            </w:r>
          </w:p>
        </w:tc>
      </w:tr>
      <w:tr w:rsidR="00A430BB" w14:paraId="734B4A9E" w14:textId="77777777">
        <w:trPr>
          <w:cantSplit/>
          <w:jc w:val="center"/>
        </w:trPr>
        <w:tc>
          <w:tcPr>
            <w:tcW w:w="720" w:type="dxa"/>
            <w:shd w:val="clear" w:color="auto" w:fill="F6F9FC"/>
            <w:tcMar>
              <w:top w:w="80" w:type="dxa"/>
              <w:left w:w="100" w:type="dxa"/>
              <w:bottom w:w="80" w:type="dxa"/>
              <w:right w:w="100" w:type="dxa"/>
            </w:tcMar>
          </w:tcPr>
          <w:p w14:paraId="12FEC4AC" w14:textId="77777777" w:rsidR="00A430BB" w:rsidRDefault="00623647">
            <w:pPr>
              <w:spacing w:before="20" w:after="20" w:line="276" w:lineRule="auto"/>
              <w:jc w:val="center"/>
            </w:pPr>
            <w:r>
              <w:rPr>
                <w:rFonts w:cs="Times New Roman"/>
                <w:sz w:val="17"/>
              </w:rPr>
              <w:t>17</w:t>
            </w:r>
          </w:p>
        </w:tc>
        <w:tc>
          <w:tcPr>
            <w:tcW w:w="1440" w:type="dxa"/>
            <w:shd w:val="clear" w:color="auto" w:fill="F6F9FC"/>
            <w:tcMar>
              <w:top w:w="80" w:type="dxa"/>
              <w:left w:w="100" w:type="dxa"/>
              <w:bottom w:w="80" w:type="dxa"/>
              <w:right w:w="100" w:type="dxa"/>
            </w:tcMar>
          </w:tcPr>
          <w:p w14:paraId="52CBAF62" w14:textId="77777777" w:rsidR="00A430BB" w:rsidRDefault="00623647">
            <w:pPr>
              <w:spacing w:before="20" w:after="20" w:line="276" w:lineRule="auto"/>
              <w:jc w:val="center"/>
            </w:pPr>
            <w:r>
              <w:rPr>
                <w:rFonts w:cs="Times New Roman"/>
                <w:sz w:val="17"/>
              </w:rPr>
              <w:t>GET</w:t>
            </w:r>
          </w:p>
        </w:tc>
        <w:tc>
          <w:tcPr>
            <w:tcW w:w="3600" w:type="dxa"/>
            <w:shd w:val="clear" w:color="auto" w:fill="F6F9FC"/>
            <w:tcMar>
              <w:top w:w="80" w:type="dxa"/>
              <w:left w:w="100" w:type="dxa"/>
              <w:bottom w:w="80" w:type="dxa"/>
              <w:right w:w="100" w:type="dxa"/>
            </w:tcMar>
          </w:tcPr>
          <w:p w14:paraId="6B142594" w14:textId="77777777" w:rsidR="00A430BB" w:rsidRDefault="00623647">
            <w:pPr>
              <w:spacing w:before="20" w:after="20" w:line="276" w:lineRule="auto"/>
              <w:jc w:val="left"/>
            </w:pPr>
            <w:r>
              <w:rPr>
                <w:rFonts w:cs="Times New Roman"/>
                <w:sz w:val="17"/>
              </w:rPr>
              <w:t>/api/v1/utility-accounts/</w:t>
            </w:r>
          </w:p>
        </w:tc>
        <w:tc>
          <w:tcPr>
            <w:tcW w:w="1584" w:type="dxa"/>
            <w:shd w:val="clear" w:color="auto" w:fill="F6F9FC"/>
            <w:tcMar>
              <w:top w:w="80" w:type="dxa"/>
              <w:left w:w="100" w:type="dxa"/>
              <w:bottom w:w="80" w:type="dxa"/>
              <w:right w:w="100" w:type="dxa"/>
            </w:tcMar>
          </w:tcPr>
          <w:p w14:paraId="7EF29CF1" w14:textId="77777777" w:rsidR="00A430BB" w:rsidRDefault="00623647">
            <w:pPr>
              <w:spacing w:before="20" w:after="20" w:line="276" w:lineRule="auto"/>
              <w:jc w:val="center"/>
            </w:pPr>
            <w:r>
              <w:rPr>
                <w:rFonts w:cs="Times New Roman"/>
                <w:sz w:val="17"/>
              </w:rPr>
              <w:t>Member+</w:t>
            </w:r>
          </w:p>
        </w:tc>
        <w:tc>
          <w:tcPr>
            <w:tcW w:w="2880" w:type="dxa"/>
            <w:shd w:val="clear" w:color="auto" w:fill="F6F9FC"/>
            <w:tcMar>
              <w:top w:w="80" w:type="dxa"/>
              <w:left w:w="100" w:type="dxa"/>
              <w:bottom w:w="80" w:type="dxa"/>
              <w:right w:w="100" w:type="dxa"/>
            </w:tcMar>
          </w:tcPr>
          <w:p w14:paraId="3C7BC542" w14:textId="77777777" w:rsidR="00A430BB" w:rsidRDefault="00623647">
            <w:pPr>
              <w:spacing w:before="20" w:after="20" w:line="276" w:lineRule="auto"/>
              <w:jc w:val="left"/>
            </w:pPr>
            <w:r>
              <w:rPr>
                <w:rFonts w:cs="Times New Roman"/>
                <w:sz w:val="17"/>
              </w:rPr>
              <w:t>Danh sách tài khoản dịch vụ của hộ</w:t>
            </w:r>
          </w:p>
        </w:tc>
      </w:tr>
      <w:tr w:rsidR="00A430BB" w14:paraId="3D87109E" w14:textId="77777777">
        <w:trPr>
          <w:cantSplit/>
          <w:jc w:val="center"/>
        </w:trPr>
        <w:tc>
          <w:tcPr>
            <w:tcW w:w="720" w:type="dxa"/>
            <w:tcMar>
              <w:top w:w="80" w:type="dxa"/>
              <w:left w:w="100" w:type="dxa"/>
              <w:bottom w:w="80" w:type="dxa"/>
              <w:right w:w="100" w:type="dxa"/>
            </w:tcMar>
          </w:tcPr>
          <w:p w14:paraId="2A7A80D7" w14:textId="77777777" w:rsidR="00A430BB" w:rsidRDefault="00623647">
            <w:pPr>
              <w:spacing w:before="20" w:after="20" w:line="276" w:lineRule="auto"/>
              <w:jc w:val="center"/>
            </w:pPr>
            <w:r>
              <w:rPr>
                <w:rFonts w:cs="Times New Roman"/>
                <w:sz w:val="17"/>
              </w:rPr>
              <w:t>18</w:t>
            </w:r>
          </w:p>
        </w:tc>
        <w:tc>
          <w:tcPr>
            <w:tcW w:w="1440" w:type="dxa"/>
            <w:tcMar>
              <w:top w:w="80" w:type="dxa"/>
              <w:left w:w="100" w:type="dxa"/>
              <w:bottom w:w="80" w:type="dxa"/>
              <w:right w:w="100" w:type="dxa"/>
            </w:tcMar>
          </w:tcPr>
          <w:p w14:paraId="38AD923F" w14:textId="77777777" w:rsidR="00A430BB" w:rsidRDefault="00623647">
            <w:pPr>
              <w:spacing w:before="20" w:after="20" w:line="276" w:lineRule="auto"/>
              <w:jc w:val="center"/>
            </w:pPr>
            <w:r>
              <w:rPr>
                <w:rFonts w:cs="Times New Roman"/>
                <w:sz w:val="17"/>
              </w:rPr>
              <w:t>GET</w:t>
            </w:r>
          </w:p>
        </w:tc>
        <w:tc>
          <w:tcPr>
            <w:tcW w:w="3600" w:type="dxa"/>
            <w:tcMar>
              <w:top w:w="80" w:type="dxa"/>
              <w:left w:w="100" w:type="dxa"/>
              <w:bottom w:w="80" w:type="dxa"/>
              <w:right w:w="100" w:type="dxa"/>
            </w:tcMar>
          </w:tcPr>
          <w:p w14:paraId="75D04211" w14:textId="77777777" w:rsidR="00A430BB" w:rsidRDefault="00623647">
            <w:pPr>
              <w:spacing w:before="20" w:after="20" w:line="276" w:lineRule="auto"/>
              <w:jc w:val="left"/>
            </w:pPr>
            <w:r>
              <w:rPr>
                <w:rFonts w:cs="Times New Roman"/>
                <w:sz w:val="17"/>
              </w:rPr>
              <w:t>/api/v1/utility-accounts/{id}</w:t>
            </w:r>
          </w:p>
        </w:tc>
        <w:tc>
          <w:tcPr>
            <w:tcW w:w="1584" w:type="dxa"/>
            <w:tcMar>
              <w:top w:w="80" w:type="dxa"/>
              <w:left w:w="100" w:type="dxa"/>
              <w:bottom w:w="80" w:type="dxa"/>
              <w:right w:w="100" w:type="dxa"/>
            </w:tcMar>
          </w:tcPr>
          <w:p w14:paraId="51837572" w14:textId="77777777" w:rsidR="00A430BB" w:rsidRDefault="00623647">
            <w:pPr>
              <w:spacing w:before="20" w:after="20" w:line="276" w:lineRule="auto"/>
              <w:jc w:val="center"/>
            </w:pPr>
            <w:r>
              <w:rPr>
                <w:rFonts w:cs="Times New Roman"/>
                <w:sz w:val="17"/>
              </w:rPr>
              <w:t>Member+</w:t>
            </w:r>
          </w:p>
        </w:tc>
        <w:tc>
          <w:tcPr>
            <w:tcW w:w="2880" w:type="dxa"/>
            <w:tcMar>
              <w:top w:w="80" w:type="dxa"/>
              <w:left w:w="100" w:type="dxa"/>
              <w:bottom w:w="80" w:type="dxa"/>
              <w:right w:w="100" w:type="dxa"/>
            </w:tcMar>
          </w:tcPr>
          <w:p w14:paraId="3B3D6637" w14:textId="77777777" w:rsidR="00A430BB" w:rsidRDefault="00623647">
            <w:pPr>
              <w:spacing w:before="20" w:after="20" w:line="276" w:lineRule="auto"/>
              <w:jc w:val="left"/>
            </w:pPr>
            <w:r>
              <w:rPr>
                <w:rFonts w:cs="Times New Roman"/>
                <w:sz w:val="17"/>
              </w:rPr>
              <w:t>Xem chi tiết một tài khoản dịch vụ</w:t>
            </w:r>
          </w:p>
        </w:tc>
      </w:tr>
      <w:tr w:rsidR="00A430BB" w14:paraId="5302172F" w14:textId="77777777">
        <w:trPr>
          <w:cantSplit/>
          <w:jc w:val="center"/>
        </w:trPr>
        <w:tc>
          <w:tcPr>
            <w:tcW w:w="720" w:type="dxa"/>
            <w:shd w:val="clear" w:color="auto" w:fill="F6F9FC"/>
            <w:tcMar>
              <w:top w:w="80" w:type="dxa"/>
              <w:left w:w="100" w:type="dxa"/>
              <w:bottom w:w="80" w:type="dxa"/>
              <w:right w:w="100" w:type="dxa"/>
            </w:tcMar>
          </w:tcPr>
          <w:p w14:paraId="01953F90" w14:textId="77777777" w:rsidR="00A430BB" w:rsidRDefault="00623647">
            <w:pPr>
              <w:spacing w:before="20" w:after="20" w:line="276" w:lineRule="auto"/>
              <w:jc w:val="center"/>
            </w:pPr>
            <w:r>
              <w:rPr>
                <w:rFonts w:cs="Times New Roman"/>
                <w:sz w:val="17"/>
              </w:rPr>
              <w:t>19</w:t>
            </w:r>
          </w:p>
        </w:tc>
        <w:tc>
          <w:tcPr>
            <w:tcW w:w="1440" w:type="dxa"/>
            <w:shd w:val="clear" w:color="auto" w:fill="F6F9FC"/>
            <w:tcMar>
              <w:top w:w="80" w:type="dxa"/>
              <w:left w:w="100" w:type="dxa"/>
              <w:bottom w:w="80" w:type="dxa"/>
              <w:right w:w="100" w:type="dxa"/>
            </w:tcMar>
          </w:tcPr>
          <w:p w14:paraId="55B439B3" w14:textId="77777777" w:rsidR="00A430BB" w:rsidRDefault="00623647">
            <w:pPr>
              <w:spacing w:before="20" w:after="20" w:line="276" w:lineRule="auto"/>
              <w:jc w:val="center"/>
            </w:pPr>
            <w:r>
              <w:rPr>
                <w:rFonts w:cs="Times New Roman"/>
                <w:sz w:val="17"/>
              </w:rPr>
              <w:t>POST</w:t>
            </w:r>
          </w:p>
        </w:tc>
        <w:tc>
          <w:tcPr>
            <w:tcW w:w="3600" w:type="dxa"/>
            <w:shd w:val="clear" w:color="auto" w:fill="F6F9FC"/>
            <w:tcMar>
              <w:top w:w="80" w:type="dxa"/>
              <w:left w:w="100" w:type="dxa"/>
              <w:bottom w:w="80" w:type="dxa"/>
              <w:right w:w="100" w:type="dxa"/>
            </w:tcMar>
          </w:tcPr>
          <w:p w14:paraId="7E165F51" w14:textId="77777777" w:rsidR="00A430BB" w:rsidRDefault="00623647">
            <w:pPr>
              <w:spacing w:before="20" w:after="20" w:line="276" w:lineRule="auto"/>
              <w:jc w:val="left"/>
            </w:pPr>
            <w:r>
              <w:rPr>
                <w:rFonts w:cs="Times New Roman"/>
                <w:sz w:val="17"/>
              </w:rPr>
              <w:t>/api/v1/meters/</w:t>
            </w:r>
          </w:p>
        </w:tc>
        <w:tc>
          <w:tcPr>
            <w:tcW w:w="1584" w:type="dxa"/>
            <w:shd w:val="clear" w:color="auto" w:fill="F6F9FC"/>
            <w:tcMar>
              <w:top w:w="80" w:type="dxa"/>
              <w:left w:w="100" w:type="dxa"/>
              <w:bottom w:w="80" w:type="dxa"/>
              <w:right w:w="100" w:type="dxa"/>
            </w:tcMar>
          </w:tcPr>
          <w:p w14:paraId="3B53A32F" w14:textId="77777777" w:rsidR="00A430BB" w:rsidRDefault="00623647">
            <w:pPr>
              <w:spacing w:before="20" w:after="20" w:line="276" w:lineRule="auto"/>
              <w:jc w:val="center"/>
            </w:pPr>
            <w:r>
              <w:rPr>
                <w:rFonts w:cs="Times New Roman"/>
                <w:sz w:val="17"/>
              </w:rPr>
              <w:t>Owner</w:t>
            </w:r>
          </w:p>
        </w:tc>
        <w:tc>
          <w:tcPr>
            <w:tcW w:w="2880" w:type="dxa"/>
            <w:shd w:val="clear" w:color="auto" w:fill="F6F9FC"/>
            <w:tcMar>
              <w:top w:w="80" w:type="dxa"/>
              <w:left w:w="100" w:type="dxa"/>
              <w:bottom w:w="80" w:type="dxa"/>
              <w:right w:w="100" w:type="dxa"/>
            </w:tcMar>
          </w:tcPr>
          <w:p w14:paraId="12A80630" w14:textId="77777777" w:rsidR="00A430BB" w:rsidRDefault="00623647">
            <w:pPr>
              <w:spacing w:before="20" w:after="20" w:line="276" w:lineRule="auto"/>
              <w:jc w:val="left"/>
            </w:pPr>
            <w:r>
              <w:rPr>
                <w:rFonts w:cs="Times New Roman"/>
                <w:sz w:val="17"/>
              </w:rPr>
              <w:t>Khởi tạo Công tơ điện/nước mới</w:t>
            </w:r>
          </w:p>
        </w:tc>
      </w:tr>
      <w:tr w:rsidR="00A430BB" w14:paraId="2995C9FA" w14:textId="77777777">
        <w:trPr>
          <w:cantSplit/>
          <w:jc w:val="center"/>
        </w:trPr>
        <w:tc>
          <w:tcPr>
            <w:tcW w:w="720" w:type="dxa"/>
            <w:tcMar>
              <w:top w:w="80" w:type="dxa"/>
              <w:left w:w="100" w:type="dxa"/>
              <w:bottom w:w="80" w:type="dxa"/>
              <w:right w:w="100" w:type="dxa"/>
            </w:tcMar>
          </w:tcPr>
          <w:p w14:paraId="12404550" w14:textId="77777777" w:rsidR="00A430BB" w:rsidRDefault="00623647">
            <w:pPr>
              <w:spacing w:before="20" w:after="20" w:line="276" w:lineRule="auto"/>
              <w:jc w:val="center"/>
            </w:pPr>
            <w:r>
              <w:rPr>
                <w:rFonts w:cs="Times New Roman"/>
                <w:sz w:val="17"/>
              </w:rPr>
              <w:lastRenderedPageBreak/>
              <w:t>20</w:t>
            </w:r>
          </w:p>
        </w:tc>
        <w:tc>
          <w:tcPr>
            <w:tcW w:w="1440" w:type="dxa"/>
            <w:tcMar>
              <w:top w:w="80" w:type="dxa"/>
              <w:left w:w="100" w:type="dxa"/>
              <w:bottom w:w="80" w:type="dxa"/>
              <w:right w:w="100" w:type="dxa"/>
            </w:tcMar>
          </w:tcPr>
          <w:p w14:paraId="46AFBC5E" w14:textId="77777777" w:rsidR="00A430BB" w:rsidRDefault="00623647">
            <w:pPr>
              <w:spacing w:before="20" w:after="20" w:line="276" w:lineRule="auto"/>
              <w:jc w:val="center"/>
            </w:pPr>
            <w:r>
              <w:rPr>
                <w:rFonts w:cs="Times New Roman"/>
                <w:sz w:val="17"/>
              </w:rPr>
              <w:t>GET</w:t>
            </w:r>
          </w:p>
        </w:tc>
        <w:tc>
          <w:tcPr>
            <w:tcW w:w="3600" w:type="dxa"/>
            <w:tcMar>
              <w:top w:w="80" w:type="dxa"/>
              <w:left w:w="100" w:type="dxa"/>
              <w:bottom w:w="80" w:type="dxa"/>
              <w:right w:w="100" w:type="dxa"/>
            </w:tcMar>
          </w:tcPr>
          <w:p w14:paraId="5EDA45BA" w14:textId="77777777" w:rsidR="00A430BB" w:rsidRDefault="00623647">
            <w:pPr>
              <w:spacing w:before="20" w:after="20" w:line="276" w:lineRule="auto"/>
              <w:jc w:val="left"/>
            </w:pPr>
            <w:r>
              <w:rPr>
                <w:rFonts w:cs="Times New Roman"/>
                <w:sz w:val="17"/>
              </w:rPr>
              <w:t>/api/v1/meters/</w:t>
            </w:r>
          </w:p>
        </w:tc>
        <w:tc>
          <w:tcPr>
            <w:tcW w:w="1584" w:type="dxa"/>
            <w:tcMar>
              <w:top w:w="80" w:type="dxa"/>
              <w:left w:w="100" w:type="dxa"/>
              <w:bottom w:w="80" w:type="dxa"/>
              <w:right w:w="100" w:type="dxa"/>
            </w:tcMar>
          </w:tcPr>
          <w:p w14:paraId="76B1D9C4" w14:textId="77777777" w:rsidR="00A430BB" w:rsidRDefault="00623647">
            <w:pPr>
              <w:spacing w:before="20" w:after="20" w:line="276" w:lineRule="auto"/>
              <w:jc w:val="center"/>
            </w:pPr>
            <w:r>
              <w:rPr>
                <w:rFonts w:cs="Times New Roman"/>
                <w:sz w:val="17"/>
              </w:rPr>
              <w:t>Member+</w:t>
            </w:r>
          </w:p>
        </w:tc>
        <w:tc>
          <w:tcPr>
            <w:tcW w:w="2880" w:type="dxa"/>
            <w:tcMar>
              <w:top w:w="80" w:type="dxa"/>
              <w:left w:w="100" w:type="dxa"/>
              <w:bottom w:w="80" w:type="dxa"/>
              <w:right w:w="100" w:type="dxa"/>
            </w:tcMar>
          </w:tcPr>
          <w:p w14:paraId="1FFC354F" w14:textId="77777777" w:rsidR="00A430BB" w:rsidRDefault="00623647">
            <w:pPr>
              <w:spacing w:before="20" w:after="20" w:line="276" w:lineRule="auto"/>
              <w:jc w:val="left"/>
            </w:pPr>
            <w:r>
              <w:rPr>
                <w:rFonts w:cs="Times New Roman"/>
                <w:sz w:val="17"/>
              </w:rPr>
              <w:t>Lấy danh sách công tơ theo hộ</w:t>
            </w:r>
          </w:p>
        </w:tc>
      </w:tr>
      <w:tr w:rsidR="00A430BB" w14:paraId="2CE9BD5F" w14:textId="77777777">
        <w:trPr>
          <w:cantSplit/>
          <w:jc w:val="center"/>
        </w:trPr>
        <w:tc>
          <w:tcPr>
            <w:tcW w:w="720" w:type="dxa"/>
            <w:shd w:val="clear" w:color="auto" w:fill="F6F9FC"/>
            <w:tcMar>
              <w:top w:w="80" w:type="dxa"/>
              <w:left w:w="100" w:type="dxa"/>
              <w:bottom w:w="80" w:type="dxa"/>
              <w:right w:w="100" w:type="dxa"/>
            </w:tcMar>
          </w:tcPr>
          <w:p w14:paraId="72725116" w14:textId="77777777" w:rsidR="00A430BB" w:rsidRDefault="00623647">
            <w:pPr>
              <w:spacing w:before="20" w:after="20" w:line="276" w:lineRule="auto"/>
              <w:jc w:val="center"/>
            </w:pPr>
            <w:r>
              <w:rPr>
                <w:rFonts w:cs="Times New Roman"/>
                <w:sz w:val="17"/>
              </w:rPr>
              <w:t>21</w:t>
            </w:r>
          </w:p>
        </w:tc>
        <w:tc>
          <w:tcPr>
            <w:tcW w:w="1440" w:type="dxa"/>
            <w:shd w:val="clear" w:color="auto" w:fill="F6F9FC"/>
            <w:tcMar>
              <w:top w:w="80" w:type="dxa"/>
              <w:left w:w="100" w:type="dxa"/>
              <w:bottom w:w="80" w:type="dxa"/>
              <w:right w:w="100" w:type="dxa"/>
            </w:tcMar>
          </w:tcPr>
          <w:p w14:paraId="269DADF5" w14:textId="77777777" w:rsidR="00A430BB" w:rsidRDefault="00623647">
            <w:pPr>
              <w:spacing w:before="20" w:after="20" w:line="276" w:lineRule="auto"/>
              <w:jc w:val="center"/>
            </w:pPr>
            <w:r>
              <w:rPr>
                <w:rFonts w:cs="Times New Roman"/>
                <w:sz w:val="17"/>
              </w:rPr>
              <w:t>GET</w:t>
            </w:r>
          </w:p>
        </w:tc>
        <w:tc>
          <w:tcPr>
            <w:tcW w:w="3600" w:type="dxa"/>
            <w:shd w:val="clear" w:color="auto" w:fill="F6F9FC"/>
            <w:tcMar>
              <w:top w:w="80" w:type="dxa"/>
              <w:left w:w="100" w:type="dxa"/>
              <w:bottom w:w="80" w:type="dxa"/>
              <w:right w:w="100" w:type="dxa"/>
            </w:tcMar>
          </w:tcPr>
          <w:p w14:paraId="0A275850" w14:textId="77777777" w:rsidR="00A430BB" w:rsidRDefault="00623647">
            <w:pPr>
              <w:spacing w:before="20" w:after="20" w:line="276" w:lineRule="auto"/>
              <w:jc w:val="left"/>
            </w:pPr>
            <w:r>
              <w:rPr>
                <w:rFonts w:cs="Times New Roman"/>
                <w:sz w:val="17"/>
              </w:rPr>
              <w:t>/api/v1/meters/{id}</w:t>
            </w:r>
          </w:p>
        </w:tc>
        <w:tc>
          <w:tcPr>
            <w:tcW w:w="1584" w:type="dxa"/>
            <w:shd w:val="clear" w:color="auto" w:fill="F6F9FC"/>
            <w:tcMar>
              <w:top w:w="80" w:type="dxa"/>
              <w:left w:w="100" w:type="dxa"/>
              <w:bottom w:w="80" w:type="dxa"/>
              <w:right w:w="100" w:type="dxa"/>
            </w:tcMar>
          </w:tcPr>
          <w:p w14:paraId="2273B368" w14:textId="77777777" w:rsidR="00A430BB" w:rsidRDefault="00623647">
            <w:pPr>
              <w:spacing w:before="20" w:after="20" w:line="276" w:lineRule="auto"/>
              <w:jc w:val="center"/>
            </w:pPr>
            <w:r>
              <w:rPr>
                <w:rFonts w:cs="Times New Roman"/>
                <w:sz w:val="17"/>
              </w:rPr>
              <w:t>Member+</w:t>
            </w:r>
          </w:p>
        </w:tc>
        <w:tc>
          <w:tcPr>
            <w:tcW w:w="2880" w:type="dxa"/>
            <w:shd w:val="clear" w:color="auto" w:fill="F6F9FC"/>
            <w:tcMar>
              <w:top w:w="80" w:type="dxa"/>
              <w:left w:w="100" w:type="dxa"/>
              <w:bottom w:w="80" w:type="dxa"/>
              <w:right w:w="100" w:type="dxa"/>
            </w:tcMar>
          </w:tcPr>
          <w:p w14:paraId="4BB6550D" w14:textId="77777777" w:rsidR="00A430BB" w:rsidRDefault="00623647">
            <w:pPr>
              <w:spacing w:before="20" w:after="20" w:line="276" w:lineRule="auto"/>
              <w:jc w:val="left"/>
            </w:pPr>
            <w:r>
              <w:rPr>
                <w:rFonts w:cs="Times New Roman"/>
                <w:sz w:val="17"/>
              </w:rPr>
              <w:t>Xem thông số kỹ thuật công tơ</w:t>
            </w:r>
          </w:p>
        </w:tc>
      </w:tr>
      <w:tr w:rsidR="00A430BB" w14:paraId="49945BE6" w14:textId="77777777">
        <w:trPr>
          <w:cantSplit/>
          <w:jc w:val="center"/>
        </w:trPr>
        <w:tc>
          <w:tcPr>
            <w:tcW w:w="720" w:type="dxa"/>
            <w:tcMar>
              <w:top w:w="80" w:type="dxa"/>
              <w:left w:w="100" w:type="dxa"/>
              <w:bottom w:w="80" w:type="dxa"/>
              <w:right w:w="100" w:type="dxa"/>
            </w:tcMar>
          </w:tcPr>
          <w:p w14:paraId="1E12C3B3" w14:textId="77777777" w:rsidR="00A430BB" w:rsidRDefault="00623647">
            <w:pPr>
              <w:spacing w:before="20" w:after="20" w:line="276" w:lineRule="auto"/>
              <w:jc w:val="center"/>
            </w:pPr>
            <w:r>
              <w:rPr>
                <w:rFonts w:cs="Times New Roman"/>
                <w:sz w:val="17"/>
              </w:rPr>
              <w:t>22</w:t>
            </w:r>
          </w:p>
        </w:tc>
        <w:tc>
          <w:tcPr>
            <w:tcW w:w="1440" w:type="dxa"/>
            <w:tcMar>
              <w:top w:w="80" w:type="dxa"/>
              <w:left w:w="100" w:type="dxa"/>
              <w:bottom w:w="80" w:type="dxa"/>
              <w:right w:w="100" w:type="dxa"/>
            </w:tcMar>
          </w:tcPr>
          <w:p w14:paraId="50EA69DE" w14:textId="77777777" w:rsidR="00A430BB" w:rsidRDefault="00623647">
            <w:pPr>
              <w:spacing w:before="20" w:after="20" w:line="276" w:lineRule="auto"/>
              <w:jc w:val="center"/>
            </w:pPr>
            <w:r>
              <w:rPr>
                <w:rFonts w:cs="Times New Roman"/>
                <w:sz w:val="17"/>
              </w:rPr>
              <w:t>PUT</w:t>
            </w:r>
          </w:p>
        </w:tc>
        <w:tc>
          <w:tcPr>
            <w:tcW w:w="3600" w:type="dxa"/>
            <w:tcMar>
              <w:top w:w="80" w:type="dxa"/>
              <w:left w:w="100" w:type="dxa"/>
              <w:bottom w:w="80" w:type="dxa"/>
              <w:right w:w="100" w:type="dxa"/>
            </w:tcMar>
          </w:tcPr>
          <w:p w14:paraId="4BEC3A32" w14:textId="77777777" w:rsidR="00A430BB" w:rsidRDefault="00623647">
            <w:pPr>
              <w:spacing w:before="20" w:after="20" w:line="276" w:lineRule="auto"/>
              <w:jc w:val="left"/>
            </w:pPr>
            <w:r>
              <w:rPr>
                <w:rFonts w:cs="Times New Roman"/>
                <w:sz w:val="17"/>
              </w:rPr>
              <w:t>/api/v1/meters/{id}</w:t>
            </w:r>
          </w:p>
        </w:tc>
        <w:tc>
          <w:tcPr>
            <w:tcW w:w="1584" w:type="dxa"/>
            <w:tcMar>
              <w:top w:w="80" w:type="dxa"/>
              <w:left w:w="100" w:type="dxa"/>
              <w:bottom w:w="80" w:type="dxa"/>
              <w:right w:w="100" w:type="dxa"/>
            </w:tcMar>
          </w:tcPr>
          <w:p w14:paraId="4081741E" w14:textId="77777777" w:rsidR="00A430BB" w:rsidRDefault="00623647">
            <w:pPr>
              <w:spacing w:before="20" w:after="20" w:line="276" w:lineRule="auto"/>
              <w:jc w:val="center"/>
            </w:pPr>
            <w:r>
              <w:rPr>
                <w:rFonts w:cs="Times New Roman"/>
                <w:sz w:val="17"/>
              </w:rPr>
              <w:t>Owner</w:t>
            </w:r>
          </w:p>
        </w:tc>
        <w:tc>
          <w:tcPr>
            <w:tcW w:w="2880" w:type="dxa"/>
            <w:tcMar>
              <w:top w:w="80" w:type="dxa"/>
              <w:left w:w="100" w:type="dxa"/>
              <w:bottom w:w="80" w:type="dxa"/>
              <w:right w:w="100" w:type="dxa"/>
            </w:tcMar>
          </w:tcPr>
          <w:p w14:paraId="41508894" w14:textId="77777777" w:rsidR="00A430BB" w:rsidRDefault="00623647">
            <w:pPr>
              <w:spacing w:before="20" w:after="20" w:line="276" w:lineRule="auto"/>
              <w:jc w:val="left"/>
            </w:pPr>
            <w:r>
              <w:rPr>
                <w:rFonts w:cs="Times New Roman"/>
                <w:sz w:val="17"/>
              </w:rPr>
              <w:t>Cập nhật thông tin công tơ</w:t>
            </w:r>
          </w:p>
        </w:tc>
      </w:tr>
      <w:tr w:rsidR="00A430BB" w14:paraId="033575C4" w14:textId="77777777">
        <w:trPr>
          <w:cantSplit/>
          <w:jc w:val="center"/>
        </w:trPr>
        <w:tc>
          <w:tcPr>
            <w:tcW w:w="720" w:type="dxa"/>
            <w:shd w:val="clear" w:color="auto" w:fill="F6F9FC"/>
            <w:tcMar>
              <w:top w:w="80" w:type="dxa"/>
              <w:left w:w="100" w:type="dxa"/>
              <w:bottom w:w="80" w:type="dxa"/>
              <w:right w:w="100" w:type="dxa"/>
            </w:tcMar>
          </w:tcPr>
          <w:p w14:paraId="5B9660FE" w14:textId="77777777" w:rsidR="00A430BB" w:rsidRDefault="00623647">
            <w:pPr>
              <w:spacing w:before="20" w:after="20" w:line="276" w:lineRule="auto"/>
              <w:jc w:val="center"/>
            </w:pPr>
            <w:r>
              <w:rPr>
                <w:rFonts w:cs="Times New Roman"/>
                <w:sz w:val="17"/>
              </w:rPr>
              <w:t>23</w:t>
            </w:r>
          </w:p>
        </w:tc>
        <w:tc>
          <w:tcPr>
            <w:tcW w:w="1440" w:type="dxa"/>
            <w:shd w:val="clear" w:color="auto" w:fill="F6F9FC"/>
            <w:tcMar>
              <w:top w:w="80" w:type="dxa"/>
              <w:left w:w="100" w:type="dxa"/>
              <w:bottom w:w="80" w:type="dxa"/>
              <w:right w:w="100" w:type="dxa"/>
            </w:tcMar>
          </w:tcPr>
          <w:p w14:paraId="3313D354" w14:textId="77777777" w:rsidR="00A430BB" w:rsidRDefault="00623647">
            <w:pPr>
              <w:spacing w:before="20" w:after="20" w:line="276" w:lineRule="auto"/>
              <w:jc w:val="center"/>
            </w:pPr>
            <w:r>
              <w:rPr>
                <w:rFonts w:cs="Times New Roman"/>
                <w:sz w:val="17"/>
              </w:rPr>
              <w:t>POST</w:t>
            </w:r>
          </w:p>
        </w:tc>
        <w:tc>
          <w:tcPr>
            <w:tcW w:w="3600" w:type="dxa"/>
            <w:shd w:val="clear" w:color="auto" w:fill="F6F9FC"/>
            <w:tcMar>
              <w:top w:w="80" w:type="dxa"/>
              <w:left w:w="100" w:type="dxa"/>
              <w:bottom w:w="80" w:type="dxa"/>
              <w:right w:w="100" w:type="dxa"/>
            </w:tcMar>
          </w:tcPr>
          <w:p w14:paraId="1A9F1C4D" w14:textId="77777777" w:rsidR="00A430BB" w:rsidRDefault="00623647">
            <w:pPr>
              <w:spacing w:before="20" w:after="20" w:line="276" w:lineRule="auto"/>
              <w:jc w:val="left"/>
            </w:pPr>
            <w:r>
              <w:rPr>
                <w:rFonts w:cs="Times New Roman"/>
                <w:sz w:val="17"/>
              </w:rPr>
              <w:t>/api/v1/readings/</w:t>
            </w:r>
          </w:p>
        </w:tc>
        <w:tc>
          <w:tcPr>
            <w:tcW w:w="1584" w:type="dxa"/>
            <w:shd w:val="clear" w:color="auto" w:fill="F6F9FC"/>
            <w:tcMar>
              <w:top w:w="80" w:type="dxa"/>
              <w:left w:w="100" w:type="dxa"/>
              <w:bottom w:w="80" w:type="dxa"/>
              <w:right w:w="100" w:type="dxa"/>
            </w:tcMar>
          </w:tcPr>
          <w:p w14:paraId="650D8731" w14:textId="77777777" w:rsidR="00A430BB" w:rsidRDefault="00623647">
            <w:pPr>
              <w:spacing w:before="20" w:after="20" w:line="276" w:lineRule="auto"/>
              <w:jc w:val="center"/>
            </w:pPr>
            <w:r>
              <w:rPr>
                <w:rFonts w:cs="Times New Roman"/>
                <w:sz w:val="17"/>
              </w:rPr>
              <w:t>Member+</w:t>
            </w:r>
          </w:p>
        </w:tc>
        <w:tc>
          <w:tcPr>
            <w:tcW w:w="2880" w:type="dxa"/>
            <w:shd w:val="clear" w:color="auto" w:fill="F6F9FC"/>
            <w:tcMar>
              <w:top w:w="80" w:type="dxa"/>
              <w:left w:w="100" w:type="dxa"/>
              <w:bottom w:w="80" w:type="dxa"/>
              <w:right w:w="100" w:type="dxa"/>
            </w:tcMar>
          </w:tcPr>
          <w:p w14:paraId="53085F1B" w14:textId="77777777" w:rsidR="00A430BB" w:rsidRDefault="00623647">
            <w:pPr>
              <w:spacing w:before="20" w:after="20" w:line="276" w:lineRule="auto"/>
              <w:jc w:val="left"/>
            </w:pPr>
            <w:r>
              <w:rPr>
                <w:rFonts w:cs="Times New Roman"/>
                <w:sz w:val="17"/>
              </w:rPr>
              <w:t>Ghi nhận chỉ số công tơ kỳ mới</w:t>
            </w:r>
          </w:p>
        </w:tc>
      </w:tr>
      <w:tr w:rsidR="00A430BB" w14:paraId="7B8F7D84" w14:textId="77777777">
        <w:trPr>
          <w:cantSplit/>
          <w:jc w:val="center"/>
        </w:trPr>
        <w:tc>
          <w:tcPr>
            <w:tcW w:w="720" w:type="dxa"/>
            <w:tcMar>
              <w:top w:w="80" w:type="dxa"/>
              <w:left w:w="100" w:type="dxa"/>
              <w:bottom w:w="80" w:type="dxa"/>
              <w:right w:w="100" w:type="dxa"/>
            </w:tcMar>
          </w:tcPr>
          <w:p w14:paraId="34F38358" w14:textId="77777777" w:rsidR="00A430BB" w:rsidRDefault="00623647">
            <w:pPr>
              <w:spacing w:before="20" w:after="20" w:line="276" w:lineRule="auto"/>
              <w:jc w:val="center"/>
            </w:pPr>
            <w:r>
              <w:rPr>
                <w:rFonts w:cs="Times New Roman"/>
                <w:sz w:val="17"/>
              </w:rPr>
              <w:t>24</w:t>
            </w:r>
          </w:p>
        </w:tc>
        <w:tc>
          <w:tcPr>
            <w:tcW w:w="1440" w:type="dxa"/>
            <w:tcMar>
              <w:top w:w="80" w:type="dxa"/>
              <w:left w:w="100" w:type="dxa"/>
              <w:bottom w:w="80" w:type="dxa"/>
              <w:right w:w="100" w:type="dxa"/>
            </w:tcMar>
          </w:tcPr>
          <w:p w14:paraId="7D02A813" w14:textId="77777777" w:rsidR="00A430BB" w:rsidRDefault="00623647">
            <w:pPr>
              <w:spacing w:before="20" w:after="20" w:line="276" w:lineRule="auto"/>
              <w:jc w:val="center"/>
            </w:pPr>
            <w:r>
              <w:rPr>
                <w:rFonts w:cs="Times New Roman"/>
                <w:sz w:val="17"/>
              </w:rPr>
              <w:t>GET</w:t>
            </w:r>
          </w:p>
        </w:tc>
        <w:tc>
          <w:tcPr>
            <w:tcW w:w="3600" w:type="dxa"/>
            <w:tcMar>
              <w:top w:w="80" w:type="dxa"/>
              <w:left w:w="100" w:type="dxa"/>
              <w:bottom w:w="80" w:type="dxa"/>
              <w:right w:w="100" w:type="dxa"/>
            </w:tcMar>
          </w:tcPr>
          <w:p w14:paraId="69F6E154" w14:textId="77777777" w:rsidR="00A430BB" w:rsidRDefault="00623647">
            <w:pPr>
              <w:spacing w:before="20" w:after="20" w:line="276" w:lineRule="auto"/>
              <w:jc w:val="left"/>
            </w:pPr>
            <w:r>
              <w:rPr>
                <w:rFonts w:cs="Times New Roman"/>
                <w:sz w:val="17"/>
              </w:rPr>
              <w:t>/api/v1/readings/</w:t>
            </w:r>
          </w:p>
        </w:tc>
        <w:tc>
          <w:tcPr>
            <w:tcW w:w="1584" w:type="dxa"/>
            <w:tcMar>
              <w:top w:w="80" w:type="dxa"/>
              <w:left w:w="100" w:type="dxa"/>
              <w:bottom w:w="80" w:type="dxa"/>
              <w:right w:w="100" w:type="dxa"/>
            </w:tcMar>
          </w:tcPr>
          <w:p w14:paraId="3F2F3A3E" w14:textId="77777777" w:rsidR="00A430BB" w:rsidRDefault="00623647">
            <w:pPr>
              <w:spacing w:before="20" w:after="20" w:line="276" w:lineRule="auto"/>
              <w:jc w:val="center"/>
            </w:pPr>
            <w:r>
              <w:rPr>
                <w:rFonts w:cs="Times New Roman"/>
                <w:sz w:val="17"/>
              </w:rPr>
              <w:t>Member+</w:t>
            </w:r>
          </w:p>
        </w:tc>
        <w:tc>
          <w:tcPr>
            <w:tcW w:w="2880" w:type="dxa"/>
            <w:tcMar>
              <w:top w:w="80" w:type="dxa"/>
              <w:left w:w="100" w:type="dxa"/>
              <w:bottom w:w="80" w:type="dxa"/>
              <w:right w:w="100" w:type="dxa"/>
            </w:tcMar>
          </w:tcPr>
          <w:p w14:paraId="11DA377D" w14:textId="77777777" w:rsidR="00A430BB" w:rsidRDefault="00623647">
            <w:pPr>
              <w:spacing w:before="20" w:after="20" w:line="276" w:lineRule="auto"/>
              <w:jc w:val="left"/>
            </w:pPr>
            <w:r>
              <w:rPr>
                <w:rFonts w:cs="Times New Roman"/>
                <w:sz w:val="17"/>
              </w:rPr>
              <w:t>Lịch sử ghi chỉ số của công tơ</w:t>
            </w:r>
          </w:p>
        </w:tc>
      </w:tr>
      <w:tr w:rsidR="00A430BB" w14:paraId="210877E2" w14:textId="77777777">
        <w:trPr>
          <w:cantSplit/>
          <w:jc w:val="center"/>
        </w:trPr>
        <w:tc>
          <w:tcPr>
            <w:tcW w:w="720" w:type="dxa"/>
            <w:shd w:val="clear" w:color="auto" w:fill="F6F9FC"/>
            <w:tcMar>
              <w:top w:w="80" w:type="dxa"/>
              <w:left w:w="100" w:type="dxa"/>
              <w:bottom w:w="80" w:type="dxa"/>
              <w:right w:w="100" w:type="dxa"/>
            </w:tcMar>
          </w:tcPr>
          <w:p w14:paraId="4ACF1941" w14:textId="77777777" w:rsidR="00A430BB" w:rsidRDefault="00623647">
            <w:pPr>
              <w:spacing w:before="20" w:after="20" w:line="276" w:lineRule="auto"/>
              <w:jc w:val="center"/>
            </w:pPr>
            <w:r>
              <w:rPr>
                <w:rFonts w:cs="Times New Roman"/>
                <w:sz w:val="17"/>
              </w:rPr>
              <w:t>25</w:t>
            </w:r>
          </w:p>
        </w:tc>
        <w:tc>
          <w:tcPr>
            <w:tcW w:w="1440" w:type="dxa"/>
            <w:shd w:val="clear" w:color="auto" w:fill="F6F9FC"/>
            <w:tcMar>
              <w:top w:w="80" w:type="dxa"/>
              <w:left w:w="100" w:type="dxa"/>
              <w:bottom w:w="80" w:type="dxa"/>
              <w:right w:w="100" w:type="dxa"/>
            </w:tcMar>
          </w:tcPr>
          <w:p w14:paraId="0608A676" w14:textId="77777777" w:rsidR="00A430BB" w:rsidRDefault="00623647">
            <w:pPr>
              <w:spacing w:before="20" w:after="20" w:line="276" w:lineRule="auto"/>
              <w:jc w:val="center"/>
            </w:pPr>
            <w:r>
              <w:rPr>
                <w:rFonts w:cs="Times New Roman"/>
                <w:sz w:val="17"/>
              </w:rPr>
              <w:t>GET</w:t>
            </w:r>
          </w:p>
        </w:tc>
        <w:tc>
          <w:tcPr>
            <w:tcW w:w="3600" w:type="dxa"/>
            <w:shd w:val="clear" w:color="auto" w:fill="F6F9FC"/>
            <w:tcMar>
              <w:top w:w="80" w:type="dxa"/>
              <w:left w:w="100" w:type="dxa"/>
              <w:bottom w:w="80" w:type="dxa"/>
              <w:right w:w="100" w:type="dxa"/>
            </w:tcMar>
          </w:tcPr>
          <w:p w14:paraId="14E6BA29" w14:textId="77777777" w:rsidR="00A430BB" w:rsidRDefault="00623647">
            <w:pPr>
              <w:spacing w:before="20" w:after="20" w:line="276" w:lineRule="auto"/>
              <w:jc w:val="left"/>
            </w:pPr>
            <w:r>
              <w:rPr>
                <w:rFonts w:cs="Times New Roman"/>
                <w:sz w:val="17"/>
              </w:rPr>
              <w:t>/api/v1/readings/{id}</w:t>
            </w:r>
          </w:p>
        </w:tc>
        <w:tc>
          <w:tcPr>
            <w:tcW w:w="1584" w:type="dxa"/>
            <w:shd w:val="clear" w:color="auto" w:fill="F6F9FC"/>
            <w:tcMar>
              <w:top w:w="80" w:type="dxa"/>
              <w:left w:w="100" w:type="dxa"/>
              <w:bottom w:w="80" w:type="dxa"/>
              <w:right w:w="100" w:type="dxa"/>
            </w:tcMar>
          </w:tcPr>
          <w:p w14:paraId="728080B2" w14:textId="77777777" w:rsidR="00A430BB" w:rsidRDefault="00623647">
            <w:pPr>
              <w:spacing w:before="20" w:after="20" w:line="276" w:lineRule="auto"/>
              <w:jc w:val="center"/>
            </w:pPr>
            <w:r>
              <w:rPr>
                <w:rFonts w:cs="Times New Roman"/>
                <w:sz w:val="17"/>
              </w:rPr>
              <w:t>Member+</w:t>
            </w:r>
          </w:p>
        </w:tc>
        <w:tc>
          <w:tcPr>
            <w:tcW w:w="2880" w:type="dxa"/>
            <w:shd w:val="clear" w:color="auto" w:fill="F6F9FC"/>
            <w:tcMar>
              <w:top w:w="80" w:type="dxa"/>
              <w:left w:w="100" w:type="dxa"/>
              <w:bottom w:w="80" w:type="dxa"/>
              <w:right w:w="100" w:type="dxa"/>
            </w:tcMar>
          </w:tcPr>
          <w:p w14:paraId="46D629A5" w14:textId="77777777" w:rsidR="00A430BB" w:rsidRDefault="00623647">
            <w:pPr>
              <w:spacing w:before="20" w:after="20" w:line="276" w:lineRule="auto"/>
              <w:jc w:val="left"/>
            </w:pPr>
            <w:r>
              <w:rPr>
                <w:rFonts w:cs="Times New Roman"/>
                <w:sz w:val="17"/>
              </w:rPr>
              <w:t>Xem chi tiết một lượt ghi chỉ số</w:t>
            </w:r>
          </w:p>
        </w:tc>
      </w:tr>
      <w:tr w:rsidR="00A430BB" w14:paraId="22B85213" w14:textId="77777777">
        <w:trPr>
          <w:cantSplit/>
          <w:jc w:val="center"/>
        </w:trPr>
        <w:tc>
          <w:tcPr>
            <w:tcW w:w="720" w:type="dxa"/>
            <w:tcMar>
              <w:top w:w="80" w:type="dxa"/>
              <w:left w:w="100" w:type="dxa"/>
              <w:bottom w:w="80" w:type="dxa"/>
              <w:right w:w="100" w:type="dxa"/>
            </w:tcMar>
          </w:tcPr>
          <w:p w14:paraId="5CEBE3E1" w14:textId="77777777" w:rsidR="00A430BB" w:rsidRDefault="00623647">
            <w:pPr>
              <w:spacing w:before="20" w:after="20" w:line="276" w:lineRule="auto"/>
              <w:jc w:val="center"/>
            </w:pPr>
            <w:r>
              <w:rPr>
                <w:rFonts w:cs="Times New Roman"/>
                <w:sz w:val="17"/>
              </w:rPr>
              <w:t>26</w:t>
            </w:r>
          </w:p>
        </w:tc>
        <w:tc>
          <w:tcPr>
            <w:tcW w:w="1440" w:type="dxa"/>
            <w:tcMar>
              <w:top w:w="80" w:type="dxa"/>
              <w:left w:w="100" w:type="dxa"/>
              <w:bottom w:w="80" w:type="dxa"/>
              <w:right w:w="100" w:type="dxa"/>
            </w:tcMar>
          </w:tcPr>
          <w:p w14:paraId="60921337" w14:textId="77777777" w:rsidR="00A430BB" w:rsidRDefault="00623647">
            <w:pPr>
              <w:spacing w:before="20" w:after="20" w:line="276" w:lineRule="auto"/>
              <w:jc w:val="center"/>
            </w:pPr>
            <w:r>
              <w:rPr>
                <w:rFonts w:cs="Times New Roman"/>
                <w:sz w:val="17"/>
              </w:rPr>
              <w:t>PUT</w:t>
            </w:r>
          </w:p>
        </w:tc>
        <w:tc>
          <w:tcPr>
            <w:tcW w:w="3600" w:type="dxa"/>
            <w:tcMar>
              <w:top w:w="80" w:type="dxa"/>
              <w:left w:w="100" w:type="dxa"/>
              <w:bottom w:w="80" w:type="dxa"/>
              <w:right w:w="100" w:type="dxa"/>
            </w:tcMar>
          </w:tcPr>
          <w:p w14:paraId="5EF81512" w14:textId="77777777" w:rsidR="00A430BB" w:rsidRDefault="00623647">
            <w:pPr>
              <w:spacing w:before="20" w:after="20" w:line="276" w:lineRule="auto"/>
              <w:jc w:val="left"/>
            </w:pPr>
            <w:r>
              <w:rPr>
                <w:rFonts w:cs="Times New Roman"/>
                <w:sz w:val="17"/>
              </w:rPr>
              <w:t>/api/v1/readings/{id}</w:t>
            </w:r>
          </w:p>
        </w:tc>
        <w:tc>
          <w:tcPr>
            <w:tcW w:w="1584" w:type="dxa"/>
            <w:tcMar>
              <w:top w:w="80" w:type="dxa"/>
              <w:left w:w="100" w:type="dxa"/>
              <w:bottom w:w="80" w:type="dxa"/>
              <w:right w:w="100" w:type="dxa"/>
            </w:tcMar>
          </w:tcPr>
          <w:p w14:paraId="6E4D498C" w14:textId="77777777" w:rsidR="00A430BB" w:rsidRDefault="00623647">
            <w:pPr>
              <w:spacing w:before="20" w:after="20" w:line="276" w:lineRule="auto"/>
              <w:jc w:val="center"/>
            </w:pPr>
            <w:r>
              <w:rPr>
                <w:rFonts w:cs="Times New Roman"/>
                <w:sz w:val="17"/>
              </w:rPr>
              <w:t>Owner</w:t>
            </w:r>
          </w:p>
        </w:tc>
        <w:tc>
          <w:tcPr>
            <w:tcW w:w="2880" w:type="dxa"/>
            <w:tcMar>
              <w:top w:w="80" w:type="dxa"/>
              <w:left w:w="100" w:type="dxa"/>
              <w:bottom w:w="80" w:type="dxa"/>
              <w:right w:w="100" w:type="dxa"/>
            </w:tcMar>
          </w:tcPr>
          <w:p w14:paraId="260B8349" w14:textId="77777777" w:rsidR="00A430BB" w:rsidRDefault="00623647">
            <w:pPr>
              <w:spacing w:before="20" w:after="20" w:line="276" w:lineRule="auto"/>
              <w:jc w:val="left"/>
            </w:pPr>
            <w:r>
              <w:rPr>
                <w:rFonts w:cs="Times New Roman"/>
                <w:sz w:val="17"/>
              </w:rPr>
              <w:t>Chỉnh sửa chỉ số ghi nhầm</w:t>
            </w:r>
          </w:p>
        </w:tc>
      </w:tr>
      <w:tr w:rsidR="00A430BB" w14:paraId="2F350A98" w14:textId="77777777">
        <w:trPr>
          <w:cantSplit/>
          <w:jc w:val="center"/>
        </w:trPr>
        <w:tc>
          <w:tcPr>
            <w:tcW w:w="720" w:type="dxa"/>
            <w:shd w:val="clear" w:color="auto" w:fill="F6F9FC"/>
            <w:tcMar>
              <w:top w:w="80" w:type="dxa"/>
              <w:left w:w="100" w:type="dxa"/>
              <w:bottom w:w="80" w:type="dxa"/>
              <w:right w:w="100" w:type="dxa"/>
            </w:tcMar>
          </w:tcPr>
          <w:p w14:paraId="1431727B" w14:textId="77777777" w:rsidR="00A430BB" w:rsidRDefault="00623647">
            <w:pPr>
              <w:spacing w:before="20" w:after="20" w:line="276" w:lineRule="auto"/>
              <w:jc w:val="center"/>
            </w:pPr>
            <w:r>
              <w:rPr>
                <w:rFonts w:cs="Times New Roman"/>
                <w:sz w:val="17"/>
              </w:rPr>
              <w:t>27</w:t>
            </w:r>
          </w:p>
        </w:tc>
        <w:tc>
          <w:tcPr>
            <w:tcW w:w="1440" w:type="dxa"/>
            <w:shd w:val="clear" w:color="auto" w:fill="F6F9FC"/>
            <w:tcMar>
              <w:top w:w="80" w:type="dxa"/>
              <w:left w:w="100" w:type="dxa"/>
              <w:bottom w:w="80" w:type="dxa"/>
              <w:right w:w="100" w:type="dxa"/>
            </w:tcMar>
          </w:tcPr>
          <w:p w14:paraId="4801886A" w14:textId="77777777" w:rsidR="00A430BB" w:rsidRDefault="00623647">
            <w:pPr>
              <w:spacing w:before="20" w:after="20" w:line="276" w:lineRule="auto"/>
              <w:jc w:val="center"/>
            </w:pPr>
            <w:r>
              <w:rPr>
                <w:rFonts w:cs="Times New Roman"/>
                <w:sz w:val="17"/>
              </w:rPr>
              <w:t>GET</w:t>
            </w:r>
          </w:p>
        </w:tc>
        <w:tc>
          <w:tcPr>
            <w:tcW w:w="3600" w:type="dxa"/>
            <w:shd w:val="clear" w:color="auto" w:fill="F6F9FC"/>
            <w:tcMar>
              <w:top w:w="80" w:type="dxa"/>
              <w:left w:w="100" w:type="dxa"/>
              <w:bottom w:w="80" w:type="dxa"/>
              <w:right w:w="100" w:type="dxa"/>
            </w:tcMar>
          </w:tcPr>
          <w:p w14:paraId="7DDB1907" w14:textId="77777777" w:rsidR="00A430BB" w:rsidRDefault="00623647">
            <w:pPr>
              <w:spacing w:before="20" w:after="20" w:line="276" w:lineRule="auto"/>
              <w:jc w:val="left"/>
            </w:pPr>
            <w:r>
              <w:rPr>
                <w:rFonts w:cs="Times New Roman"/>
                <w:sz w:val="17"/>
              </w:rPr>
              <w:t>/api/v1/bills/</w:t>
            </w:r>
          </w:p>
        </w:tc>
        <w:tc>
          <w:tcPr>
            <w:tcW w:w="1584" w:type="dxa"/>
            <w:shd w:val="clear" w:color="auto" w:fill="F6F9FC"/>
            <w:tcMar>
              <w:top w:w="80" w:type="dxa"/>
              <w:left w:w="100" w:type="dxa"/>
              <w:bottom w:w="80" w:type="dxa"/>
              <w:right w:w="100" w:type="dxa"/>
            </w:tcMar>
          </w:tcPr>
          <w:p w14:paraId="595C2F88" w14:textId="77777777" w:rsidR="00A430BB" w:rsidRDefault="00623647">
            <w:pPr>
              <w:spacing w:before="20" w:after="20" w:line="276" w:lineRule="auto"/>
              <w:jc w:val="center"/>
            </w:pPr>
            <w:r>
              <w:rPr>
                <w:rFonts w:cs="Times New Roman"/>
                <w:sz w:val="17"/>
              </w:rPr>
              <w:t>Member+</w:t>
            </w:r>
          </w:p>
        </w:tc>
        <w:tc>
          <w:tcPr>
            <w:tcW w:w="2880" w:type="dxa"/>
            <w:shd w:val="clear" w:color="auto" w:fill="F6F9FC"/>
            <w:tcMar>
              <w:top w:w="80" w:type="dxa"/>
              <w:left w:w="100" w:type="dxa"/>
              <w:bottom w:w="80" w:type="dxa"/>
              <w:right w:w="100" w:type="dxa"/>
            </w:tcMar>
          </w:tcPr>
          <w:p w14:paraId="40985656" w14:textId="77777777" w:rsidR="00A430BB" w:rsidRDefault="00623647">
            <w:pPr>
              <w:spacing w:before="20" w:after="20" w:line="276" w:lineRule="auto"/>
              <w:jc w:val="left"/>
            </w:pPr>
            <w:r>
              <w:rPr>
                <w:rFonts w:cs="Times New Roman"/>
                <w:sz w:val="17"/>
              </w:rPr>
              <w:t>Danh sách hóa đơn tiện ích của hộ</w:t>
            </w:r>
          </w:p>
        </w:tc>
      </w:tr>
      <w:tr w:rsidR="00A430BB" w14:paraId="75F76728" w14:textId="77777777">
        <w:trPr>
          <w:cantSplit/>
          <w:jc w:val="center"/>
        </w:trPr>
        <w:tc>
          <w:tcPr>
            <w:tcW w:w="720" w:type="dxa"/>
            <w:tcMar>
              <w:top w:w="80" w:type="dxa"/>
              <w:left w:w="100" w:type="dxa"/>
              <w:bottom w:w="80" w:type="dxa"/>
              <w:right w:w="100" w:type="dxa"/>
            </w:tcMar>
          </w:tcPr>
          <w:p w14:paraId="20E42B88" w14:textId="77777777" w:rsidR="00A430BB" w:rsidRDefault="00623647">
            <w:pPr>
              <w:spacing w:before="20" w:after="20" w:line="276" w:lineRule="auto"/>
              <w:jc w:val="center"/>
            </w:pPr>
            <w:r>
              <w:rPr>
                <w:rFonts w:cs="Times New Roman"/>
                <w:sz w:val="17"/>
              </w:rPr>
              <w:t>28</w:t>
            </w:r>
          </w:p>
        </w:tc>
        <w:tc>
          <w:tcPr>
            <w:tcW w:w="1440" w:type="dxa"/>
            <w:tcMar>
              <w:top w:w="80" w:type="dxa"/>
              <w:left w:w="100" w:type="dxa"/>
              <w:bottom w:w="80" w:type="dxa"/>
              <w:right w:w="100" w:type="dxa"/>
            </w:tcMar>
          </w:tcPr>
          <w:p w14:paraId="6C66D0BA" w14:textId="77777777" w:rsidR="00A430BB" w:rsidRDefault="00623647">
            <w:pPr>
              <w:spacing w:before="20" w:after="20" w:line="276" w:lineRule="auto"/>
              <w:jc w:val="center"/>
            </w:pPr>
            <w:r>
              <w:rPr>
                <w:rFonts w:cs="Times New Roman"/>
                <w:sz w:val="17"/>
              </w:rPr>
              <w:t>GET</w:t>
            </w:r>
          </w:p>
        </w:tc>
        <w:tc>
          <w:tcPr>
            <w:tcW w:w="3600" w:type="dxa"/>
            <w:tcMar>
              <w:top w:w="80" w:type="dxa"/>
              <w:left w:w="100" w:type="dxa"/>
              <w:bottom w:w="80" w:type="dxa"/>
              <w:right w:w="100" w:type="dxa"/>
            </w:tcMar>
          </w:tcPr>
          <w:p w14:paraId="3F6264FC" w14:textId="77777777" w:rsidR="00A430BB" w:rsidRDefault="00623647">
            <w:pPr>
              <w:spacing w:before="20" w:after="20" w:line="276" w:lineRule="auto"/>
              <w:jc w:val="left"/>
            </w:pPr>
            <w:r>
              <w:rPr>
                <w:rFonts w:cs="Times New Roman"/>
                <w:sz w:val="17"/>
              </w:rPr>
              <w:t>/api/v1/bills/{id}</w:t>
            </w:r>
          </w:p>
        </w:tc>
        <w:tc>
          <w:tcPr>
            <w:tcW w:w="1584" w:type="dxa"/>
            <w:tcMar>
              <w:top w:w="80" w:type="dxa"/>
              <w:left w:w="100" w:type="dxa"/>
              <w:bottom w:w="80" w:type="dxa"/>
              <w:right w:w="100" w:type="dxa"/>
            </w:tcMar>
          </w:tcPr>
          <w:p w14:paraId="3CC8E34D" w14:textId="77777777" w:rsidR="00A430BB" w:rsidRDefault="00623647">
            <w:pPr>
              <w:spacing w:before="20" w:after="20" w:line="276" w:lineRule="auto"/>
              <w:jc w:val="center"/>
            </w:pPr>
            <w:r>
              <w:rPr>
                <w:rFonts w:cs="Times New Roman"/>
                <w:sz w:val="17"/>
              </w:rPr>
              <w:t>Member+</w:t>
            </w:r>
          </w:p>
        </w:tc>
        <w:tc>
          <w:tcPr>
            <w:tcW w:w="2880" w:type="dxa"/>
            <w:tcMar>
              <w:top w:w="80" w:type="dxa"/>
              <w:left w:w="100" w:type="dxa"/>
              <w:bottom w:w="80" w:type="dxa"/>
              <w:right w:w="100" w:type="dxa"/>
            </w:tcMar>
          </w:tcPr>
          <w:p w14:paraId="01C4CCF4" w14:textId="77777777" w:rsidR="00A430BB" w:rsidRDefault="00623647">
            <w:pPr>
              <w:spacing w:before="20" w:after="20" w:line="276" w:lineRule="auto"/>
              <w:jc w:val="left"/>
            </w:pPr>
            <w:r>
              <w:rPr>
                <w:rFonts w:cs="Times New Roman"/>
                <w:sz w:val="17"/>
              </w:rPr>
              <w:t>Xem chi tiết hóa đơn và phân rã 6 bậc giá</w:t>
            </w:r>
          </w:p>
        </w:tc>
      </w:tr>
      <w:tr w:rsidR="00A430BB" w14:paraId="31CB7759" w14:textId="77777777">
        <w:trPr>
          <w:cantSplit/>
          <w:jc w:val="center"/>
        </w:trPr>
        <w:tc>
          <w:tcPr>
            <w:tcW w:w="720" w:type="dxa"/>
            <w:shd w:val="clear" w:color="auto" w:fill="F6F9FC"/>
            <w:tcMar>
              <w:top w:w="80" w:type="dxa"/>
              <w:left w:w="100" w:type="dxa"/>
              <w:bottom w:w="80" w:type="dxa"/>
              <w:right w:w="100" w:type="dxa"/>
            </w:tcMar>
          </w:tcPr>
          <w:p w14:paraId="2F3D646B" w14:textId="77777777" w:rsidR="00A430BB" w:rsidRDefault="00623647">
            <w:pPr>
              <w:spacing w:before="20" w:after="20" w:line="276" w:lineRule="auto"/>
              <w:jc w:val="center"/>
            </w:pPr>
            <w:r>
              <w:rPr>
                <w:rFonts w:cs="Times New Roman"/>
                <w:sz w:val="17"/>
              </w:rPr>
              <w:t>29</w:t>
            </w:r>
          </w:p>
        </w:tc>
        <w:tc>
          <w:tcPr>
            <w:tcW w:w="1440" w:type="dxa"/>
            <w:shd w:val="clear" w:color="auto" w:fill="F6F9FC"/>
            <w:tcMar>
              <w:top w:w="80" w:type="dxa"/>
              <w:left w:w="100" w:type="dxa"/>
              <w:bottom w:w="80" w:type="dxa"/>
              <w:right w:w="100" w:type="dxa"/>
            </w:tcMar>
          </w:tcPr>
          <w:p w14:paraId="6142233A" w14:textId="77777777" w:rsidR="00A430BB" w:rsidRDefault="00623647">
            <w:pPr>
              <w:spacing w:before="20" w:after="20" w:line="276" w:lineRule="auto"/>
              <w:jc w:val="center"/>
            </w:pPr>
            <w:r>
              <w:rPr>
                <w:rFonts w:cs="Times New Roman"/>
                <w:sz w:val="17"/>
              </w:rPr>
              <w:t>POST</w:t>
            </w:r>
          </w:p>
        </w:tc>
        <w:tc>
          <w:tcPr>
            <w:tcW w:w="3600" w:type="dxa"/>
            <w:shd w:val="clear" w:color="auto" w:fill="F6F9FC"/>
            <w:tcMar>
              <w:top w:w="80" w:type="dxa"/>
              <w:left w:w="100" w:type="dxa"/>
              <w:bottom w:w="80" w:type="dxa"/>
              <w:right w:w="100" w:type="dxa"/>
            </w:tcMar>
          </w:tcPr>
          <w:p w14:paraId="414E576A" w14:textId="77777777" w:rsidR="00A430BB" w:rsidRDefault="00623647">
            <w:pPr>
              <w:spacing w:before="20" w:after="20" w:line="276" w:lineRule="auto"/>
              <w:jc w:val="left"/>
            </w:pPr>
            <w:r>
              <w:rPr>
                <w:rFonts w:cs="Times New Roman"/>
                <w:sz w:val="17"/>
              </w:rPr>
              <w:t>/api/v1/bills/calculate</w:t>
            </w:r>
          </w:p>
        </w:tc>
        <w:tc>
          <w:tcPr>
            <w:tcW w:w="1584" w:type="dxa"/>
            <w:shd w:val="clear" w:color="auto" w:fill="F6F9FC"/>
            <w:tcMar>
              <w:top w:w="80" w:type="dxa"/>
              <w:left w:w="100" w:type="dxa"/>
              <w:bottom w:w="80" w:type="dxa"/>
              <w:right w:w="100" w:type="dxa"/>
            </w:tcMar>
          </w:tcPr>
          <w:p w14:paraId="757C5432" w14:textId="77777777" w:rsidR="00A430BB" w:rsidRDefault="00623647">
            <w:pPr>
              <w:spacing w:before="20" w:after="20" w:line="276" w:lineRule="auto"/>
              <w:jc w:val="center"/>
            </w:pPr>
            <w:r>
              <w:rPr>
                <w:rFonts w:cs="Times New Roman"/>
                <w:sz w:val="17"/>
              </w:rPr>
              <w:t>System/Owner</w:t>
            </w:r>
          </w:p>
        </w:tc>
        <w:tc>
          <w:tcPr>
            <w:tcW w:w="2880" w:type="dxa"/>
            <w:shd w:val="clear" w:color="auto" w:fill="F6F9FC"/>
            <w:tcMar>
              <w:top w:w="80" w:type="dxa"/>
              <w:left w:w="100" w:type="dxa"/>
              <w:bottom w:w="80" w:type="dxa"/>
              <w:right w:w="100" w:type="dxa"/>
            </w:tcMar>
          </w:tcPr>
          <w:p w14:paraId="3DB70870" w14:textId="77777777" w:rsidR="00A430BB" w:rsidRDefault="00623647">
            <w:pPr>
              <w:spacing w:before="20" w:after="20" w:line="276" w:lineRule="auto"/>
              <w:jc w:val="left"/>
            </w:pPr>
            <w:r>
              <w:rPr>
                <w:rFonts w:cs="Times New Roman"/>
                <w:sz w:val="17"/>
              </w:rPr>
              <w:t>Kích hoạt tính toán tiền điện nước theo bậc thang</w:t>
            </w:r>
          </w:p>
        </w:tc>
      </w:tr>
      <w:tr w:rsidR="00A430BB" w14:paraId="60A417E3" w14:textId="77777777">
        <w:trPr>
          <w:cantSplit/>
          <w:jc w:val="center"/>
        </w:trPr>
        <w:tc>
          <w:tcPr>
            <w:tcW w:w="720" w:type="dxa"/>
            <w:tcMar>
              <w:top w:w="80" w:type="dxa"/>
              <w:left w:w="100" w:type="dxa"/>
              <w:bottom w:w="80" w:type="dxa"/>
              <w:right w:w="100" w:type="dxa"/>
            </w:tcMar>
          </w:tcPr>
          <w:p w14:paraId="65AE4FD2" w14:textId="77777777" w:rsidR="00A430BB" w:rsidRDefault="00623647">
            <w:pPr>
              <w:spacing w:before="20" w:after="20" w:line="276" w:lineRule="auto"/>
              <w:jc w:val="center"/>
            </w:pPr>
            <w:r>
              <w:rPr>
                <w:rFonts w:cs="Times New Roman"/>
                <w:sz w:val="17"/>
              </w:rPr>
              <w:t>30</w:t>
            </w:r>
          </w:p>
        </w:tc>
        <w:tc>
          <w:tcPr>
            <w:tcW w:w="1440" w:type="dxa"/>
            <w:tcMar>
              <w:top w:w="80" w:type="dxa"/>
              <w:left w:w="100" w:type="dxa"/>
              <w:bottom w:w="80" w:type="dxa"/>
              <w:right w:w="100" w:type="dxa"/>
            </w:tcMar>
          </w:tcPr>
          <w:p w14:paraId="6B3917DC" w14:textId="77777777" w:rsidR="00A430BB" w:rsidRDefault="00623647">
            <w:pPr>
              <w:spacing w:before="20" w:after="20" w:line="276" w:lineRule="auto"/>
              <w:jc w:val="center"/>
            </w:pPr>
            <w:r>
              <w:rPr>
                <w:rFonts w:cs="Times New Roman"/>
                <w:sz w:val="17"/>
              </w:rPr>
              <w:t>PUT</w:t>
            </w:r>
          </w:p>
        </w:tc>
        <w:tc>
          <w:tcPr>
            <w:tcW w:w="3600" w:type="dxa"/>
            <w:tcMar>
              <w:top w:w="80" w:type="dxa"/>
              <w:left w:w="100" w:type="dxa"/>
              <w:bottom w:w="80" w:type="dxa"/>
              <w:right w:w="100" w:type="dxa"/>
            </w:tcMar>
          </w:tcPr>
          <w:p w14:paraId="08553455" w14:textId="77777777" w:rsidR="00A430BB" w:rsidRDefault="00623647">
            <w:pPr>
              <w:spacing w:before="20" w:after="20" w:line="276" w:lineRule="auto"/>
              <w:jc w:val="left"/>
            </w:pPr>
            <w:r>
              <w:rPr>
                <w:rFonts w:cs="Times New Roman"/>
                <w:sz w:val="17"/>
              </w:rPr>
              <w:t>/api/v1/bills/{id}/payment-status</w:t>
            </w:r>
          </w:p>
        </w:tc>
        <w:tc>
          <w:tcPr>
            <w:tcW w:w="1584" w:type="dxa"/>
            <w:tcMar>
              <w:top w:w="80" w:type="dxa"/>
              <w:left w:w="100" w:type="dxa"/>
              <w:bottom w:w="80" w:type="dxa"/>
              <w:right w:w="100" w:type="dxa"/>
            </w:tcMar>
          </w:tcPr>
          <w:p w14:paraId="47C55973" w14:textId="77777777" w:rsidR="00A430BB" w:rsidRDefault="00623647">
            <w:pPr>
              <w:spacing w:before="20" w:after="20" w:line="276" w:lineRule="auto"/>
              <w:jc w:val="center"/>
            </w:pPr>
            <w:r>
              <w:rPr>
                <w:rFonts w:cs="Times New Roman"/>
                <w:sz w:val="17"/>
              </w:rPr>
              <w:t>Member+</w:t>
            </w:r>
          </w:p>
        </w:tc>
        <w:tc>
          <w:tcPr>
            <w:tcW w:w="2880" w:type="dxa"/>
            <w:tcMar>
              <w:top w:w="80" w:type="dxa"/>
              <w:left w:w="100" w:type="dxa"/>
              <w:bottom w:w="80" w:type="dxa"/>
              <w:right w:w="100" w:type="dxa"/>
            </w:tcMar>
          </w:tcPr>
          <w:p w14:paraId="79056FEF" w14:textId="77777777" w:rsidR="00A430BB" w:rsidRDefault="00623647">
            <w:pPr>
              <w:spacing w:before="20" w:after="20" w:line="276" w:lineRule="auto"/>
              <w:jc w:val="left"/>
            </w:pPr>
            <w:r>
              <w:rPr>
                <w:rFonts w:cs="Times New Roman"/>
                <w:sz w:val="17"/>
              </w:rPr>
              <w:t>Đánh dấu hóa đơn đã thanh toán (PAID)</w:t>
            </w:r>
          </w:p>
        </w:tc>
      </w:tr>
      <w:tr w:rsidR="00A430BB" w14:paraId="2A07E6D1" w14:textId="77777777">
        <w:trPr>
          <w:cantSplit/>
          <w:jc w:val="center"/>
        </w:trPr>
        <w:tc>
          <w:tcPr>
            <w:tcW w:w="720" w:type="dxa"/>
            <w:shd w:val="clear" w:color="auto" w:fill="F6F9FC"/>
            <w:tcMar>
              <w:top w:w="80" w:type="dxa"/>
              <w:left w:w="100" w:type="dxa"/>
              <w:bottom w:w="80" w:type="dxa"/>
              <w:right w:w="100" w:type="dxa"/>
            </w:tcMar>
          </w:tcPr>
          <w:p w14:paraId="1235473E" w14:textId="77777777" w:rsidR="00A430BB" w:rsidRDefault="00623647">
            <w:pPr>
              <w:spacing w:before="20" w:after="20" w:line="276" w:lineRule="auto"/>
              <w:jc w:val="center"/>
            </w:pPr>
            <w:r>
              <w:rPr>
                <w:rFonts w:cs="Times New Roman"/>
                <w:sz w:val="17"/>
              </w:rPr>
              <w:t>31</w:t>
            </w:r>
          </w:p>
        </w:tc>
        <w:tc>
          <w:tcPr>
            <w:tcW w:w="1440" w:type="dxa"/>
            <w:shd w:val="clear" w:color="auto" w:fill="F6F9FC"/>
            <w:tcMar>
              <w:top w:w="80" w:type="dxa"/>
              <w:left w:w="100" w:type="dxa"/>
              <w:bottom w:w="80" w:type="dxa"/>
              <w:right w:w="100" w:type="dxa"/>
            </w:tcMar>
          </w:tcPr>
          <w:p w14:paraId="20FADEF5" w14:textId="77777777" w:rsidR="00A430BB" w:rsidRDefault="00623647">
            <w:pPr>
              <w:spacing w:before="20" w:after="20" w:line="276" w:lineRule="auto"/>
              <w:jc w:val="center"/>
            </w:pPr>
            <w:r>
              <w:rPr>
                <w:rFonts w:cs="Times New Roman"/>
                <w:sz w:val="17"/>
              </w:rPr>
              <w:t>GET</w:t>
            </w:r>
          </w:p>
        </w:tc>
        <w:tc>
          <w:tcPr>
            <w:tcW w:w="3600" w:type="dxa"/>
            <w:shd w:val="clear" w:color="auto" w:fill="F6F9FC"/>
            <w:tcMar>
              <w:top w:w="80" w:type="dxa"/>
              <w:left w:w="100" w:type="dxa"/>
              <w:bottom w:w="80" w:type="dxa"/>
              <w:right w:w="100" w:type="dxa"/>
            </w:tcMar>
          </w:tcPr>
          <w:p w14:paraId="534810C7" w14:textId="77777777" w:rsidR="00A430BB" w:rsidRDefault="00623647">
            <w:pPr>
              <w:spacing w:before="20" w:after="20" w:line="276" w:lineRule="auto"/>
              <w:jc w:val="left"/>
            </w:pPr>
            <w:r>
              <w:rPr>
                <w:rFonts w:cs="Times New Roman"/>
                <w:sz w:val="17"/>
              </w:rPr>
              <w:t>/api/v1/bills/{id}/pdf</w:t>
            </w:r>
          </w:p>
        </w:tc>
        <w:tc>
          <w:tcPr>
            <w:tcW w:w="1584" w:type="dxa"/>
            <w:shd w:val="clear" w:color="auto" w:fill="F6F9FC"/>
            <w:tcMar>
              <w:top w:w="80" w:type="dxa"/>
              <w:left w:w="100" w:type="dxa"/>
              <w:bottom w:w="80" w:type="dxa"/>
              <w:right w:w="100" w:type="dxa"/>
            </w:tcMar>
          </w:tcPr>
          <w:p w14:paraId="0EB88FD7" w14:textId="77777777" w:rsidR="00A430BB" w:rsidRDefault="00623647">
            <w:pPr>
              <w:spacing w:before="20" w:after="20" w:line="276" w:lineRule="auto"/>
              <w:jc w:val="center"/>
            </w:pPr>
            <w:r>
              <w:rPr>
                <w:rFonts w:cs="Times New Roman"/>
                <w:sz w:val="17"/>
              </w:rPr>
              <w:t>Member+</w:t>
            </w:r>
          </w:p>
        </w:tc>
        <w:tc>
          <w:tcPr>
            <w:tcW w:w="2880" w:type="dxa"/>
            <w:shd w:val="clear" w:color="auto" w:fill="F6F9FC"/>
            <w:tcMar>
              <w:top w:w="80" w:type="dxa"/>
              <w:left w:w="100" w:type="dxa"/>
              <w:bottom w:w="80" w:type="dxa"/>
              <w:right w:w="100" w:type="dxa"/>
            </w:tcMar>
          </w:tcPr>
          <w:p w14:paraId="5972F402" w14:textId="77777777" w:rsidR="00A430BB" w:rsidRDefault="00623647">
            <w:pPr>
              <w:spacing w:before="20" w:after="20" w:line="276" w:lineRule="auto"/>
              <w:jc w:val="left"/>
            </w:pPr>
            <w:r>
              <w:rPr>
                <w:rFonts w:cs="Times New Roman"/>
                <w:sz w:val="17"/>
              </w:rPr>
              <w:t>Xuất hóa đơn điện tử định dạng PDF</w:t>
            </w:r>
          </w:p>
        </w:tc>
      </w:tr>
      <w:tr w:rsidR="00A430BB" w14:paraId="14560488" w14:textId="77777777">
        <w:trPr>
          <w:cantSplit/>
          <w:jc w:val="center"/>
        </w:trPr>
        <w:tc>
          <w:tcPr>
            <w:tcW w:w="720" w:type="dxa"/>
            <w:tcMar>
              <w:top w:w="80" w:type="dxa"/>
              <w:left w:w="100" w:type="dxa"/>
              <w:bottom w:w="80" w:type="dxa"/>
              <w:right w:w="100" w:type="dxa"/>
            </w:tcMar>
          </w:tcPr>
          <w:p w14:paraId="0C2E9D98" w14:textId="77777777" w:rsidR="00A430BB" w:rsidRDefault="00623647">
            <w:pPr>
              <w:spacing w:before="20" w:after="20" w:line="276" w:lineRule="auto"/>
              <w:jc w:val="center"/>
            </w:pPr>
            <w:r>
              <w:rPr>
                <w:rFonts w:cs="Times New Roman"/>
                <w:sz w:val="17"/>
              </w:rPr>
              <w:t>32</w:t>
            </w:r>
          </w:p>
        </w:tc>
        <w:tc>
          <w:tcPr>
            <w:tcW w:w="1440" w:type="dxa"/>
            <w:tcMar>
              <w:top w:w="80" w:type="dxa"/>
              <w:left w:w="100" w:type="dxa"/>
              <w:bottom w:w="80" w:type="dxa"/>
              <w:right w:w="100" w:type="dxa"/>
            </w:tcMar>
          </w:tcPr>
          <w:p w14:paraId="73609680" w14:textId="77777777" w:rsidR="00A430BB" w:rsidRDefault="00623647">
            <w:pPr>
              <w:spacing w:before="20" w:after="20" w:line="276" w:lineRule="auto"/>
              <w:jc w:val="center"/>
            </w:pPr>
            <w:r>
              <w:rPr>
                <w:rFonts w:cs="Times New Roman"/>
                <w:sz w:val="17"/>
              </w:rPr>
              <w:t>GET</w:t>
            </w:r>
          </w:p>
        </w:tc>
        <w:tc>
          <w:tcPr>
            <w:tcW w:w="3600" w:type="dxa"/>
            <w:tcMar>
              <w:top w:w="80" w:type="dxa"/>
              <w:left w:w="100" w:type="dxa"/>
              <w:bottom w:w="80" w:type="dxa"/>
              <w:right w:w="100" w:type="dxa"/>
            </w:tcMar>
          </w:tcPr>
          <w:p w14:paraId="5B7A94E0" w14:textId="77777777" w:rsidR="00A430BB" w:rsidRDefault="00623647">
            <w:pPr>
              <w:spacing w:before="20" w:after="20" w:line="276" w:lineRule="auto"/>
              <w:jc w:val="left"/>
            </w:pPr>
            <w:r>
              <w:rPr>
                <w:rFonts w:cs="Times New Roman"/>
                <w:sz w:val="17"/>
              </w:rPr>
              <w:t>/api/v1/tariffs/</w:t>
            </w:r>
          </w:p>
        </w:tc>
        <w:tc>
          <w:tcPr>
            <w:tcW w:w="1584" w:type="dxa"/>
            <w:tcMar>
              <w:top w:w="80" w:type="dxa"/>
              <w:left w:w="100" w:type="dxa"/>
              <w:bottom w:w="80" w:type="dxa"/>
              <w:right w:w="100" w:type="dxa"/>
            </w:tcMar>
          </w:tcPr>
          <w:p w14:paraId="08AE3044" w14:textId="77777777" w:rsidR="00A430BB" w:rsidRDefault="00623647">
            <w:pPr>
              <w:spacing w:before="20" w:after="20" w:line="276" w:lineRule="auto"/>
              <w:jc w:val="center"/>
            </w:pPr>
            <w:r>
              <w:rPr>
                <w:rFonts w:cs="Times New Roman"/>
                <w:sz w:val="17"/>
              </w:rPr>
              <w:t>Public</w:t>
            </w:r>
          </w:p>
        </w:tc>
        <w:tc>
          <w:tcPr>
            <w:tcW w:w="2880" w:type="dxa"/>
            <w:tcMar>
              <w:top w:w="80" w:type="dxa"/>
              <w:left w:w="100" w:type="dxa"/>
              <w:bottom w:w="80" w:type="dxa"/>
              <w:right w:w="100" w:type="dxa"/>
            </w:tcMar>
          </w:tcPr>
          <w:p w14:paraId="1D7E60D8" w14:textId="77777777" w:rsidR="00A430BB" w:rsidRDefault="00623647">
            <w:pPr>
              <w:spacing w:before="20" w:after="20" w:line="276" w:lineRule="auto"/>
              <w:jc w:val="left"/>
            </w:pPr>
            <w:r>
              <w:rPr>
                <w:rFonts w:cs="Times New Roman"/>
                <w:sz w:val="17"/>
              </w:rPr>
              <w:t>Tra cứu biểu giá điện EVN và giá nước sạch</w:t>
            </w:r>
          </w:p>
        </w:tc>
      </w:tr>
      <w:tr w:rsidR="00A430BB" w14:paraId="43A06F2F" w14:textId="77777777">
        <w:trPr>
          <w:cantSplit/>
          <w:jc w:val="center"/>
        </w:trPr>
        <w:tc>
          <w:tcPr>
            <w:tcW w:w="720" w:type="dxa"/>
            <w:shd w:val="clear" w:color="auto" w:fill="F6F9FC"/>
            <w:tcMar>
              <w:top w:w="80" w:type="dxa"/>
              <w:left w:w="100" w:type="dxa"/>
              <w:bottom w:w="80" w:type="dxa"/>
              <w:right w:w="100" w:type="dxa"/>
            </w:tcMar>
          </w:tcPr>
          <w:p w14:paraId="42F88283" w14:textId="77777777" w:rsidR="00A430BB" w:rsidRDefault="00623647">
            <w:pPr>
              <w:spacing w:before="20" w:after="20" w:line="276" w:lineRule="auto"/>
              <w:jc w:val="center"/>
            </w:pPr>
            <w:r>
              <w:rPr>
                <w:rFonts w:cs="Times New Roman"/>
                <w:sz w:val="17"/>
              </w:rPr>
              <w:t>33</w:t>
            </w:r>
          </w:p>
        </w:tc>
        <w:tc>
          <w:tcPr>
            <w:tcW w:w="1440" w:type="dxa"/>
            <w:shd w:val="clear" w:color="auto" w:fill="F6F9FC"/>
            <w:tcMar>
              <w:top w:w="80" w:type="dxa"/>
              <w:left w:w="100" w:type="dxa"/>
              <w:bottom w:w="80" w:type="dxa"/>
              <w:right w:w="100" w:type="dxa"/>
            </w:tcMar>
          </w:tcPr>
          <w:p w14:paraId="52B3C2C4" w14:textId="77777777" w:rsidR="00A430BB" w:rsidRDefault="00623647">
            <w:pPr>
              <w:spacing w:before="20" w:after="20" w:line="276" w:lineRule="auto"/>
              <w:jc w:val="center"/>
            </w:pPr>
            <w:r>
              <w:rPr>
                <w:rFonts w:cs="Times New Roman"/>
                <w:sz w:val="17"/>
              </w:rPr>
              <w:t>POST</w:t>
            </w:r>
          </w:p>
        </w:tc>
        <w:tc>
          <w:tcPr>
            <w:tcW w:w="3600" w:type="dxa"/>
            <w:shd w:val="clear" w:color="auto" w:fill="F6F9FC"/>
            <w:tcMar>
              <w:top w:w="80" w:type="dxa"/>
              <w:left w:w="100" w:type="dxa"/>
              <w:bottom w:w="80" w:type="dxa"/>
              <w:right w:w="100" w:type="dxa"/>
            </w:tcMar>
          </w:tcPr>
          <w:p w14:paraId="5543B79D" w14:textId="77777777" w:rsidR="00A430BB" w:rsidRDefault="00623647">
            <w:pPr>
              <w:spacing w:before="20" w:after="20" w:line="276" w:lineRule="auto"/>
              <w:jc w:val="left"/>
            </w:pPr>
            <w:r>
              <w:rPr>
                <w:rFonts w:cs="Times New Roman"/>
                <w:sz w:val="17"/>
              </w:rPr>
              <w:t>/api/v1/ai/chat</w:t>
            </w:r>
          </w:p>
        </w:tc>
        <w:tc>
          <w:tcPr>
            <w:tcW w:w="1584" w:type="dxa"/>
            <w:shd w:val="clear" w:color="auto" w:fill="F6F9FC"/>
            <w:tcMar>
              <w:top w:w="80" w:type="dxa"/>
              <w:left w:w="100" w:type="dxa"/>
              <w:bottom w:w="80" w:type="dxa"/>
              <w:right w:w="100" w:type="dxa"/>
            </w:tcMar>
          </w:tcPr>
          <w:p w14:paraId="21E7D6C8" w14:textId="77777777" w:rsidR="00A430BB" w:rsidRDefault="00623647">
            <w:pPr>
              <w:spacing w:before="20" w:after="20" w:line="276" w:lineRule="auto"/>
              <w:jc w:val="center"/>
            </w:pPr>
            <w:r>
              <w:rPr>
                <w:rFonts w:cs="Times New Roman"/>
                <w:sz w:val="17"/>
              </w:rPr>
              <w:t>Member+</w:t>
            </w:r>
          </w:p>
        </w:tc>
        <w:tc>
          <w:tcPr>
            <w:tcW w:w="2880" w:type="dxa"/>
            <w:shd w:val="clear" w:color="auto" w:fill="F6F9FC"/>
            <w:tcMar>
              <w:top w:w="80" w:type="dxa"/>
              <w:left w:w="100" w:type="dxa"/>
              <w:bottom w:w="80" w:type="dxa"/>
              <w:right w:w="100" w:type="dxa"/>
            </w:tcMar>
          </w:tcPr>
          <w:p w14:paraId="56277AD7" w14:textId="77777777" w:rsidR="00A430BB" w:rsidRDefault="00623647">
            <w:pPr>
              <w:spacing w:before="20" w:after="20" w:line="276" w:lineRule="auto"/>
              <w:jc w:val="left"/>
            </w:pPr>
            <w:r>
              <w:rPr>
                <w:rFonts w:cs="Times New Roman"/>
                <w:sz w:val="17"/>
              </w:rPr>
              <w:t>Hỏi đáp với Trợ lý AI kết hợp RAG</w:t>
            </w:r>
          </w:p>
        </w:tc>
      </w:tr>
      <w:tr w:rsidR="00A430BB" w14:paraId="7DE0523F" w14:textId="77777777">
        <w:trPr>
          <w:cantSplit/>
          <w:jc w:val="center"/>
        </w:trPr>
        <w:tc>
          <w:tcPr>
            <w:tcW w:w="720" w:type="dxa"/>
            <w:tcMar>
              <w:top w:w="80" w:type="dxa"/>
              <w:left w:w="100" w:type="dxa"/>
              <w:bottom w:w="80" w:type="dxa"/>
              <w:right w:w="100" w:type="dxa"/>
            </w:tcMar>
          </w:tcPr>
          <w:p w14:paraId="7CD6392F" w14:textId="77777777" w:rsidR="00A430BB" w:rsidRDefault="00623647">
            <w:pPr>
              <w:spacing w:before="20" w:after="20" w:line="276" w:lineRule="auto"/>
              <w:jc w:val="center"/>
            </w:pPr>
            <w:r>
              <w:rPr>
                <w:rFonts w:cs="Times New Roman"/>
                <w:sz w:val="17"/>
              </w:rPr>
              <w:t>34</w:t>
            </w:r>
          </w:p>
        </w:tc>
        <w:tc>
          <w:tcPr>
            <w:tcW w:w="1440" w:type="dxa"/>
            <w:tcMar>
              <w:top w:w="80" w:type="dxa"/>
              <w:left w:w="100" w:type="dxa"/>
              <w:bottom w:w="80" w:type="dxa"/>
              <w:right w:w="100" w:type="dxa"/>
            </w:tcMar>
          </w:tcPr>
          <w:p w14:paraId="415CBB7B" w14:textId="77777777" w:rsidR="00A430BB" w:rsidRDefault="00623647">
            <w:pPr>
              <w:spacing w:before="20" w:after="20" w:line="276" w:lineRule="auto"/>
              <w:jc w:val="center"/>
            </w:pPr>
            <w:r>
              <w:rPr>
                <w:rFonts w:cs="Times New Roman"/>
                <w:sz w:val="17"/>
              </w:rPr>
              <w:t>POST</w:t>
            </w:r>
          </w:p>
        </w:tc>
        <w:tc>
          <w:tcPr>
            <w:tcW w:w="3600" w:type="dxa"/>
            <w:tcMar>
              <w:top w:w="80" w:type="dxa"/>
              <w:left w:w="100" w:type="dxa"/>
              <w:bottom w:w="80" w:type="dxa"/>
              <w:right w:w="100" w:type="dxa"/>
            </w:tcMar>
          </w:tcPr>
          <w:p w14:paraId="1D913DD2" w14:textId="77777777" w:rsidR="00A430BB" w:rsidRDefault="00623647">
            <w:pPr>
              <w:spacing w:before="20" w:after="20" w:line="276" w:lineRule="auto"/>
              <w:jc w:val="left"/>
            </w:pPr>
            <w:r>
              <w:rPr>
                <w:rFonts w:cs="Times New Roman"/>
                <w:sz w:val="17"/>
              </w:rPr>
              <w:t>/api/v1/ai/rag/query</w:t>
            </w:r>
          </w:p>
        </w:tc>
        <w:tc>
          <w:tcPr>
            <w:tcW w:w="1584" w:type="dxa"/>
            <w:tcMar>
              <w:top w:w="80" w:type="dxa"/>
              <w:left w:w="100" w:type="dxa"/>
              <w:bottom w:w="80" w:type="dxa"/>
              <w:right w:w="100" w:type="dxa"/>
            </w:tcMar>
          </w:tcPr>
          <w:p w14:paraId="67FD567C" w14:textId="77777777" w:rsidR="00A430BB" w:rsidRDefault="00623647">
            <w:pPr>
              <w:spacing w:before="20" w:after="20" w:line="276" w:lineRule="auto"/>
              <w:jc w:val="center"/>
            </w:pPr>
            <w:r>
              <w:rPr>
                <w:rFonts w:cs="Times New Roman"/>
                <w:sz w:val="17"/>
              </w:rPr>
              <w:t>Member+</w:t>
            </w:r>
          </w:p>
        </w:tc>
        <w:tc>
          <w:tcPr>
            <w:tcW w:w="2880" w:type="dxa"/>
            <w:tcMar>
              <w:top w:w="80" w:type="dxa"/>
              <w:left w:w="100" w:type="dxa"/>
              <w:bottom w:w="80" w:type="dxa"/>
              <w:right w:w="100" w:type="dxa"/>
            </w:tcMar>
          </w:tcPr>
          <w:p w14:paraId="7CEBD1E6" w14:textId="77777777" w:rsidR="00A430BB" w:rsidRDefault="00623647">
            <w:pPr>
              <w:spacing w:before="20" w:after="20" w:line="276" w:lineRule="auto"/>
              <w:jc w:val="left"/>
            </w:pPr>
            <w:r>
              <w:rPr>
                <w:rFonts w:cs="Times New Roman"/>
                <w:sz w:val="17"/>
              </w:rPr>
              <w:t>Truy vấn tri thức pháp lý và biểu giá chuyên sâu</w:t>
            </w:r>
          </w:p>
        </w:tc>
      </w:tr>
      <w:tr w:rsidR="00A430BB" w14:paraId="7EFFF068" w14:textId="77777777">
        <w:trPr>
          <w:cantSplit/>
          <w:jc w:val="center"/>
        </w:trPr>
        <w:tc>
          <w:tcPr>
            <w:tcW w:w="720" w:type="dxa"/>
            <w:shd w:val="clear" w:color="auto" w:fill="F6F9FC"/>
            <w:tcMar>
              <w:top w:w="80" w:type="dxa"/>
              <w:left w:w="100" w:type="dxa"/>
              <w:bottom w:w="80" w:type="dxa"/>
              <w:right w:w="100" w:type="dxa"/>
            </w:tcMar>
          </w:tcPr>
          <w:p w14:paraId="21C03818" w14:textId="77777777" w:rsidR="00A430BB" w:rsidRDefault="00623647">
            <w:pPr>
              <w:spacing w:before="20" w:after="20" w:line="276" w:lineRule="auto"/>
              <w:jc w:val="center"/>
            </w:pPr>
            <w:r>
              <w:rPr>
                <w:rFonts w:cs="Times New Roman"/>
                <w:sz w:val="17"/>
              </w:rPr>
              <w:t>35</w:t>
            </w:r>
          </w:p>
        </w:tc>
        <w:tc>
          <w:tcPr>
            <w:tcW w:w="1440" w:type="dxa"/>
            <w:shd w:val="clear" w:color="auto" w:fill="F6F9FC"/>
            <w:tcMar>
              <w:top w:w="80" w:type="dxa"/>
              <w:left w:w="100" w:type="dxa"/>
              <w:bottom w:w="80" w:type="dxa"/>
              <w:right w:w="100" w:type="dxa"/>
            </w:tcMar>
          </w:tcPr>
          <w:p w14:paraId="6634B846" w14:textId="77777777" w:rsidR="00A430BB" w:rsidRDefault="00623647">
            <w:pPr>
              <w:spacing w:before="20" w:after="20" w:line="276" w:lineRule="auto"/>
              <w:jc w:val="center"/>
            </w:pPr>
            <w:r>
              <w:rPr>
                <w:rFonts w:cs="Times New Roman"/>
                <w:sz w:val="17"/>
              </w:rPr>
              <w:t>GET</w:t>
            </w:r>
          </w:p>
        </w:tc>
        <w:tc>
          <w:tcPr>
            <w:tcW w:w="3600" w:type="dxa"/>
            <w:shd w:val="clear" w:color="auto" w:fill="F6F9FC"/>
            <w:tcMar>
              <w:top w:w="80" w:type="dxa"/>
              <w:left w:w="100" w:type="dxa"/>
              <w:bottom w:w="80" w:type="dxa"/>
              <w:right w:w="100" w:type="dxa"/>
            </w:tcMar>
          </w:tcPr>
          <w:p w14:paraId="0F8E412E" w14:textId="77777777" w:rsidR="00A430BB" w:rsidRDefault="00623647">
            <w:pPr>
              <w:spacing w:before="20" w:after="20" w:line="276" w:lineRule="auto"/>
              <w:jc w:val="left"/>
            </w:pPr>
            <w:r>
              <w:rPr>
                <w:rFonts w:cs="Times New Roman"/>
                <w:sz w:val="17"/>
              </w:rPr>
              <w:t>/api/v1/ai/forecast/{meter_id}</w:t>
            </w:r>
          </w:p>
        </w:tc>
        <w:tc>
          <w:tcPr>
            <w:tcW w:w="1584" w:type="dxa"/>
            <w:shd w:val="clear" w:color="auto" w:fill="F6F9FC"/>
            <w:tcMar>
              <w:top w:w="80" w:type="dxa"/>
              <w:left w:w="100" w:type="dxa"/>
              <w:bottom w:w="80" w:type="dxa"/>
              <w:right w:w="100" w:type="dxa"/>
            </w:tcMar>
          </w:tcPr>
          <w:p w14:paraId="5F673CD4" w14:textId="77777777" w:rsidR="00A430BB" w:rsidRDefault="00623647">
            <w:pPr>
              <w:spacing w:before="20" w:after="20" w:line="276" w:lineRule="auto"/>
              <w:jc w:val="center"/>
            </w:pPr>
            <w:r>
              <w:rPr>
                <w:rFonts w:cs="Times New Roman"/>
                <w:sz w:val="17"/>
              </w:rPr>
              <w:t>Member+</w:t>
            </w:r>
          </w:p>
        </w:tc>
        <w:tc>
          <w:tcPr>
            <w:tcW w:w="2880" w:type="dxa"/>
            <w:shd w:val="clear" w:color="auto" w:fill="F6F9FC"/>
            <w:tcMar>
              <w:top w:w="80" w:type="dxa"/>
              <w:left w:w="100" w:type="dxa"/>
              <w:bottom w:w="80" w:type="dxa"/>
              <w:right w:w="100" w:type="dxa"/>
            </w:tcMar>
          </w:tcPr>
          <w:p w14:paraId="169576EC" w14:textId="77777777" w:rsidR="00A430BB" w:rsidRDefault="00623647">
            <w:pPr>
              <w:spacing w:before="20" w:after="20" w:line="276" w:lineRule="auto"/>
              <w:jc w:val="left"/>
            </w:pPr>
            <w:r>
              <w:rPr>
                <w:rFonts w:cs="Times New Roman"/>
                <w:sz w:val="17"/>
              </w:rPr>
              <w:t>Dự báo sản lượng &amp; chi phí kỳ tới qua WMA</w:t>
            </w:r>
          </w:p>
        </w:tc>
      </w:tr>
      <w:tr w:rsidR="00A430BB" w14:paraId="6F55C982" w14:textId="77777777">
        <w:trPr>
          <w:cantSplit/>
          <w:jc w:val="center"/>
        </w:trPr>
        <w:tc>
          <w:tcPr>
            <w:tcW w:w="720" w:type="dxa"/>
            <w:tcMar>
              <w:top w:w="80" w:type="dxa"/>
              <w:left w:w="100" w:type="dxa"/>
              <w:bottom w:w="80" w:type="dxa"/>
              <w:right w:w="100" w:type="dxa"/>
            </w:tcMar>
          </w:tcPr>
          <w:p w14:paraId="3BB6BA38" w14:textId="77777777" w:rsidR="00A430BB" w:rsidRDefault="00623647">
            <w:pPr>
              <w:spacing w:before="20" w:after="20" w:line="276" w:lineRule="auto"/>
              <w:jc w:val="center"/>
            </w:pPr>
            <w:r>
              <w:rPr>
                <w:rFonts w:cs="Times New Roman"/>
                <w:sz w:val="17"/>
              </w:rPr>
              <w:t>36</w:t>
            </w:r>
          </w:p>
        </w:tc>
        <w:tc>
          <w:tcPr>
            <w:tcW w:w="1440" w:type="dxa"/>
            <w:tcMar>
              <w:top w:w="80" w:type="dxa"/>
              <w:left w:w="100" w:type="dxa"/>
              <w:bottom w:w="80" w:type="dxa"/>
              <w:right w:w="100" w:type="dxa"/>
            </w:tcMar>
          </w:tcPr>
          <w:p w14:paraId="6C12DAAC" w14:textId="77777777" w:rsidR="00A430BB" w:rsidRDefault="00623647">
            <w:pPr>
              <w:spacing w:before="20" w:after="20" w:line="276" w:lineRule="auto"/>
              <w:jc w:val="center"/>
            </w:pPr>
            <w:r>
              <w:rPr>
                <w:rFonts w:cs="Times New Roman"/>
                <w:sz w:val="17"/>
              </w:rPr>
              <w:t>GET</w:t>
            </w:r>
          </w:p>
        </w:tc>
        <w:tc>
          <w:tcPr>
            <w:tcW w:w="3600" w:type="dxa"/>
            <w:tcMar>
              <w:top w:w="80" w:type="dxa"/>
              <w:left w:w="100" w:type="dxa"/>
              <w:bottom w:w="80" w:type="dxa"/>
              <w:right w:w="100" w:type="dxa"/>
            </w:tcMar>
          </w:tcPr>
          <w:p w14:paraId="2A5BDAA4" w14:textId="77777777" w:rsidR="00A430BB" w:rsidRDefault="00623647">
            <w:pPr>
              <w:spacing w:before="20" w:after="20" w:line="276" w:lineRule="auto"/>
              <w:jc w:val="left"/>
            </w:pPr>
            <w:r>
              <w:rPr>
                <w:rFonts w:cs="Times New Roman"/>
                <w:sz w:val="17"/>
              </w:rPr>
              <w:t>/api/v1/ai/anomalies/{meter_id}</w:t>
            </w:r>
          </w:p>
        </w:tc>
        <w:tc>
          <w:tcPr>
            <w:tcW w:w="1584" w:type="dxa"/>
            <w:tcMar>
              <w:top w:w="80" w:type="dxa"/>
              <w:left w:w="100" w:type="dxa"/>
              <w:bottom w:w="80" w:type="dxa"/>
              <w:right w:w="100" w:type="dxa"/>
            </w:tcMar>
          </w:tcPr>
          <w:p w14:paraId="20DF9D9F" w14:textId="77777777" w:rsidR="00A430BB" w:rsidRDefault="00623647">
            <w:pPr>
              <w:spacing w:before="20" w:after="20" w:line="276" w:lineRule="auto"/>
              <w:jc w:val="center"/>
            </w:pPr>
            <w:r>
              <w:rPr>
                <w:rFonts w:cs="Times New Roman"/>
                <w:sz w:val="17"/>
              </w:rPr>
              <w:t>Member+</w:t>
            </w:r>
          </w:p>
        </w:tc>
        <w:tc>
          <w:tcPr>
            <w:tcW w:w="2880" w:type="dxa"/>
            <w:tcMar>
              <w:top w:w="80" w:type="dxa"/>
              <w:left w:w="100" w:type="dxa"/>
              <w:bottom w:w="80" w:type="dxa"/>
              <w:right w:w="100" w:type="dxa"/>
            </w:tcMar>
          </w:tcPr>
          <w:p w14:paraId="3DAEA0A6" w14:textId="77777777" w:rsidR="00A430BB" w:rsidRDefault="00623647">
            <w:pPr>
              <w:spacing w:before="20" w:after="20" w:line="276" w:lineRule="auto"/>
              <w:jc w:val="left"/>
            </w:pPr>
            <w:r>
              <w:rPr>
                <w:rFonts w:cs="Times New Roman"/>
                <w:sz w:val="17"/>
              </w:rPr>
              <w:t>Phát hiện tiêu thụ bất thường qua Rolling StdDev</w:t>
            </w:r>
          </w:p>
        </w:tc>
      </w:tr>
      <w:tr w:rsidR="00A430BB" w14:paraId="3E3A975A" w14:textId="77777777">
        <w:trPr>
          <w:cantSplit/>
          <w:jc w:val="center"/>
        </w:trPr>
        <w:tc>
          <w:tcPr>
            <w:tcW w:w="720" w:type="dxa"/>
            <w:shd w:val="clear" w:color="auto" w:fill="F6F9FC"/>
            <w:tcMar>
              <w:top w:w="80" w:type="dxa"/>
              <w:left w:w="100" w:type="dxa"/>
              <w:bottom w:w="80" w:type="dxa"/>
              <w:right w:w="100" w:type="dxa"/>
            </w:tcMar>
          </w:tcPr>
          <w:p w14:paraId="49206BD3" w14:textId="77777777" w:rsidR="00A430BB" w:rsidRDefault="00623647">
            <w:pPr>
              <w:spacing w:before="20" w:after="20" w:line="276" w:lineRule="auto"/>
              <w:jc w:val="center"/>
            </w:pPr>
            <w:r>
              <w:rPr>
                <w:rFonts w:cs="Times New Roman"/>
                <w:sz w:val="17"/>
              </w:rPr>
              <w:t>37</w:t>
            </w:r>
          </w:p>
        </w:tc>
        <w:tc>
          <w:tcPr>
            <w:tcW w:w="1440" w:type="dxa"/>
            <w:shd w:val="clear" w:color="auto" w:fill="F6F9FC"/>
            <w:tcMar>
              <w:top w:w="80" w:type="dxa"/>
              <w:left w:w="100" w:type="dxa"/>
              <w:bottom w:w="80" w:type="dxa"/>
              <w:right w:w="100" w:type="dxa"/>
            </w:tcMar>
          </w:tcPr>
          <w:p w14:paraId="7BD55132" w14:textId="77777777" w:rsidR="00A430BB" w:rsidRDefault="00623647">
            <w:pPr>
              <w:spacing w:before="20" w:after="20" w:line="276" w:lineRule="auto"/>
              <w:jc w:val="center"/>
            </w:pPr>
            <w:r>
              <w:rPr>
                <w:rFonts w:cs="Times New Roman"/>
                <w:sz w:val="17"/>
              </w:rPr>
              <w:t>GET</w:t>
            </w:r>
          </w:p>
        </w:tc>
        <w:tc>
          <w:tcPr>
            <w:tcW w:w="3600" w:type="dxa"/>
            <w:shd w:val="clear" w:color="auto" w:fill="F6F9FC"/>
            <w:tcMar>
              <w:top w:w="80" w:type="dxa"/>
              <w:left w:w="100" w:type="dxa"/>
              <w:bottom w:w="80" w:type="dxa"/>
              <w:right w:w="100" w:type="dxa"/>
            </w:tcMar>
          </w:tcPr>
          <w:p w14:paraId="4198D94F" w14:textId="77777777" w:rsidR="00A430BB" w:rsidRDefault="00623647">
            <w:pPr>
              <w:spacing w:before="20" w:after="20" w:line="276" w:lineRule="auto"/>
              <w:jc w:val="left"/>
            </w:pPr>
            <w:r>
              <w:rPr>
                <w:rFonts w:cs="Times New Roman"/>
                <w:sz w:val="17"/>
              </w:rPr>
              <w:t>/api/v1/admin/users</w:t>
            </w:r>
          </w:p>
        </w:tc>
        <w:tc>
          <w:tcPr>
            <w:tcW w:w="1584" w:type="dxa"/>
            <w:shd w:val="clear" w:color="auto" w:fill="F6F9FC"/>
            <w:tcMar>
              <w:top w:w="80" w:type="dxa"/>
              <w:left w:w="100" w:type="dxa"/>
              <w:bottom w:w="80" w:type="dxa"/>
              <w:right w:w="100" w:type="dxa"/>
            </w:tcMar>
          </w:tcPr>
          <w:p w14:paraId="1FD58624" w14:textId="77777777" w:rsidR="00A430BB" w:rsidRDefault="00623647">
            <w:pPr>
              <w:spacing w:before="20" w:after="20" w:line="276" w:lineRule="auto"/>
              <w:jc w:val="center"/>
            </w:pPr>
            <w:r>
              <w:rPr>
                <w:rFonts w:cs="Times New Roman"/>
                <w:sz w:val="17"/>
              </w:rPr>
              <w:t>Admin</w:t>
            </w:r>
          </w:p>
        </w:tc>
        <w:tc>
          <w:tcPr>
            <w:tcW w:w="2880" w:type="dxa"/>
            <w:shd w:val="clear" w:color="auto" w:fill="F6F9FC"/>
            <w:tcMar>
              <w:top w:w="80" w:type="dxa"/>
              <w:left w:w="100" w:type="dxa"/>
              <w:bottom w:w="80" w:type="dxa"/>
              <w:right w:w="100" w:type="dxa"/>
            </w:tcMar>
          </w:tcPr>
          <w:p w14:paraId="5D87CFC5" w14:textId="77777777" w:rsidR="00A430BB" w:rsidRDefault="00623647">
            <w:pPr>
              <w:spacing w:before="20" w:after="20" w:line="276" w:lineRule="auto"/>
              <w:jc w:val="left"/>
            </w:pPr>
            <w:r>
              <w:rPr>
                <w:rFonts w:cs="Times New Roman"/>
                <w:sz w:val="17"/>
              </w:rPr>
              <w:t>Quản trị viên: Danh sách người dùng hệ thống</w:t>
            </w:r>
          </w:p>
        </w:tc>
      </w:tr>
      <w:tr w:rsidR="00A430BB" w14:paraId="01E15E9A" w14:textId="77777777">
        <w:trPr>
          <w:cantSplit/>
          <w:jc w:val="center"/>
        </w:trPr>
        <w:tc>
          <w:tcPr>
            <w:tcW w:w="720" w:type="dxa"/>
            <w:tcMar>
              <w:top w:w="80" w:type="dxa"/>
              <w:left w:w="100" w:type="dxa"/>
              <w:bottom w:w="80" w:type="dxa"/>
              <w:right w:w="100" w:type="dxa"/>
            </w:tcMar>
          </w:tcPr>
          <w:p w14:paraId="68CD28EA" w14:textId="77777777" w:rsidR="00A430BB" w:rsidRDefault="00623647">
            <w:pPr>
              <w:spacing w:before="20" w:after="20" w:line="276" w:lineRule="auto"/>
              <w:jc w:val="center"/>
            </w:pPr>
            <w:r>
              <w:rPr>
                <w:rFonts w:cs="Times New Roman"/>
                <w:sz w:val="17"/>
              </w:rPr>
              <w:t>38</w:t>
            </w:r>
          </w:p>
        </w:tc>
        <w:tc>
          <w:tcPr>
            <w:tcW w:w="1440" w:type="dxa"/>
            <w:tcMar>
              <w:top w:w="80" w:type="dxa"/>
              <w:left w:w="100" w:type="dxa"/>
              <w:bottom w:w="80" w:type="dxa"/>
              <w:right w:w="100" w:type="dxa"/>
            </w:tcMar>
          </w:tcPr>
          <w:p w14:paraId="21A79551" w14:textId="77777777" w:rsidR="00A430BB" w:rsidRDefault="00623647">
            <w:pPr>
              <w:spacing w:before="20" w:after="20" w:line="276" w:lineRule="auto"/>
              <w:jc w:val="center"/>
            </w:pPr>
            <w:r>
              <w:rPr>
                <w:rFonts w:cs="Times New Roman"/>
                <w:sz w:val="17"/>
              </w:rPr>
              <w:t>PUT</w:t>
            </w:r>
          </w:p>
        </w:tc>
        <w:tc>
          <w:tcPr>
            <w:tcW w:w="3600" w:type="dxa"/>
            <w:tcMar>
              <w:top w:w="80" w:type="dxa"/>
              <w:left w:w="100" w:type="dxa"/>
              <w:bottom w:w="80" w:type="dxa"/>
              <w:right w:w="100" w:type="dxa"/>
            </w:tcMar>
          </w:tcPr>
          <w:p w14:paraId="35180504" w14:textId="77777777" w:rsidR="00A430BB" w:rsidRDefault="00623647">
            <w:pPr>
              <w:spacing w:before="20" w:after="20" w:line="276" w:lineRule="auto"/>
              <w:jc w:val="left"/>
            </w:pPr>
            <w:r>
              <w:rPr>
                <w:rFonts w:cs="Times New Roman"/>
                <w:sz w:val="17"/>
              </w:rPr>
              <w:t>/api/v1/admin/users/{id}/status</w:t>
            </w:r>
          </w:p>
        </w:tc>
        <w:tc>
          <w:tcPr>
            <w:tcW w:w="1584" w:type="dxa"/>
            <w:tcMar>
              <w:top w:w="80" w:type="dxa"/>
              <w:left w:w="100" w:type="dxa"/>
              <w:bottom w:w="80" w:type="dxa"/>
              <w:right w:w="100" w:type="dxa"/>
            </w:tcMar>
          </w:tcPr>
          <w:p w14:paraId="758533F4" w14:textId="77777777" w:rsidR="00A430BB" w:rsidRDefault="00623647">
            <w:pPr>
              <w:spacing w:before="20" w:after="20" w:line="276" w:lineRule="auto"/>
              <w:jc w:val="center"/>
            </w:pPr>
            <w:r>
              <w:rPr>
                <w:rFonts w:cs="Times New Roman"/>
                <w:sz w:val="17"/>
              </w:rPr>
              <w:t>Admin</w:t>
            </w:r>
          </w:p>
        </w:tc>
        <w:tc>
          <w:tcPr>
            <w:tcW w:w="2880" w:type="dxa"/>
            <w:tcMar>
              <w:top w:w="80" w:type="dxa"/>
              <w:left w:w="100" w:type="dxa"/>
              <w:bottom w:w="80" w:type="dxa"/>
              <w:right w:w="100" w:type="dxa"/>
            </w:tcMar>
          </w:tcPr>
          <w:p w14:paraId="12271F1D" w14:textId="77777777" w:rsidR="00A430BB" w:rsidRDefault="00623647">
            <w:pPr>
              <w:spacing w:before="20" w:after="20" w:line="276" w:lineRule="auto"/>
              <w:jc w:val="left"/>
            </w:pPr>
            <w:r>
              <w:rPr>
                <w:rFonts w:cs="Times New Roman"/>
                <w:sz w:val="17"/>
              </w:rPr>
              <w:t>Khóa hoặc mở khóa tài khoản người dùng</w:t>
            </w:r>
          </w:p>
        </w:tc>
      </w:tr>
    </w:tbl>
    <w:p w14:paraId="3DF6DCDD" w14:textId="77777777" w:rsidR="00A430BB" w:rsidRDefault="00A430BB">
      <w:pPr>
        <w:spacing w:after="120"/>
      </w:pPr>
    </w:p>
    <w:p w14:paraId="4283D67D" w14:textId="77777777" w:rsidR="00A430BB" w:rsidRDefault="00623647" w:rsidP="00DE2FE3">
      <w:pPr>
        <w:pStyle w:val="Heading1"/>
        <w:pageBreakBefore/>
      </w:pPr>
      <w:bookmarkStart w:id="212" w:name="_Toc240119048"/>
      <w:bookmarkStart w:id="213" w:name="_Toc241791961"/>
      <w:r>
        <w:lastRenderedPageBreak/>
        <w:t>PHỤ LỤC F: MẪU TEST REPORT VÀ THEO DÕI LỖI DEFECT/BUG LOG</w:t>
      </w:r>
      <w:bookmarkEnd w:id="212"/>
      <w:bookmarkEnd w:id="213"/>
    </w:p>
    <w:p w14:paraId="56C85FD6" w14:textId="77777777" w:rsidR="00A430BB" w:rsidRDefault="00623647">
      <w:pPr>
        <w:ind w:firstLine="432"/>
      </w:pPr>
      <w:r>
        <w:rPr>
          <w:rFonts w:cs="Times New Roman"/>
        </w:rPr>
        <w:t>Mẫu phiếu Báo cáo kết quả kiểm thử (Test Report mẫu 7 ca đại diện):</w:t>
      </w:r>
    </w:p>
    <w:p w14:paraId="60117A32" w14:textId="77777777" w:rsidR="00A430BB" w:rsidRDefault="00623647">
      <w:pPr>
        <w:keepNext/>
        <w:spacing w:before="120" w:after="60"/>
      </w:pPr>
      <w:bookmarkStart w:id="214" w:name="cap_B_ng_F_1"/>
      <w:bookmarkStart w:id="215" w:name="Tab_F_1"/>
      <w:r>
        <w:rPr>
          <w:rFonts w:cs="Times New Roman"/>
          <w:b/>
          <w:sz w:val="23"/>
        </w:rPr>
        <w:t>Bảng F.1. Mẫu Phiếu Báo cáo Kết quả Kiểm thử (Test Report)</w:t>
      </w:r>
      <w:bookmarkEnd w:id="214"/>
      <w:bookmarkEnd w:id="215"/>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255"/>
        <w:gridCol w:w="1173"/>
        <w:gridCol w:w="1513"/>
        <w:gridCol w:w="1092"/>
        <w:gridCol w:w="1300"/>
        <w:gridCol w:w="1837"/>
        <w:gridCol w:w="902"/>
      </w:tblGrid>
      <w:tr w:rsidR="00A430BB" w14:paraId="51F98B04" w14:textId="77777777">
        <w:trPr>
          <w:cantSplit/>
          <w:tblHeader/>
          <w:jc w:val="center"/>
        </w:trPr>
        <w:tc>
          <w:tcPr>
            <w:tcW w:w="1440" w:type="dxa"/>
            <w:shd w:val="clear" w:color="auto" w:fill="1B365D"/>
            <w:tcMar>
              <w:top w:w="80" w:type="dxa"/>
              <w:left w:w="100" w:type="dxa"/>
              <w:bottom w:w="80" w:type="dxa"/>
              <w:right w:w="100" w:type="dxa"/>
            </w:tcMar>
          </w:tcPr>
          <w:p w14:paraId="1989A7C2" w14:textId="77777777" w:rsidR="00A430BB" w:rsidRDefault="00623647">
            <w:pPr>
              <w:spacing w:before="20" w:after="20" w:line="276" w:lineRule="auto"/>
              <w:jc w:val="center"/>
            </w:pPr>
            <w:r>
              <w:rPr>
                <w:rFonts w:cs="Times New Roman"/>
                <w:b/>
                <w:sz w:val="17"/>
              </w:rPr>
              <w:t>Test ID</w:t>
            </w:r>
          </w:p>
        </w:tc>
        <w:tc>
          <w:tcPr>
            <w:tcW w:w="1296" w:type="dxa"/>
            <w:shd w:val="clear" w:color="auto" w:fill="1B365D"/>
            <w:tcMar>
              <w:top w:w="80" w:type="dxa"/>
              <w:left w:w="100" w:type="dxa"/>
              <w:bottom w:w="80" w:type="dxa"/>
              <w:right w:w="100" w:type="dxa"/>
            </w:tcMar>
          </w:tcPr>
          <w:p w14:paraId="50F57DEA" w14:textId="77777777" w:rsidR="00A430BB" w:rsidRDefault="00623647">
            <w:pPr>
              <w:spacing w:before="20" w:after="20" w:line="276" w:lineRule="auto"/>
              <w:jc w:val="center"/>
            </w:pPr>
            <w:r>
              <w:rPr>
                <w:rFonts w:cs="Times New Roman"/>
                <w:b/>
                <w:sz w:val="17"/>
              </w:rPr>
              <w:t>Ngày testing</w:t>
            </w:r>
          </w:p>
        </w:tc>
        <w:tc>
          <w:tcPr>
            <w:tcW w:w="1728" w:type="dxa"/>
            <w:shd w:val="clear" w:color="auto" w:fill="1B365D"/>
            <w:tcMar>
              <w:top w:w="80" w:type="dxa"/>
              <w:left w:w="100" w:type="dxa"/>
              <w:bottom w:w="80" w:type="dxa"/>
              <w:right w:w="100" w:type="dxa"/>
            </w:tcMar>
          </w:tcPr>
          <w:p w14:paraId="74EC5BF0" w14:textId="77777777" w:rsidR="00A430BB" w:rsidRDefault="00623647">
            <w:pPr>
              <w:spacing w:before="20" w:after="20" w:line="276" w:lineRule="auto"/>
              <w:jc w:val="center"/>
            </w:pPr>
            <w:r>
              <w:rPr>
                <w:rFonts w:cs="Times New Roman"/>
                <w:b/>
                <w:sz w:val="17"/>
              </w:rPr>
              <w:t>Người tham gia Test</w:t>
            </w:r>
          </w:p>
        </w:tc>
        <w:tc>
          <w:tcPr>
            <w:tcW w:w="1152" w:type="dxa"/>
            <w:shd w:val="clear" w:color="auto" w:fill="1B365D"/>
            <w:tcMar>
              <w:top w:w="80" w:type="dxa"/>
              <w:left w:w="100" w:type="dxa"/>
              <w:bottom w:w="80" w:type="dxa"/>
              <w:right w:w="100" w:type="dxa"/>
            </w:tcMar>
          </w:tcPr>
          <w:p w14:paraId="2A8FEF8A" w14:textId="77777777" w:rsidR="00A430BB" w:rsidRDefault="00623647">
            <w:pPr>
              <w:spacing w:before="20" w:after="20" w:line="276" w:lineRule="auto"/>
              <w:jc w:val="center"/>
            </w:pPr>
            <w:r>
              <w:rPr>
                <w:rFonts w:cs="Times New Roman"/>
                <w:b/>
                <w:sz w:val="17"/>
              </w:rPr>
              <w:t>Pass/Fail</w:t>
            </w:r>
          </w:p>
        </w:tc>
        <w:tc>
          <w:tcPr>
            <w:tcW w:w="1440" w:type="dxa"/>
            <w:shd w:val="clear" w:color="auto" w:fill="1B365D"/>
            <w:tcMar>
              <w:top w:w="80" w:type="dxa"/>
              <w:left w:w="100" w:type="dxa"/>
              <w:bottom w:w="80" w:type="dxa"/>
              <w:right w:w="100" w:type="dxa"/>
            </w:tcMar>
          </w:tcPr>
          <w:p w14:paraId="6EE54397" w14:textId="77777777" w:rsidR="00A430BB" w:rsidRDefault="00623647">
            <w:pPr>
              <w:spacing w:before="20" w:after="20" w:line="276" w:lineRule="auto"/>
              <w:jc w:val="center"/>
            </w:pPr>
            <w:r>
              <w:rPr>
                <w:rFonts w:cs="Times New Roman"/>
                <w:b/>
                <w:sz w:val="17"/>
              </w:rPr>
              <w:t>Độ nghiêm trọng</w:t>
            </w:r>
          </w:p>
        </w:tc>
        <w:tc>
          <w:tcPr>
            <w:tcW w:w="2160" w:type="dxa"/>
            <w:shd w:val="clear" w:color="auto" w:fill="1B365D"/>
            <w:tcMar>
              <w:top w:w="80" w:type="dxa"/>
              <w:left w:w="100" w:type="dxa"/>
              <w:bottom w:w="80" w:type="dxa"/>
              <w:right w:w="100" w:type="dxa"/>
            </w:tcMar>
          </w:tcPr>
          <w:p w14:paraId="6C5EFC7A" w14:textId="77777777" w:rsidR="00A430BB" w:rsidRDefault="00623647">
            <w:pPr>
              <w:spacing w:before="20" w:after="20" w:line="276" w:lineRule="auto"/>
              <w:jc w:val="center"/>
            </w:pPr>
            <w:r>
              <w:rPr>
                <w:rFonts w:cs="Times New Roman"/>
                <w:b/>
                <w:sz w:val="17"/>
              </w:rPr>
              <w:t>Tóm tắt lỗi</w:t>
            </w:r>
          </w:p>
        </w:tc>
        <w:tc>
          <w:tcPr>
            <w:tcW w:w="1008" w:type="dxa"/>
            <w:shd w:val="clear" w:color="auto" w:fill="1B365D"/>
            <w:tcMar>
              <w:top w:w="80" w:type="dxa"/>
              <w:left w:w="100" w:type="dxa"/>
              <w:bottom w:w="80" w:type="dxa"/>
              <w:right w:w="100" w:type="dxa"/>
            </w:tcMar>
          </w:tcPr>
          <w:p w14:paraId="1308C1A5" w14:textId="77777777" w:rsidR="00A430BB" w:rsidRDefault="00623647">
            <w:pPr>
              <w:spacing w:before="20" w:after="20" w:line="276" w:lineRule="auto"/>
              <w:jc w:val="center"/>
            </w:pPr>
            <w:r>
              <w:rPr>
                <w:rFonts w:cs="Times New Roman"/>
                <w:b/>
                <w:sz w:val="17"/>
              </w:rPr>
              <w:t>Ghi chú</w:t>
            </w:r>
          </w:p>
        </w:tc>
      </w:tr>
      <w:tr w:rsidR="00A430BB" w14:paraId="284B4AD3" w14:textId="77777777">
        <w:trPr>
          <w:cantSplit/>
          <w:jc w:val="center"/>
        </w:trPr>
        <w:tc>
          <w:tcPr>
            <w:tcW w:w="1440" w:type="dxa"/>
            <w:shd w:val="clear" w:color="auto" w:fill="F6F9FC"/>
            <w:tcMar>
              <w:top w:w="80" w:type="dxa"/>
              <w:left w:w="100" w:type="dxa"/>
              <w:bottom w:w="80" w:type="dxa"/>
              <w:right w:w="100" w:type="dxa"/>
            </w:tcMar>
          </w:tcPr>
          <w:p w14:paraId="6D56FB82" w14:textId="77777777" w:rsidR="00A430BB" w:rsidRDefault="00A430BB">
            <w:pPr>
              <w:spacing w:before="20" w:after="20" w:line="276" w:lineRule="auto"/>
              <w:jc w:val="center"/>
            </w:pPr>
          </w:p>
        </w:tc>
        <w:tc>
          <w:tcPr>
            <w:tcW w:w="1296" w:type="dxa"/>
            <w:shd w:val="clear" w:color="auto" w:fill="F6F9FC"/>
            <w:tcMar>
              <w:top w:w="80" w:type="dxa"/>
              <w:left w:w="100" w:type="dxa"/>
              <w:bottom w:w="80" w:type="dxa"/>
              <w:right w:w="100" w:type="dxa"/>
            </w:tcMar>
          </w:tcPr>
          <w:p w14:paraId="3CFB8903" w14:textId="77777777" w:rsidR="00A430BB" w:rsidRDefault="00A430BB">
            <w:pPr>
              <w:spacing w:before="20" w:after="20" w:line="276" w:lineRule="auto"/>
              <w:jc w:val="center"/>
            </w:pPr>
          </w:p>
        </w:tc>
        <w:tc>
          <w:tcPr>
            <w:tcW w:w="1728" w:type="dxa"/>
            <w:shd w:val="clear" w:color="auto" w:fill="F6F9FC"/>
            <w:tcMar>
              <w:top w:w="80" w:type="dxa"/>
              <w:left w:w="100" w:type="dxa"/>
              <w:bottom w:w="80" w:type="dxa"/>
              <w:right w:w="100" w:type="dxa"/>
            </w:tcMar>
          </w:tcPr>
          <w:p w14:paraId="18C40964" w14:textId="77777777" w:rsidR="00A430BB" w:rsidRDefault="00A430BB">
            <w:pPr>
              <w:spacing w:before="20" w:after="20" w:line="276" w:lineRule="auto"/>
              <w:jc w:val="left"/>
            </w:pPr>
          </w:p>
        </w:tc>
        <w:tc>
          <w:tcPr>
            <w:tcW w:w="1152" w:type="dxa"/>
            <w:shd w:val="clear" w:color="auto" w:fill="F6F9FC"/>
            <w:tcMar>
              <w:top w:w="80" w:type="dxa"/>
              <w:left w:w="100" w:type="dxa"/>
              <w:bottom w:w="80" w:type="dxa"/>
              <w:right w:w="100" w:type="dxa"/>
            </w:tcMar>
          </w:tcPr>
          <w:p w14:paraId="33A8F7E1" w14:textId="77777777" w:rsidR="00A430BB" w:rsidRDefault="00A430BB">
            <w:pPr>
              <w:spacing w:before="20" w:after="20" w:line="276" w:lineRule="auto"/>
              <w:jc w:val="center"/>
            </w:pPr>
          </w:p>
        </w:tc>
        <w:tc>
          <w:tcPr>
            <w:tcW w:w="1440" w:type="dxa"/>
            <w:shd w:val="clear" w:color="auto" w:fill="F6F9FC"/>
            <w:tcMar>
              <w:top w:w="80" w:type="dxa"/>
              <w:left w:w="100" w:type="dxa"/>
              <w:bottom w:w="80" w:type="dxa"/>
              <w:right w:w="100" w:type="dxa"/>
            </w:tcMar>
          </w:tcPr>
          <w:p w14:paraId="743A2F34" w14:textId="77777777" w:rsidR="00A430BB" w:rsidRDefault="00A430BB">
            <w:pPr>
              <w:spacing w:before="20" w:after="20" w:line="276" w:lineRule="auto"/>
              <w:jc w:val="left"/>
            </w:pPr>
          </w:p>
        </w:tc>
        <w:tc>
          <w:tcPr>
            <w:tcW w:w="2160" w:type="dxa"/>
            <w:shd w:val="clear" w:color="auto" w:fill="F6F9FC"/>
            <w:tcMar>
              <w:top w:w="80" w:type="dxa"/>
              <w:left w:w="100" w:type="dxa"/>
              <w:bottom w:w="80" w:type="dxa"/>
              <w:right w:w="100" w:type="dxa"/>
            </w:tcMar>
          </w:tcPr>
          <w:p w14:paraId="7731CE21" w14:textId="77777777" w:rsidR="00A430BB" w:rsidRDefault="00A430BB">
            <w:pPr>
              <w:spacing w:before="20" w:after="20" w:line="276" w:lineRule="auto"/>
              <w:jc w:val="left"/>
            </w:pPr>
          </w:p>
        </w:tc>
        <w:tc>
          <w:tcPr>
            <w:tcW w:w="1008" w:type="dxa"/>
            <w:shd w:val="clear" w:color="auto" w:fill="F6F9FC"/>
            <w:tcMar>
              <w:top w:w="80" w:type="dxa"/>
              <w:left w:w="100" w:type="dxa"/>
              <w:bottom w:w="80" w:type="dxa"/>
              <w:right w:w="100" w:type="dxa"/>
            </w:tcMar>
          </w:tcPr>
          <w:p w14:paraId="4CBDCC16" w14:textId="77777777" w:rsidR="00A430BB" w:rsidRDefault="00A430BB">
            <w:pPr>
              <w:spacing w:before="20" w:after="20" w:line="276" w:lineRule="auto"/>
              <w:jc w:val="left"/>
            </w:pPr>
          </w:p>
        </w:tc>
      </w:tr>
      <w:tr w:rsidR="00A430BB" w14:paraId="1F85CD0E" w14:textId="77777777">
        <w:trPr>
          <w:cantSplit/>
          <w:jc w:val="center"/>
        </w:trPr>
        <w:tc>
          <w:tcPr>
            <w:tcW w:w="1440" w:type="dxa"/>
            <w:tcMar>
              <w:top w:w="80" w:type="dxa"/>
              <w:left w:w="100" w:type="dxa"/>
              <w:bottom w:w="80" w:type="dxa"/>
              <w:right w:w="100" w:type="dxa"/>
            </w:tcMar>
          </w:tcPr>
          <w:p w14:paraId="6B824A88" w14:textId="77777777" w:rsidR="00A430BB" w:rsidRDefault="00A430BB">
            <w:pPr>
              <w:spacing w:before="20" w:after="20" w:line="276" w:lineRule="auto"/>
              <w:jc w:val="center"/>
            </w:pPr>
          </w:p>
        </w:tc>
        <w:tc>
          <w:tcPr>
            <w:tcW w:w="1296" w:type="dxa"/>
            <w:tcMar>
              <w:top w:w="80" w:type="dxa"/>
              <w:left w:w="100" w:type="dxa"/>
              <w:bottom w:w="80" w:type="dxa"/>
              <w:right w:w="100" w:type="dxa"/>
            </w:tcMar>
          </w:tcPr>
          <w:p w14:paraId="007220FF" w14:textId="77777777" w:rsidR="00A430BB" w:rsidRDefault="00A430BB">
            <w:pPr>
              <w:spacing w:before="20" w:after="20" w:line="276" w:lineRule="auto"/>
              <w:jc w:val="center"/>
            </w:pPr>
          </w:p>
        </w:tc>
        <w:tc>
          <w:tcPr>
            <w:tcW w:w="1728" w:type="dxa"/>
            <w:tcMar>
              <w:top w:w="80" w:type="dxa"/>
              <w:left w:w="100" w:type="dxa"/>
              <w:bottom w:w="80" w:type="dxa"/>
              <w:right w:w="100" w:type="dxa"/>
            </w:tcMar>
          </w:tcPr>
          <w:p w14:paraId="3568852B" w14:textId="77777777" w:rsidR="00A430BB" w:rsidRDefault="00A430BB">
            <w:pPr>
              <w:spacing w:before="20" w:after="20" w:line="276" w:lineRule="auto"/>
              <w:jc w:val="left"/>
            </w:pPr>
          </w:p>
        </w:tc>
        <w:tc>
          <w:tcPr>
            <w:tcW w:w="1152" w:type="dxa"/>
            <w:tcMar>
              <w:top w:w="80" w:type="dxa"/>
              <w:left w:w="100" w:type="dxa"/>
              <w:bottom w:w="80" w:type="dxa"/>
              <w:right w:w="100" w:type="dxa"/>
            </w:tcMar>
          </w:tcPr>
          <w:p w14:paraId="05C994BF" w14:textId="77777777" w:rsidR="00A430BB" w:rsidRDefault="00A430BB">
            <w:pPr>
              <w:spacing w:before="20" w:after="20" w:line="276" w:lineRule="auto"/>
              <w:jc w:val="center"/>
            </w:pPr>
          </w:p>
        </w:tc>
        <w:tc>
          <w:tcPr>
            <w:tcW w:w="1440" w:type="dxa"/>
            <w:tcMar>
              <w:top w:w="80" w:type="dxa"/>
              <w:left w:w="100" w:type="dxa"/>
              <w:bottom w:w="80" w:type="dxa"/>
              <w:right w:w="100" w:type="dxa"/>
            </w:tcMar>
          </w:tcPr>
          <w:p w14:paraId="215C2553" w14:textId="77777777" w:rsidR="00A430BB" w:rsidRDefault="00A430BB">
            <w:pPr>
              <w:spacing w:before="20" w:after="20" w:line="276" w:lineRule="auto"/>
              <w:jc w:val="left"/>
            </w:pPr>
          </w:p>
        </w:tc>
        <w:tc>
          <w:tcPr>
            <w:tcW w:w="2160" w:type="dxa"/>
            <w:tcMar>
              <w:top w:w="80" w:type="dxa"/>
              <w:left w:w="100" w:type="dxa"/>
              <w:bottom w:w="80" w:type="dxa"/>
              <w:right w:w="100" w:type="dxa"/>
            </w:tcMar>
          </w:tcPr>
          <w:p w14:paraId="6710B4FF" w14:textId="77777777" w:rsidR="00A430BB" w:rsidRDefault="00A430BB">
            <w:pPr>
              <w:spacing w:before="20" w:after="20" w:line="276" w:lineRule="auto"/>
              <w:jc w:val="left"/>
            </w:pPr>
          </w:p>
        </w:tc>
        <w:tc>
          <w:tcPr>
            <w:tcW w:w="1008" w:type="dxa"/>
            <w:tcMar>
              <w:top w:w="80" w:type="dxa"/>
              <w:left w:w="100" w:type="dxa"/>
              <w:bottom w:w="80" w:type="dxa"/>
              <w:right w:w="100" w:type="dxa"/>
            </w:tcMar>
          </w:tcPr>
          <w:p w14:paraId="06FC7E4C" w14:textId="77777777" w:rsidR="00A430BB" w:rsidRDefault="00A430BB">
            <w:pPr>
              <w:spacing w:before="20" w:after="20" w:line="276" w:lineRule="auto"/>
              <w:jc w:val="left"/>
            </w:pPr>
          </w:p>
        </w:tc>
      </w:tr>
      <w:tr w:rsidR="00A430BB" w14:paraId="136FF353" w14:textId="77777777">
        <w:trPr>
          <w:cantSplit/>
          <w:jc w:val="center"/>
        </w:trPr>
        <w:tc>
          <w:tcPr>
            <w:tcW w:w="1440" w:type="dxa"/>
            <w:shd w:val="clear" w:color="auto" w:fill="F6F9FC"/>
            <w:tcMar>
              <w:top w:w="80" w:type="dxa"/>
              <w:left w:w="100" w:type="dxa"/>
              <w:bottom w:w="80" w:type="dxa"/>
              <w:right w:w="100" w:type="dxa"/>
            </w:tcMar>
          </w:tcPr>
          <w:p w14:paraId="6B184256" w14:textId="77777777" w:rsidR="00A430BB" w:rsidRDefault="00A430BB">
            <w:pPr>
              <w:spacing w:before="20" w:after="20" w:line="276" w:lineRule="auto"/>
              <w:jc w:val="center"/>
            </w:pPr>
          </w:p>
        </w:tc>
        <w:tc>
          <w:tcPr>
            <w:tcW w:w="1296" w:type="dxa"/>
            <w:shd w:val="clear" w:color="auto" w:fill="F6F9FC"/>
            <w:tcMar>
              <w:top w:w="80" w:type="dxa"/>
              <w:left w:w="100" w:type="dxa"/>
              <w:bottom w:w="80" w:type="dxa"/>
              <w:right w:w="100" w:type="dxa"/>
            </w:tcMar>
          </w:tcPr>
          <w:p w14:paraId="1CB5DC8C" w14:textId="77777777" w:rsidR="00A430BB" w:rsidRDefault="00A430BB">
            <w:pPr>
              <w:spacing w:before="20" w:after="20" w:line="276" w:lineRule="auto"/>
              <w:jc w:val="center"/>
            </w:pPr>
          </w:p>
        </w:tc>
        <w:tc>
          <w:tcPr>
            <w:tcW w:w="1728" w:type="dxa"/>
            <w:shd w:val="clear" w:color="auto" w:fill="F6F9FC"/>
            <w:tcMar>
              <w:top w:w="80" w:type="dxa"/>
              <w:left w:w="100" w:type="dxa"/>
              <w:bottom w:w="80" w:type="dxa"/>
              <w:right w:w="100" w:type="dxa"/>
            </w:tcMar>
          </w:tcPr>
          <w:p w14:paraId="07DAB1B7" w14:textId="77777777" w:rsidR="00A430BB" w:rsidRDefault="00A430BB">
            <w:pPr>
              <w:spacing w:before="20" w:after="20" w:line="276" w:lineRule="auto"/>
              <w:jc w:val="left"/>
            </w:pPr>
          </w:p>
        </w:tc>
        <w:tc>
          <w:tcPr>
            <w:tcW w:w="1152" w:type="dxa"/>
            <w:shd w:val="clear" w:color="auto" w:fill="F6F9FC"/>
            <w:tcMar>
              <w:top w:w="80" w:type="dxa"/>
              <w:left w:w="100" w:type="dxa"/>
              <w:bottom w:w="80" w:type="dxa"/>
              <w:right w:w="100" w:type="dxa"/>
            </w:tcMar>
          </w:tcPr>
          <w:p w14:paraId="6BE07E90" w14:textId="77777777" w:rsidR="00A430BB" w:rsidRDefault="00A430BB">
            <w:pPr>
              <w:spacing w:before="20" w:after="20" w:line="276" w:lineRule="auto"/>
              <w:jc w:val="center"/>
            </w:pPr>
          </w:p>
        </w:tc>
        <w:tc>
          <w:tcPr>
            <w:tcW w:w="1440" w:type="dxa"/>
            <w:shd w:val="clear" w:color="auto" w:fill="F6F9FC"/>
            <w:tcMar>
              <w:top w:w="80" w:type="dxa"/>
              <w:left w:w="100" w:type="dxa"/>
              <w:bottom w:w="80" w:type="dxa"/>
              <w:right w:w="100" w:type="dxa"/>
            </w:tcMar>
          </w:tcPr>
          <w:p w14:paraId="1E644649" w14:textId="77777777" w:rsidR="00A430BB" w:rsidRDefault="00A430BB">
            <w:pPr>
              <w:spacing w:before="20" w:after="20" w:line="276" w:lineRule="auto"/>
              <w:jc w:val="left"/>
            </w:pPr>
          </w:p>
        </w:tc>
        <w:tc>
          <w:tcPr>
            <w:tcW w:w="2160" w:type="dxa"/>
            <w:shd w:val="clear" w:color="auto" w:fill="F6F9FC"/>
            <w:tcMar>
              <w:top w:w="80" w:type="dxa"/>
              <w:left w:w="100" w:type="dxa"/>
              <w:bottom w:w="80" w:type="dxa"/>
              <w:right w:w="100" w:type="dxa"/>
            </w:tcMar>
          </w:tcPr>
          <w:p w14:paraId="07E92E9F" w14:textId="77777777" w:rsidR="00A430BB" w:rsidRDefault="00A430BB">
            <w:pPr>
              <w:spacing w:before="20" w:after="20" w:line="276" w:lineRule="auto"/>
              <w:jc w:val="left"/>
            </w:pPr>
          </w:p>
        </w:tc>
        <w:tc>
          <w:tcPr>
            <w:tcW w:w="1008" w:type="dxa"/>
            <w:shd w:val="clear" w:color="auto" w:fill="F6F9FC"/>
            <w:tcMar>
              <w:top w:w="80" w:type="dxa"/>
              <w:left w:w="100" w:type="dxa"/>
              <w:bottom w:w="80" w:type="dxa"/>
              <w:right w:w="100" w:type="dxa"/>
            </w:tcMar>
          </w:tcPr>
          <w:p w14:paraId="17AE43E9" w14:textId="77777777" w:rsidR="00A430BB" w:rsidRDefault="00A430BB">
            <w:pPr>
              <w:spacing w:before="20" w:after="20" w:line="276" w:lineRule="auto"/>
              <w:jc w:val="left"/>
            </w:pPr>
          </w:p>
        </w:tc>
      </w:tr>
      <w:tr w:rsidR="00A430BB" w14:paraId="4E5789C6" w14:textId="77777777">
        <w:trPr>
          <w:cantSplit/>
          <w:jc w:val="center"/>
        </w:trPr>
        <w:tc>
          <w:tcPr>
            <w:tcW w:w="1440" w:type="dxa"/>
            <w:tcMar>
              <w:top w:w="80" w:type="dxa"/>
              <w:left w:w="100" w:type="dxa"/>
              <w:bottom w:w="80" w:type="dxa"/>
              <w:right w:w="100" w:type="dxa"/>
            </w:tcMar>
          </w:tcPr>
          <w:p w14:paraId="48D67B0A" w14:textId="77777777" w:rsidR="00A430BB" w:rsidRDefault="00A430BB">
            <w:pPr>
              <w:spacing w:before="20" w:after="20" w:line="276" w:lineRule="auto"/>
              <w:jc w:val="center"/>
            </w:pPr>
          </w:p>
        </w:tc>
        <w:tc>
          <w:tcPr>
            <w:tcW w:w="1296" w:type="dxa"/>
            <w:tcMar>
              <w:top w:w="80" w:type="dxa"/>
              <w:left w:w="100" w:type="dxa"/>
              <w:bottom w:w="80" w:type="dxa"/>
              <w:right w:w="100" w:type="dxa"/>
            </w:tcMar>
          </w:tcPr>
          <w:p w14:paraId="673AF7D6" w14:textId="77777777" w:rsidR="00A430BB" w:rsidRDefault="00A430BB">
            <w:pPr>
              <w:spacing w:before="20" w:after="20" w:line="276" w:lineRule="auto"/>
              <w:jc w:val="center"/>
            </w:pPr>
          </w:p>
        </w:tc>
        <w:tc>
          <w:tcPr>
            <w:tcW w:w="1728" w:type="dxa"/>
            <w:tcMar>
              <w:top w:w="80" w:type="dxa"/>
              <w:left w:w="100" w:type="dxa"/>
              <w:bottom w:w="80" w:type="dxa"/>
              <w:right w:w="100" w:type="dxa"/>
            </w:tcMar>
          </w:tcPr>
          <w:p w14:paraId="5C42B856" w14:textId="77777777" w:rsidR="00A430BB" w:rsidRDefault="00A430BB">
            <w:pPr>
              <w:spacing w:before="20" w:after="20" w:line="276" w:lineRule="auto"/>
              <w:jc w:val="left"/>
            </w:pPr>
          </w:p>
        </w:tc>
        <w:tc>
          <w:tcPr>
            <w:tcW w:w="1152" w:type="dxa"/>
            <w:tcMar>
              <w:top w:w="80" w:type="dxa"/>
              <w:left w:w="100" w:type="dxa"/>
              <w:bottom w:w="80" w:type="dxa"/>
              <w:right w:w="100" w:type="dxa"/>
            </w:tcMar>
          </w:tcPr>
          <w:p w14:paraId="06A6B528" w14:textId="77777777" w:rsidR="00A430BB" w:rsidRDefault="00A430BB">
            <w:pPr>
              <w:spacing w:before="20" w:after="20" w:line="276" w:lineRule="auto"/>
              <w:jc w:val="center"/>
            </w:pPr>
          </w:p>
        </w:tc>
        <w:tc>
          <w:tcPr>
            <w:tcW w:w="1440" w:type="dxa"/>
            <w:tcMar>
              <w:top w:w="80" w:type="dxa"/>
              <w:left w:w="100" w:type="dxa"/>
              <w:bottom w:w="80" w:type="dxa"/>
              <w:right w:w="100" w:type="dxa"/>
            </w:tcMar>
          </w:tcPr>
          <w:p w14:paraId="448060F3" w14:textId="77777777" w:rsidR="00A430BB" w:rsidRDefault="00A430BB">
            <w:pPr>
              <w:spacing w:before="20" w:after="20" w:line="276" w:lineRule="auto"/>
              <w:jc w:val="left"/>
            </w:pPr>
          </w:p>
        </w:tc>
        <w:tc>
          <w:tcPr>
            <w:tcW w:w="2160" w:type="dxa"/>
            <w:tcMar>
              <w:top w:w="80" w:type="dxa"/>
              <w:left w:w="100" w:type="dxa"/>
              <w:bottom w:w="80" w:type="dxa"/>
              <w:right w:w="100" w:type="dxa"/>
            </w:tcMar>
          </w:tcPr>
          <w:p w14:paraId="0C142492" w14:textId="77777777" w:rsidR="00A430BB" w:rsidRDefault="00A430BB">
            <w:pPr>
              <w:spacing w:before="20" w:after="20" w:line="276" w:lineRule="auto"/>
              <w:jc w:val="left"/>
            </w:pPr>
          </w:p>
        </w:tc>
        <w:tc>
          <w:tcPr>
            <w:tcW w:w="1008" w:type="dxa"/>
            <w:tcMar>
              <w:top w:w="80" w:type="dxa"/>
              <w:left w:w="100" w:type="dxa"/>
              <w:bottom w:w="80" w:type="dxa"/>
              <w:right w:w="100" w:type="dxa"/>
            </w:tcMar>
          </w:tcPr>
          <w:p w14:paraId="7BCBA3CA" w14:textId="77777777" w:rsidR="00A430BB" w:rsidRDefault="00A430BB">
            <w:pPr>
              <w:spacing w:before="20" w:after="20" w:line="276" w:lineRule="auto"/>
              <w:jc w:val="left"/>
            </w:pPr>
          </w:p>
        </w:tc>
      </w:tr>
      <w:tr w:rsidR="00A430BB" w14:paraId="0942581B" w14:textId="77777777">
        <w:trPr>
          <w:cantSplit/>
          <w:jc w:val="center"/>
        </w:trPr>
        <w:tc>
          <w:tcPr>
            <w:tcW w:w="1440" w:type="dxa"/>
            <w:shd w:val="clear" w:color="auto" w:fill="F6F9FC"/>
            <w:tcMar>
              <w:top w:w="80" w:type="dxa"/>
              <w:left w:w="100" w:type="dxa"/>
              <w:bottom w:w="80" w:type="dxa"/>
              <w:right w:w="100" w:type="dxa"/>
            </w:tcMar>
          </w:tcPr>
          <w:p w14:paraId="0F4D417B" w14:textId="77777777" w:rsidR="00A430BB" w:rsidRDefault="00A430BB">
            <w:pPr>
              <w:spacing w:before="20" w:after="20" w:line="276" w:lineRule="auto"/>
              <w:jc w:val="center"/>
            </w:pPr>
          </w:p>
        </w:tc>
        <w:tc>
          <w:tcPr>
            <w:tcW w:w="1296" w:type="dxa"/>
            <w:shd w:val="clear" w:color="auto" w:fill="F6F9FC"/>
            <w:tcMar>
              <w:top w:w="80" w:type="dxa"/>
              <w:left w:w="100" w:type="dxa"/>
              <w:bottom w:w="80" w:type="dxa"/>
              <w:right w:w="100" w:type="dxa"/>
            </w:tcMar>
          </w:tcPr>
          <w:p w14:paraId="21D5C947" w14:textId="77777777" w:rsidR="00A430BB" w:rsidRDefault="00A430BB">
            <w:pPr>
              <w:spacing w:before="20" w:after="20" w:line="276" w:lineRule="auto"/>
              <w:jc w:val="center"/>
            </w:pPr>
          </w:p>
        </w:tc>
        <w:tc>
          <w:tcPr>
            <w:tcW w:w="1728" w:type="dxa"/>
            <w:shd w:val="clear" w:color="auto" w:fill="F6F9FC"/>
            <w:tcMar>
              <w:top w:w="80" w:type="dxa"/>
              <w:left w:w="100" w:type="dxa"/>
              <w:bottom w:w="80" w:type="dxa"/>
              <w:right w:w="100" w:type="dxa"/>
            </w:tcMar>
          </w:tcPr>
          <w:p w14:paraId="2197681C" w14:textId="77777777" w:rsidR="00A430BB" w:rsidRDefault="00A430BB">
            <w:pPr>
              <w:spacing w:before="20" w:after="20" w:line="276" w:lineRule="auto"/>
              <w:jc w:val="left"/>
            </w:pPr>
          </w:p>
        </w:tc>
        <w:tc>
          <w:tcPr>
            <w:tcW w:w="1152" w:type="dxa"/>
            <w:shd w:val="clear" w:color="auto" w:fill="F6F9FC"/>
            <w:tcMar>
              <w:top w:w="80" w:type="dxa"/>
              <w:left w:w="100" w:type="dxa"/>
              <w:bottom w:w="80" w:type="dxa"/>
              <w:right w:w="100" w:type="dxa"/>
            </w:tcMar>
          </w:tcPr>
          <w:p w14:paraId="4881C04E" w14:textId="77777777" w:rsidR="00A430BB" w:rsidRDefault="00A430BB">
            <w:pPr>
              <w:spacing w:before="20" w:after="20" w:line="276" w:lineRule="auto"/>
              <w:jc w:val="center"/>
            </w:pPr>
          </w:p>
        </w:tc>
        <w:tc>
          <w:tcPr>
            <w:tcW w:w="1440" w:type="dxa"/>
            <w:shd w:val="clear" w:color="auto" w:fill="F6F9FC"/>
            <w:tcMar>
              <w:top w:w="80" w:type="dxa"/>
              <w:left w:w="100" w:type="dxa"/>
              <w:bottom w:w="80" w:type="dxa"/>
              <w:right w:w="100" w:type="dxa"/>
            </w:tcMar>
          </w:tcPr>
          <w:p w14:paraId="34BB4AC7" w14:textId="77777777" w:rsidR="00A430BB" w:rsidRDefault="00A430BB">
            <w:pPr>
              <w:spacing w:before="20" w:after="20" w:line="276" w:lineRule="auto"/>
              <w:jc w:val="left"/>
            </w:pPr>
          </w:p>
        </w:tc>
        <w:tc>
          <w:tcPr>
            <w:tcW w:w="2160" w:type="dxa"/>
            <w:shd w:val="clear" w:color="auto" w:fill="F6F9FC"/>
            <w:tcMar>
              <w:top w:w="80" w:type="dxa"/>
              <w:left w:w="100" w:type="dxa"/>
              <w:bottom w:w="80" w:type="dxa"/>
              <w:right w:w="100" w:type="dxa"/>
            </w:tcMar>
          </w:tcPr>
          <w:p w14:paraId="103070FD" w14:textId="77777777" w:rsidR="00A430BB" w:rsidRDefault="00A430BB">
            <w:pPr>
              <w:spacing w:before="20" w:after="20" w:line="276" w:lineRule="auto"/>
              <w:jc w:val="left"/>
            </w:pPr>
          </w:p>
        </w:tc>
        <w:tc>
          <w:tcPr>
            <w:tcW w:w="1008" w:type="dxa"/>
            <w:shd w:val="clear" w:color="auto" w:fill="F6F9FC"/>
            <w:tcMar>
              <w:top w:w="80" w:type="dxa"/>
              <w:left w:w="100" w:type="dxa"/>
              <w:bottom w:w="80" w:type="dxa"/>
              <w:right w:w="100" w:type="dxa"/>
            </w:tcMar>
          </w:tcPr>
          <w:p w14:paraId="2D6B5255" w14:textId="77777777" w:rsidR="00A430BB" w:rsidRDefault="00A430BB">
            <w:pPr>
              <w:spacing w:before="20" w:after="20" w:line="276" w:lineRule="auto"/>
              <w:jc w:val="left"/>
            </w:pPr>
          </w:p>
        </w:tc>
      </w:tr>
      <w:tr w:rsidR="00A430BB" w14:paraId="38A19D65" w14:textId="77777777">
        <w:trPr>
          <w:cantSplit/>
          <w:jc w:val="center"/>
        </w:trPr>
        <w:tc>
          <w:tcPr>
            <w:tcW w:w="1440" w:type="dxa"/>
            <w:tcMar>
              <w:top w:w="80" w:type="dxa"/>
              <w:left w:w="100" w:type="dxa"/>
              <w:bottom w:w="80" w:type="dxa"/>
              <w:right w:w="100" w:type="dxa"/>
            </w:tcMar>
          </w:tcPr>
          <w:p w14:paraId="513AB363" w14:textId="77777777" w:rsidR="00A430BB" w:rsidRDefault="00A430BB">
            <w:pPr>
              <w:spacing w:before="20" w:after="20" w:line="276" w:lineRule="auto"/>
              <w:jc w:val="center"/>
            </w:pPr>
          </w:p>
        </w:tc>
        <w:tc>
          <w:tcPr>
            <w:tcW w:w="1296" w:type="dxa"/>
            <w:tcMar>
              <w:top w:w="80" w:type="dxa"/>
              <w:left w:w="100" w:type="dxa"/>
              <w:bottom w:w="80" w:type="dxa"/>
              <w:right w:w="100" w:type="dxa"/>
            </w:tcMar>
          </w:tcPr>
          <w:p w14:paraId="5400C3EA" w14:textId="77777777" w:rsidR="00A430BB" w:rsidRDefault="00A430BB">
            <w:pPr>
              <w:spacing w:before="20" w:after="20" w:line="276" w:lineRule="auto"/>
              <w:jc w:val="center"/>
            </w:pPr>
          </w:p>
        </w:tc>
        <w:tc>
          <w:tcPr>
            <w:tcW w:w="1728" w:type="dxa"/>
            <w:tcMar>
              <w:top w:w="80" w:type="dxa"/>
              <w:left w:w="100" w:type="dxa"/>
              <w:bottom w:w="80" w:type="dxa"/>
              <w:right w:w="100" w:type="dxa"/>
            </w:tcMar>
          </w:tcPr>
          <w:p w14:paraId="3C68D7E0" w14:textId="77777777" w:rsidR="00A430BB" w:rsidRDefault="00A430BB">
            <w:pPr>
              <w:spacing w:before="20" w:after="20" w:line="276" w:lineRule="auto"/>
              <w:jc w:val="left"/>
            </w:pPr>
          </w:p>
        </w:tc>
        <w:tc>
          <w:tcPr>
            <w:tcW w:w="1152" w:type="dxa"/>
            <w:tcMar>
              <w:top w:w="80" w:type="dxa"/>
              <w:left w:w="100" w:type="dxa"/>
              <w:bottom w:w="80" w:type="dxa"/>
              <w:right w:w="100" w:type="dxa"/>
            </w:tcMar>
          </w:tcPr>
          <w:p w14:paraId="1D2E8D7C" w14:textId="77777777" w:rsidR="00A430BB" w:rsidRDefault="00A430BB">
            <w:pPr>
              <w:spacing w:before="20" w:after="20" w:line="276" w:lineRule="auto"/>
              <w:jc w:val="center"/>
            </w:pPr>
          </w:p>
        </w:tc>
        <w:tc>
          <w:tcPr>
            <w:tcW w:w="1440" w:type="dxa"/>
            <w:tcMar>
              <w:top w:w="80" w:type="dxa"/>
              <w:left w:w="100" w:type="dxa"/>
              <w:bottom w:w="80" w:type="dxa"/>
              <w:right w:w="100" w:type="dxa"/>
            </w:tcMar>
          </w:tcPr>
          <w:p w14:paraId="1DF6911C" w14:textId="77777777" w:rsidR="00A430BB" w:rsidRDefault="00A430BB">
            <w:pPr>
              <w:spacing w:before="20" w:after="20" w:line="276" w:lineRule="auto"/>
              <w:jc w:val="left"/>
            </w:pPr>
          </w:p>
        </w:tc>
        <w:tc>
          <w:tcPr>
            <w:tcW w:w="2160" w:type="dxa"/>
            <w:tcMar>
              <w:top w:w="80" w:type="dxa"/>
              <w:left w:w="100" w:type="dxa"/>
              <w:bottom w:w="80" w:type="dxa"/>
              <w:right w:w="100" w:type="dxa"/>
            </w:tcMar>
          </w:tcPr>
          <w:p w14:paraId="1729A874" w14:textId="77777777" w:rsidR="00A430BB" w:rsidRDefault="00A430BB">
            <w:pPr>
              <w:spacing w:before="20" w:after="20" w:line="276" w:lineRule="auto"/>
              <w:jc w:val="left"/>
            </w:pPr>
          </w:p>
        </w:tc>
        <w:tc>
          <w:tcPr>
            <w:tcW w:w="1008" w:type="dxa"/>
            <w:tcMar>
              <w:top w:w="80" w:type="dxa"/>
              <w:left w:w="100" w:type="dxa"/>
              <w:bottom w:w="80" w:type="dxa"/>
              <w:right w:w="100" w:type="dxa"/>
            </w:tcMar>
          </w:tcPr>
          <w:p w14:paraId="34303658" w14:textId="77777777" w:rsidR="00A430BB" w:rsidRDefault="00A430BB">
            <w:pPr>
              <w:spacing w:before="20" w:after="20" w:line="276" w:lineRule="auto"/>
              <w:jc w:val="left"/>
            </w:pPr>
          </w:p>
        </w:tc>
      </w:tr>
      <w:tr w:rsidR="00A430BB" w14:paraId="1ED22FB6" w14:textId="77777777">
        <w:trPr>
          <w:cantSplit/>
          <w:jc w:val="center"/>
        </w:trPr>
        <w:tc>
          <w:tcPr>
            <w:tcW w:w="1440" w:type="dxa"/>
            <w:shd w:val="clear" w:color="auto" w:fill="F6F9FC"/>
            <w:tcMar>
              <w:top w:w="80" w:type="dxa"/>
              <w:left w:w="100" w:type="dxa"/>
              <w:bottom w:w="80" w:type="dxa"/>
              <w:right w:w="100" w:type="dxa"/>
            </w:tcMar>
          </w:tcPr>
          <w:p w14:paraId="2B1FF3D9" w14:textId="77777777" w:rsidR="00A430BB" w:rsidRDefault="00A430BB">
            <w:pPr>
              <w:spacing w:before="20" w:after="20" w:line="276" w:lineRule="auto"/>
              <w:jc w:val="center"/>
            </w:pPr>
          </w:p>
        </w:tc>
        <w:tc>
          <w:tcPr>
            <w:tcW w:w="1296" w:type="dxa"/>
            <w:shd w:val="clear" w:color="auto" w:fill="F6F9FC"/>
            <w:tcMar>
              <w:top w:w="80" w:type="dxa"/>
              <w:left w:w="100" w:type="dxa"/>
              <w:bottom w:w="80" w:type="dxa"/>
              <w:right w:w="100" w:type="dxa"/>
            </w:tcMar>
          </w:tcPr>
          <w:p w14:paraId="03DAA29A" w14:textId="77777777" w:rsidR="00A430BB" w:rsidRDefault="00A430BB">
            <w:pPr>
              <w:spacing w:before="20" w:after="20" w:line="276" w:lineRule="auto"/>
              <w:jc w:val="center"/>
            </w:pPr>
          </w:p>
        </w:tc>
        <w:tc>
          <w:tcPr>
            <w:tcW w:w="1728" w:type="dxa"/>
            <w:shd w:val="clear" w:color="auto" w:fill="F6F9FC"/>
            <w:tcMar>
              <w:top w:w="80" w:type="dxa"/>
              <w:left w:w="100" w:type="dxa"/>
              <w:bottom w:w="80" w:type="dxa"/>
              <w:right w:w="100" w:type="dxa"/>
            </w:tcMar>
          </w:tcPr>
          <w:p w14:paraId="759CAE75" w14:textId="77777777" w:rsidR="00A430BB" w:rsidRDefault="00A430BB">
            <w:pPr>
              <w:spacing w:before="20" w:after="20" w:line="276" w:lineRule="auto"/>
              <w:jc w:val="left"/>
            </w:pPr>
          </w:p>
        </w:tc>
        <w:tc>
          <w:tcPr>
            <w:tcW w:w="1152" w:type="dxa"/>
            <w:shd w:val="clear" w:color="auto" w:fill="F6F9FC"/>
            <w:tcMar>
              <w:top w:w="80" w:type="dxa"/>
              <w:left w:w="100" w:type="dxa"/>
              <w:bottom w:w="80" w:type="dxa"/>
              <w:right w:w="100" w:type="dxa"/>
            </w:tcMar>
          </w:tcPr>
          <w:p w14:paraId="16DDA768" w14:textId="77777777" w:rsidR="00A430BB" w:rsidRDefault="00A430BB">
            <w:pPr>
              <w:spacing w:before="20" w:after="20" w:line="276" w:lineRule="auto"/>
              <w:jc w:val="center"/>
            </w:pPr>
          </w:p>
        </w:tc>
        <w:tc>
          <w:tcPr>
            <w:tcW w:w="1440" w:type="dxa"/>
            <w:shd w:val="clear" w:color="auto" w:fill="F6F9FC"/>
            <w:tcMar>
              <w:top w:w="80" w:type="dxa"/>
              <w:left w:w="100" w:type="dxa"/>
              <w:bottom w:w="80" w:type="dxa"/>
              <w:right w:w="100" w:type="dxa"/>
            </w:tcMar>
          </w:tcPr>
          <w:p w14:paraId="506BFFA5" w14:textId="77777777" w:rsidR="00A430BB" w:rsidRDefault="00A430BB">
            <w:pPr>
              <w:spacing w:before="20" w:after="20" w:line="276" w:lineRule="auto"/>
              <w:jc w:val="left"/>
            </w:pPr>
          </w:p>
        </w:tc>
        <w:tc>
          <w:tcPr>
            <w:tcW w:w="2160" w:type="dxa"/>
            <w:shd w:val="clear" w:color="auto" w:fill="F6F9FC"/>
            <w:tcMar>
              <w:top w:w="80" w:type="dxa"/>
              <w:left w:w="100" w:type="dxa"/>
              <w:bottom w:w="80" w:type="dxa"/>
              <w:right w:w="100" w:type="dxa"/>
            </w:tcMar>
          </w:tcPr>
          <w:p w14:paraId="5A3B45FD" w14:textId="77777777" w:rsidR="00A430BB" w:rsidRDefault="00A430BB">
            <w:pPr>
              <w:spacing w:before="20" w:after="20" w:line="276" w:lineRule="auto"/>
              <w:jc w:val="left"/>
            </w:pPr>
          </w:p>
        </w:tc>
        <w:tc>
          <w:tcPr>
            <w:tcW w:w="1008" w:type="dxa"/>
            <w:shd w:val="clear" w:color="auto" w:fill="F6F9FC"/>
            <w:tcMar>
              <w:top w:w="80" w:type="dxa"/>
              <w:left w:w="100" w:type="dxa"/>
              <w:bottom w:w="80" w:type="dxa"/>
              <w:right w:w="100" w:type="dxa"/>
            </w:tcMar>
          </w:tcPr>
          <w:p w14:paraId="2EF8EE14" w14:textId="77777777" w:rsidR="00A430BB" w:rsidRDefault="00A430BB">
            <w:pPr>
              <w:spacing w:before="20" w:after="20" w:line="276" w:lineRule="auto"/>
              <w:jc w:val="left"/>
            </w:pPr>
          </w:p>
        </w:tc>
      </w:tr>
      <w:tr w:rsidR="00A430BB" w14:paraId="1E87C672" w14:textId="77777777">
        <w:trPr>
          <w:cantSplit/>
          <w:jc w:val="center"/>
        </w:trPr>
        <w:tc>
          <w:tcPr>
            <w:tcW w:w="1440" w:type="dxa"/>
            <w:tcMar>
              <w:top w:w="80" w:type="dxa"/>
              <w:left w:w="100" w:type="dxa"/>
              <w:bottom w:w="80" w:type="dxa"/>
              <w:right w:w="100" w:type="dxa"/>
            </w:tcMar>
          </w:tcPr>
          <w:p w14:paraId="007D26AC" w14:textId="77777777" w:rsidR="00A430BB" w:rsidRDefault="00A430BB">
            <w:pPr>
              <w:spacing w:before="20" w:after="20" w:line="276" w:lineRule="auto"/>
              <w:jc w:val="center"/>
            </w:pPr>
          </w:p>
        </w:tc>
        <w:tc>
          <w:tcPr>
            <w:tcW w:w="1296" w:type="dxa"/>
            <w:tcMar>
              <w:top w:w="80" w:type="dxa"/>
              <w:left w:w="100" w:type="dxa"/>
              <w:bottom w:w="80" w:type="dxa"/>
              <w:right w:w="100" w:type="dxa"/>
            </w:tcMar>
          </w:tcPr>
          <w:p w14:paraId="5C4147E2" w14:textId="77777777" w:rsidR="00A430BB" w:rsidRDefault="00A430BB">
            <w:pPr>
              <w:spacing w:before="20" w:after="20" w:line="276" w:lineRule="auto"/>
              <w:jc w:val="center"/>
            </w:pPr>
          </w:p>
        </w:tc>
        <w:tc>
          <w:tcPr>
            <w:tcW w:w="1728" w:type="dxa"/>
            <w:tcMar>
              <w:top w:w="80" w:type="dxa"/>
              <w:left w:w="100" w:type="dxa"/>
              <w:bottom w:w="80" w:type="dxa"/>
              <w:right w:w="100" w:type="dxa"/>
            </w:tcMar>
          </w:tcPr>
          <w:p w14:paraId="4F6F9A2B" w14:textId="77777777" w:rsidR="00A430BB" w:rsidRDefault="00A430BB">
            <w:pPr>
              <w:spacing w:before="20" w:after="20" w:line="276" w:lineRule="auto"/>
              <w:jc w:val="left"/>
            </w:pPr>
          </w:p>
        </w:tc>
        <w:tc>
          <w:tcPr>
            <w:tcW w:w="1152" w:type="dxa"/>
            <w:tcMar>
              <w:top w:w="80" w:type="dxa"/>
              <w:left w:w="100" w:type="dxa"/>
              <w:bottom w:w="80" w:type="dxa"/>
              <w:right w:w="100" w:type="dxa"/>
            </w:tcMar>
          </w:tcPr>
          <w:p w14:paraId="077A4C99" w14:textId="77777777" w:rsidR="00A430BB" w:rsidRDefault="00A430BB">
            <w:pPr>
              <w:spacing w:before="20" w:after="20" w:line="276" w:lineRule="auto"/>
              <w:jc w:val="center"/>
            </w:pPr>
          </w:p>
        </w:tc>
        <w:tc>
          <w:tcPr>
            <w:tcW w:w="1440" w:type="dxa"/>
            <w:tcMar>
              <w:top w:w="80" w:type="dxa"/>
              <w:left w:w="100" w:type="dxa"/>
              <w:bottom w:w="80" w:type="dxa"/>
              <w:right w:w="100" w:type="dxa"/>
            </w:tcMar>
          </w:tcPr>
          <w:p w14:paraId="79D94F69" w14:textId="77777777" w:rsidR="00A430BB" w:rsidRDefault="00A430BB">
            <w:pPr>
              <w:spacing w:before="20" w:after="20" w:line="276" w:lineRule="auto"/>
              <w:jc w:val="left"/>
            </w:pPr>
          </w:p>
        </w:tc>
        <w:tc>
          <w:tcPr>
            <w:tcW w:w="2160" w:type="dxa"/>
            <w:tcMar>
              <w:top w:w="80" w:type="dxa"/>
              <w:left w:w="100" w:type="dxa"/>
              <w:bottom w:w="80" w:type="dxa"/>
              <w:right w:w="100" w:type="dxa"/>
            </w:tcMar>
          </w:tcPr>
          <w:p w14:paraId="20C87A70" w14:textId="77777777" w:rsidR="00A430BB" w:rsidRDefault="00A430BB">
            <w:pPr>
              <w:spacing w:before="20" w:after="20" w:line="276" w:lineRule="auto"/>
              <w:jc w:val="left"/>
            </w:pPr>
          </w:p>
        </w:tc>
        <w:tc>
          <w:tcPr>
            <w:tcW w:w="1008" w:type="dxa"/>
            <w:tcMar>
              <w:top w:w="80" w:type="dxa"/>
              <w:left w:w="100" w:type="dxa"/>
              <w:bottom w:w="80" w:type="dxa"/>
              <w:right w:w="100" w:type="dxa"/>
            </w:tcMar>
          </w:tcPr>
          <w:p w14:paraId="460DE7F0" w14:textId="77777777" w:rsidR="00A430BB" w:rsidRDefault="00A430BB">
            <w:pPr>
              <w:spacing w:before="20" w:after="20" w:line="276" w:lineRule="auto"/>
              <w:jc w:val="left"/>
            </w:pPr>
          </w:p>
        </w:tc>
      </w:tr>
    </w:tbl>
    <w:p w14:paraId="59D4B83D" w14:textId="77777777" w:rsidR="00A430BB" w:rsidRDefault="00A430BB">
      <w:pPr>
        <w:spacing w:after="120"/>
      </w:pPr>
    </w:p>
    <w:p w14:paraId="50ACD82C" w14:textId="77777777" w:rsidR="00A430BB" w:rsidRDefault="00623647">
      <w:pPr>
        <w:ind w:firstLine="432"/>
      </w:pPr>
      <w:r>
        <w:rPr>
          <w:rFonts w:cs="Times New Roman"/>
        </w:rPr>
        <w:t>Mẫu sổ ghi nhận và theo dõi lỗi phát sinh (Defect/Bug Log):</w:t>
      </w:r>
    </w:p>
    <w:p w14:paraId="11EDEBED" w14:textId="77777777" w:rsidR="00A430BB" w:rsidRDefault="00623647">
      <w:pPr>
        <w:keepNext/>
        <w:spacing w:before="120" w:after="60"/>
      </w:pPr>
      <w:bookmarkStart w:id="216" w:name="cap_B_ng_F_2"/>
      <w:bookmarkStart w:id="217" w:name="Tab_F_2"/>
      <w:r>
        <w:rPr>
          <w:rFonts w:cs="Times New Roman"/>
          <w:b/>
          <w:sz w:val="23"/>
        </w:rPr>
        <w:t>Bảng F.2. Mẫu Sổ Theo dõi Lỗi Phát sinh (Defect/Bug Log)</w:t>
      </w:r>
      <w:bookmarkEnd w:id="216"/>
      <w:bookmarkEnd w:id="217"/>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003"/>
        <w:gridCol w:w="1119"/>
        <w:gridCol w:w="1170"/>
        <w:gridCol w:w="1178"/>
        <w:gridCol w:w="1891"/>
        <w:gridCol w:w="969"/>
        <w:gridCol w:w="930"/>
        <w:gridCol w:w="812"/>
      </w:tblGrid>
      <w:tr w:rsidR="00A430BB" w14:paraId="7E8EE62A" w14:textId="77777777">
        <w:trPr>
          <w:cantSplit/>
          <w:tblHeader/>
          <w:jc w:val="center"/>
        </w:trPr>
        <w:tc>
          <w:tcPr>
            <w:tcW w:w="1152" w:type="dxa"/>
            <w:shd w:val="clear" w:color="auto" w:fill="1B365D"/>
            <w:tcMar>
              <w:top w:w="80" w:type="dxa"/>
              <w:left w:w="100" w:type="dxa"/>
              <w:bottom w:w="80" w:type="dxa"/>
              <w:right w:w="100" w:type="dxa"/>
            </w:tcMar>
          </w:tcPr>
          <w:p w14:paraId="6F8091B3" w14:textId="77777777" w:rsidR="00A430BB" w:rsidRDefault="00623647">
            <w:pPr>
              <w:spacing w:before="20" w:after="20" w:line="276" w:lineRule="auto"/>
              <w:jc w:val="center"/>
            </w:pPr>
            <w:r>
              <w:rPr>
                <w:rFonts w:cs="Times New Roman"/>
                <w:b/>
                <w:sz w:val="16"/>
              </w:rPr>
              <w:t>Bug ID</w:t>
            </w:r>
          </w:p>
        </w:tc>
        <w:tc>
          <w:tcPr>
            <w:tcW w:w="1296" w:type="dxa"/>
            <w:shd w:val="clear" w:color="auto" w:fill="1B365D"/>
            <w:tcMar>
              <w:top w:w="80" w:type="dxa"/>
              <w:left w:w="100" w:type="dxa"/>
              <w:bottom w:w="80" w:type="dxa"/>
              <w:right w:w="100" w:type="dxa"/>
            </w:tcMar>
          </w:tcPr>
          <w:p w14:paraId="32627F7B" w14:textId="77777777" w:rsidR="00A430BB" w:rsidRDefault="00623647">
            <w:pPr>
              <w:spacing w:before="20" w:after="20" w:line="276" w:lineRule="auto"/>
              <w:jc w:val="center"/>
            </w:pPr>
            <w:r>
              <w:rPr>
                <w:rFonts w:cs="Times New Roman"/>
                <w:b/>
                <w:sz w:val="16"/>
              </w:rPr>
              <w:t>Test ID</w:t>
            </w:r>
          </w:p>
        </w:tc>
        <w:tc>
          <w:tcPr>
            <w:tcW w:w="1296" w:type="dxa"/>
            <w:shd w:val="clear" w:color="auto" w:fill="1B365D"/>
            <w:tcMar>
              <w:top w:w="80" w:type="dxa"/>
              <w:left w:w="100" w:type="dxa"/>
              <w:bottom w:w="80" w:type="dxa"/>
              <w:right w:w="100" w:type="dxa"/>
            </w:tcMar>
          </w:tcPr>
          <w:p w14:paraId="07C16A7A" w14:textId="77777777" w:rsidR="00A430BB" w:rsidRDefault="00623647">
            <w:pPr>
              <w:spacing w:before="20" w:after="20" w:line="276" w:lineRule="auto"/>
              <w:jc w:val="center"/>
            </w:pPr>
            <w:r>
              <w:rPr>
                <w:rFonts w:cs="Times New Roman"/>
                <w:b/>
                <w:sz w:val="16"/>
              </w:rPr>
              <w:t>Module</w:t>
            </w:r>
          </w:p>
        </w:tc>
        <w:tc>
          <w:tcPr>
            <w:tcW w:w="1296" w:type="dxa"/>
            <w:shd w:val="clear" w:color="auto" w:fill="1B365D"/>
            <w:tcMar>
              <w:top w:w="80" w:type="dxa"/>
              <w:left w:w="100" w:type="dxa"/>
              <w:bottom w:w="80" w:type="dxa"/>
              <w:right w:w="100" w:type="dxa"/>
            </w:tcMar>
          </w:tcPr>
          <w:p w14:paraId="221E872A" w14:textId="77777777" w:rsidR="00A430BB" w:rsidRDefault="00623647">
            <w:pPr>
              <w:spacing w:before="20" w:after="20" w:line="276" w:lineRule="auto"/>
              <w:jc w:val="center"/>
            </w:pPr>
            <w:r>
              <w:rPr>
                <w:rFonts w:cs="Times New Roman"/>
                <w:b/>
                <w:sz w:val="16"/>
              </w:rPr>
              <w:t>Severity</w:t>
            </w:r>
          </w:p>
        </w:tc>
        <w:tc>
          <w:tcPr>
            <w:tcW w:w="2304" w:type="dxa"/>
            <w:shd w:val="clear" w:color="auto" w:fill="1B365D"/>
            <w:tcMar>
              <w:top w:w="80" w:type="dxa"/>
              <w:left w:w="100" w:type="dxa"/>
              <w:bottom w:w="80" w:type="dxa"/>
              <w:right w:w="100" w:type="dxa"/>
            </w:tcMar>
          </w:tcPr>
          <w:p w14:paraId="08341C9F" w14:textId="77777777" w:rsidR="00A430BB" w:rsidRDefault="00623647">
            <w:pPr>
              <w:spacing w:before="20" w:after="20" w:line="276" w:lineRule="auto"/>
              <w:jc w:val="center"/>
            </w:pPr>
            <w:r>
              <w:rPr>
                <w:rFonts w:cs="Times New Roman"/>
                <w:b/>
                <w:sz w:val="16"/>
              </w:rPr>
              <w:t>Mô tả lỗi</w:t>
            </w:r>
          </w:p>
        </w:tc>
        <w:tc>
          <w:tcPr>
            <w:tcW w:w="1008" w:type="dxa"/>
            <w:shd w:val="clear" w:color="auto" w:fill="1B365D"/>
            <w:tcMar>
              <w:top w:w="80" w:type="dxa"/>
              <w:left w:w="100" w:type="dxa"/>
              <w:bottom w:w="80" w:type="dxa"/>
              <w:right w:w="100" w:type="dxa"/>
            </w:tcMar>
          </w:tcPr>
          <w:p w14:paraId="523AA261" w14:textId="77777777" w:rsidR="00A430BB" w:rsidRDefault="00623647">
            <w:pPr>
              <w:spacing w:before="20" w:after="20" w:line="276" w:lineRule="auto"/>
              <w:jc w:val="center"/>
            </w:pPr>
            <w:r>
              <w:rPr>
                <w:rFonts w:cs="Times New Roman"/>
                <w:b/>
                <w:sz w:val="16"/>
              </w:rPr>
              <w:t>Expected</w:t>
            </w:r>
          </w:p>
        </w:tc>
        <w:tc>
          <w:tcPr>
            <w:tcW w:w="1008" w:type="dxa"/>
            <w:shd w:val="clear" w:color="auto" w:fill="1B365D"/>
            <w:tcMar>
              <w:top w:w="80" w:type="dxa"/>
              <w:left w:w="100" w:type="dxa"/>
              <w:bottom w:w="80" w:type="dxa"/>
              <w:right w:w="100" w:type="dxa"/>
            </w:tcMar>
          </w:tcPr>
          <w:p w14:paraId="2E7439EF" w14:textId="77777777" w:rsidR="00A430BB" w:rsidRDefault="00623647">
            <w:pPr>
              <w:spacing w:before="20" w:after="20" w:line="276" w:lineRule="auto"/>
              <w:jc w:val="center"/>
            </w:pPr>
            <w:r>
              <w:rPr>
                <w:rFonts w:cs="Times New Roman"/>
                <w:b/>
                <w:sz w:val="16"/>
              </w:rPr>
              <w:t>Actual</w:t>
            </w:r>
          </w:p>
        </w:tc>
        <w:tc>
          <w:tcPr>
            <w:tcW w:w="864" w:type="dxa"/>
            <w:shd w:val="clear" w:color="auto" w:fill="1B365D"/>
            <w:tcMar>
              <w:top w:w="80" w:type="dxa"/>
              <w:left w:w="100" w:type="dxa"/>
              <w:bottom w:w="80" w:type="dxa"/>
              <w:right w:w="100" w:type="dxa"/>
            </w:tcMar>
          </w:tcPr>
          <w:p w14:paraId="3BDF3F5F" w14:textId="77777777" w:rsidR="00A430BB" w:rsidRDefault="00623647">
            <w:pPr>
              <w:spacing w:before="20" w:after="20" w:line="276" w:lineRule="auto"/>
              <w:jc w:val="center"/>
            </w:pPr>
            <w:r>
              <w:rPr>
                <w:rFonts w:cs="Times New Roman"/>
                <w:b/>
                <w:sz w:val="16"/>
              </w:rPr>
              <w:t>Status</w:t>
            </w:r>
          </w:p>
        </w:tc>
      </w:tr>
      <w:tr w:rsidR="00A430BB" w14:paraId="54E2D718" w14:textId="77777777">
        <w:trPr>
          <w:cantSplit/>
          <w:jc w:val="center"/>
        </w:trPr>
        <w:tc>
          <w:tcPr>
            <w:tcW w:w="1152" w:type="dxa"/>
            <w:shd w:val="clear" w:color="auto" w:fill="F6F9FC"/>
            <w:tcMar>
              <w:top w:w="80" w:type="dxa"/>
              <w:left w:w="100" w:type="dxa"/>
              <w:bottom w:w="80" w:type="dxa"/>
              <w:right w:w="100" w:type="dxa"/>
            </w:tcMar>
          </w:tcPr>
          <w:p w14:paraId="4B20E479" w14:textId="77777777" w:rsidR="00A430BB" w:rsidRDefault="00A430BB">
            <w:pPr>
              <w:spacing w:before="20" w:after="20" w:line="276" w:lineRule="auto"/>
              <w:jc w:val="center"/>
            </w:pPr>
          </w:p>
        </w:tc>
        <w:tc>
          <w:tcPr>
            <w:tcW w:w="1296" w:type="dxa"/>
            <w:shd w:val="clear" w:color="auto" w:fill="F6F9FC"/>
            <w:tcMar>
              <w:top w:w="80" w:type="dxa"/>
              <w:left w:w="100" w:type="dxa"/>
              <w:bottom w:w="80" w:type="dxa"/>
              <w:right w:w="100" w:type="dxa"/>
            </w:tcMar>
          </w:tcPr>
          <w:p w14:paraId="47E9E2AE" w14:textId="77777777" w:rsidR="00A430BB" w:rsidRDefault="00A430BB">
            <w:pPr>
              <w:spacing w:before="20" w:after="20" w:line="276" w:lineRule="auto"/>
              <w:jc w:val="center"/>
            </w:pPr>
          </w:p>
        </w:tc>
        <w:tc>
          <w:tcPr>
            <w:tcW w:w="1296" w:type="dxa"/>
            <w:shd w:val="clear" w:color="auto" w:fill="F6F9FC"/>
            <w:tcMar>
              <w:top w:w="80" w:type="dxa"/>
              <w:left w:w="100" w:type="dxa"/>
              <w:bottom w:w="80" w:type="dxa"/>
              <w:right w:w="100" w:type="dxa"/>
            </w:tcMar>
          </w:tcPr>
          <w:p w14:paraId="72A9F630" w14:textId="77777777" w:rsidR="00A430BB" w:rsidRDefault="00A430BB">
            <w:pPr>
              <w:spacing w:before="20" w:after="20" w:line="276" w:lineRule="auto"/>
              <w:jc w:val="left"/>
            </w:pPr>
          </w:p>
        </w:tc>
        <w:tc>
          <w:tcPr>
            <w:tcW w:w="1296" w:type="dxa"/>
            <w:shd w:val="clear" w:color="auto" w:fill="F6F9FC"/>
            <w:tcMar>
              <w:top w:w="80" w:type="dxa"/>
              <w:left w:w="100" w:type="dxa"/>
              <w:bottom w:w="80" w:type="dxa"/>
              <w:right w:w="100" w:type="dxa"/>
            </w:tcMar>
          </w:tcPr>
          <w:p w14:paraId="7D568C7D" w14:textId="77777777" w:rsidR="00A430BB" w:rsidRDefault="00A430BB">
            <w:pPr>
              <w:spacing w:before="20" w:after="20" w:line="276" w:lineRule="auto"/>
              <w:jc w:val="center"/>
            </w:pPr>
          </w:p>
        </w:tc>
        <w:tc>
          <w:tcPr>
            <w:tcW w:w="2304" w:type="dxa"/>
            <w:shd w:val="clear" w:color="auto" w:fill="F6F9FC"/>
            <w:tcMar>
              <w:top w:w="80" w:type="dxa"/>
              <w:left w:w="100" w:type="dxa"/>
              <w:bottom w:w="80" w:type="dxa"/>
              <w:right w:w="100" w:type="dxa"/>
            </w:tcMar>
          </w:tcPr>
          <w:p w14:paraId="7C589DC1" w14:textId="77777777" w:rsidR="00A430BB" w:rsidRDefault="00A430BB">
            <w:pPr>
              <w:spacing w:before="20" w:after="20" w:line="276" w:lineRule="auto"/>
              <w:jc w:val="left"/>
            </w:pPr>
          </w:p>
        </w:tc>
        <w:tc>
          <w:tcPr>
            <w:tcW w:w="1008" w:type="dxa"/>
            <w:shd w:val="clear" w:color="auto" w:fill="F6F9FC"/>
            <w:tcMar>
              <w:top w:w="80" w:type="dxa"/>
              <w:left w:w="100" w:type="dxa"/>
              <w:bottom w:w="80" w:type="dxa"/>
              <w:right w:w="100" w:type="dxa"/>
            </w:tcMar>
          </w:tcPr>
          <w:p w14:paraId="6EA8E92D" w14:textId="77777777" w:rsidR="00A430BB" w:rsidRDefault="00A430BB">
            <w:pPr>
              <w:spacing w:before="20" w:after="20" w:line="276" w:lineRule="auto"/>
              <w:jc w:val="center"/>
            </w:pPr>
          </w:p>
        </w:tc>
        <w:tc>
          <w:tcPr>
            <w:tcW w:w="1008" w:type="dxa"/>
            <w:shd w:val="clear" w:color="auto" w:fill="F6F9FC"/>
            <w:tcMar>
              <w:top w:w="80" w:type="dxa"/>
              <w:left w:w="100" w:type="dxa"/>
              <w:bottom w:w="80" w:type="dxa"/>
              <w:right w:w="100" w:type="dxa"/>
            </w:tcMar>
          </w:tcPr>
          <w:p w14:paraId="61064B1F"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497CD421" w14:textId="77777777" w:rsidR="00A430BB" w:rsidRDefault="00A430BB">
            <w:pPr>
              <w:spacing w:before="20" w:after="20" w:line="276" w:lineRule="auto"/>
              <w:jc w:val="left"/>
            </w:pPr>
          </w:p>
        </w:tc>
      </w:tr>
      <w:tr w:rsidR="00A430BB" w14:paraId="2C0E6C37" w14:textId="77777777">
        <w:trPr>
          <w:cantSplit/>
          <w:jc w:val="center"/>
        </w:trPr>
        <w:tc>
          <w:tcPr>
            <w:tcW w:w="1152" w:type="dxa"/>
            <w:tcMar>
              <w:top w:w="80" w:type="dxa"/>
              <w:left w:w="100" w:type="dxa"/>
              <w:bottom w:w="80" w:type="dxa"/>
              <w:right w:w="100" w:type="dxa"/>
            </w:tcMar>
          </w:tcPr>
          <w:p w14:paraId="1D629D25" w14:textId="77777777" w:rsidR="00A430BB" w:rsidRDefault="00A430BB">
            <w:pPr>
              <w:spacing w:before="20" w:after="20" w:line="276" w:lineRule="auto"/>
              <w:jc w:val="center"/>
            </w:pPr>
          </w:p>
        </w:tc>
        <w:tc>
          <w:tcPr>
            <w:tcW w:w="1296" w:type="dxa"/>
            <w:tcMar>
              <w:top w:w="80" w:type="dxa"/>
              <w:left w:w="100" w:type="dxa"/>
              <w:bottom w:w="80" w:type="dxa"/>
              <w:right w:w="100" w:type="dxa"/>
            </w:tcMar>
          </w:tcPr>
          <w:p w14:paraId="6B335DB8" w14:textId="77777777" w:rsidR="00A430BB" w:rsidRDefault="00A430BB">
            <w:pPr>
              <w:spacing w:before="20" w:after="20" w:line="276" w:lineRule="auto"/>
              <w:jc w:val="center"/>
            </w:pPr>
          </w:p>
        </w:tc>
        <w:tc>
          <w:tcPr>
            <w:tcW w:w="1296" w:type="dxa"/>
            <w:tcMar>
              <w:top w:w="80" w:type="dxa"/>
              <w:left w:w="100" w:type="dxa"/>
              <w:bottom w:w="80" w:type="dxa"/>
              <w:right w:w="100" w:type="dxa"/>
            </w:tcMar>
          </w:tcPr>
          <w:p w14:paraId="2C9F4E69" w14:textId="77777777" w:rsidR="00A430BB" w:rsidRDefault="00A430BB">
            <w:pPr>
              <w:spacing w:before="20" w:after="20" w:line="276" w:lineRule="auto"/>
              <w:jc w:val="left"/>
            </w:pPr>
          </w:p>
        </w:tc>
        <w:tc>
          <w:tcPr>
            <w:tcW w:w="1296" w:type="dxa"/>
            <w:tcMar>
              <w:top w:w="80" w:type="dxa"/>
              <w:left w:w="100" w:type="dxa"/>
              <w:bottom w:w="80" w:type="dxa"/>
              <w:right w:w="100" w:type="dxa"/>
            </w:tcMar>
          </w:tcPr>
          <w:p w14:paraId="768FE1A4" w14:textId="77777777" w:rsidR="00A430BB" w:rsidRDefault="00A430BB">
            <w:pPr>
              <w:spacing w:before="20" w:after="20" w:line="276" w:lineRule="auto"/>
              <w:jc w:val="center"/>
            </w:pPr>
          </w:p>
        </w:tc>
        <w:tc>
          <w:tcPr>
            <w:tcW w:w="2304" w:type="dxa"/>
            <w:tcMar>
              <w:top w:w="80" w:type="dxa"/>
              <w:left w:w="100" w:type="dxa"/>
              <w:bottom w:w="80" w:type="dxa"/>
              <w:right w:w="100" w:type="dxa"/>
            </w:tcMar>
          </w:tcPr>
          <w:p w14:paraId="08D04612" w14:textId="77777777" w:rsidR="00A430BB" w:rsidRDefault="00A430BB">
            <w:pPr>
              <w:spacing w:before="20" w:after="20" w:line="276" w:lineRule="auto"/>
              <w:jc w:val="left"/>
            </w:pPr>
          </w:p>
        </w:tc>
        <w:tc>
          <w:tcPr>
            <w:tcW w:w="1008" w:type="dxa"/>
            <w:tcMar>
              <w:top w:w="80" w:type="dxa"/>
              <w:left w:w="100" w:type="dxa"/>
              <w:bottom w:w="80" w:type="dxa"/>
              <w:right w:w="100" w:type="dxa"/>
            </w:tcMar>
          </w:tcPr>
          <w:p w14:paraId="391CCCD3" w14:textId="77777777" w:rsidR="00A430BB" w:rsidRDefault="00A430BB">
            <w:pPr>
              <w:spacing w:before="20" w:after="20" w:line="276" w:lineRule="auto"/>
              <w:jc w:val="center"/>
            </w:pPr>
          </w:p>
        </w:tc>
        <w:tc>
          <w:tcPr>
            <w:tcW w:w="1008" w:type="dxa"/>
            <w:tcMar>
              <w:top w:w="80" w:type="dxa"/>
              <w:left w:w="100" w:type="dxa"/>
              <w:bottom w:w="80" w:type="dxa"/>
              <w:right w:w="100" w:type="dxa"/>
            </w:tcMar>
          </w:tcPr>
          <w:p w14:paraId="20EA7B8B"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5E924282" w14:textId="77777777" w:rsidR="00A430BB" w:rsidRDefault="00A430BB">
            <w:pPr>
              <w:spacing w:before="20" w:after="20" w:line="276" w:lineRule="auto"/>
              <w:jc w:val="left"/>
            </w:pPr>
          </w:p>
        </w:tc>
      </w:tr>
      <w:tr w:rsidR="00A430BB" w14:paraId="2BD20D1E" w14:textId="77777777">
        <w:trPr>
          <w:cantSplit/>
          <w:jc w:val="center"/>
        </w:trPr>
        <w:tc>
          <w:tcPr>
            <w:tcW w:w="1152" w:type="dxa"/>
            <w:shd w:val="clear" w:color="auto" w:fill="F6F9FC"/>
            <w:tcMar>
              <w:top w:w="80" w:type="dxa"/>
              <w:left w:w="100" w:type="dxa"/>
              <w:bottom w:w="80" w:type="dxa"/>
              <w:right w:w="100" w:type="dxa"/>
            </w:tcMar>
          </w:tcPr>
          <w:p w14:paraId="405A3E8A" w14:textId="77777777" w:rsidR="00A430BB" w:rsidRDefault="00A430BB">
            <w:pPr>
              <w:spacing w:before="20" w:after="20" w:line="276" w:lineRule="auto"/>
              <w:jc w:val="center"/>
            </w:pPr>
          </w:p>
        </w:tc>
        <w:tc>
          <w:tcPr>
            <w:tcW w:w="1296" w:type="dxa"/>
            <w:shd w:val="clear" w:color="auto" w:fill="F6F9FC"/>
            <w:tcMar>
              <w:top w:w="80" w:type="dxa"/>
              <w:left w:w="100" w:type="dxa"/>
              <w:bottom w:w="80" w:type="dxa"/>
              <w:right w:w="100" w:type="dxa"/>
            </w:tcMar>
          </w:tcPr>
          <w:p w14:paraId="611E15B0" w14:textId="77777777" w:rsidR="00A430BB" w:rsidRDefault="00A430BB">
            <w:pPr>
              <w:spacing w:before="20" w:after="20" w:line="276" w:lineRule="auto"/>
              <w:jc w:val="center"/>
            </w:pPr>
          </w:p>
        </w:tc>
        <w:tc>
          <w:tcPr>
            <w:tcW w:w="1296" w:type="dxa"/>
            <w:shd w:val="clear" w:color="auto" w:fill="F6F9FC"/>
            <w:tcMar>
              <w:top w:w="80" w:type="dxa"/>
              <w:left w:w="100" w:type="dxa"/>
              <w:bottom w:w="80" w:type="dxa"/>
              <w:right w:w="100" w:type="dxa"/>
            </w:tcMar>
          </w:tcPr>
          <w:p w14:paraId="5A32EDCF" w14:textId="77777777" w:rsidR="00A430BB" w:rsidRDefault="00A430BB">
            <w:pPr>
              <w:spacing w:before="20" w:after="20" w:line="276" w:lineRule="auto"/>
              <w:jc w:val="left"/>
            </w:pPr>
          </w:p>
        </w:tc>
        <w:tc>
          <w:tcPr>
            <w:tcW w:w="1296" w:type="dxa"/>
            <w:shd w:val="clear" w:color="auto" w:fill="F6F9FC"/>
            <w:tcMar>
              <w:top w:w="80" w:type="dxa"/>
              <w:left w:w="100" w:type="dxa"/>
              <w:bottom w:w="80" w:type="dxa"/>
              <w:right w:w="100" w:type="dxa"/>
            </w:tcMar>
          </w:tcPr>
          <w:p w14:paraId="6ED9F51D" w14:textId="77777777" w:rsidR="00A430BB" w:rsidRDefault="00A430BB">
            <w:pPr>
              <w:spacing w:before="20" w:after="20" w:line="276" w:lineRule="auto"/>
              <w:jc w:val="center"/>
            </w:pPr>
          </w:p>
        </w:tc>
        <w:tc>
          <w:tcPr>
            <w:tcW w:w="2304" w:type="dxa"/>
            <w:shd w:val="clear" w:color="auto" w:fill="F6F9FC"/>
            <w:tcMar>
              <w:top w:w="80" w:type="dxa"/>
              <w:left w:w="100" w:type="dxa"/>
              <w:bottom w:w="80" w:type="dxa"/>
              <w:right w:w="100" w:type="dxa"/>
            </w:tcMar>
          </w:tcPr>
          <w:p w14:paraId="3A9D4E59" w14:textId="77777777" w:rsidR="00A430BB" w:rsidRDefault="00A430BB">
            <w:pPr>
              <w:spacing w:before="20" w:after="20" w:line="276" w:lineRule="auto"/>
              <w:jc w:val="left"/>
            </w:pPr>
          </w:p>
        </w:tc>
        <w:tc>
          <w:tcPr>
            <w:tcW w:w="1008" w:type="dxa"/>
            <w:shd w:val="clear" w:color="auto" w:fill="F6F9FC"/>
            <w:tcMar>
              <w:top w:w="80" w:type="dxa"/>
              <w:left w:w="100" w:type="dxa"/>
              <w:bottom w:w="80" w:type="dxa"/>
              <w:right w:w="100" w:type="dxa"/>
            </w:tcMar>
          </w:tcPr>
          <w:p w14:paraId="3FD38D11" w14:textId="77777777" w:rsidR="00A430BB" w:rsidRDefault="00A430BB">
            <w:pPr>
              <w:spacing w:before="20" w:after="20" w:line="276" w:lineRule="auto"/>
              <w:jc w:val="center"/>
            </w:pPr>
          </w:p>
        </w:tc>
        <w:tc>
          <w:tcPr>
            <w:tcW w:w="1008" w:type="dxa"/>
            <w:shd w:val="clear" w:color="auto" w:fill="F6F9FC"/>
            <w:tcMar>
              <w:top w:w="80" w:type="dxa"/>
              <w:left w:w="100" w:type="dxa"/>
              <w:bottom w:w="80" w:type="dxa"/>
              <w:right w:w="100" w:type="dxa"/>
            </w:tcMar>
          </w:tcPr>
          <w:p w14:paraId="31D78BC2"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35196F5D" w14:textId="77777777" w:rsidR="00A430BB" w:rsidRDefault="00A430BB">
            <w:pPr>
              <w:spacing w:before="20" w:after="20" w:line="276" w:lineRule="auto"/>
              <w:jc w:val="left"/>
            </w:pPr>
          </w:p>
        </w:tc>
      </w:tr>
      <w:tr w:rsidR="00A430BB" w14:paraId="2C274898" w14:textId="77777777">
        <w:trPr>
          <w:cantSplit/>
          <w:jc w:val="center"/>
        </w:trPr>
        <w:tc>
          <w:tcPr>
            <w:tcW w:w="1152" w:type="dxa"/>
            <w:tcMar>
              <w:top w:w="80" w:type="dxa"/>
              <w:left w:w="100" w:type="dxa"/>
              <w:bottom w:w="80" w:type="dxa"/>
              <w:right w:w="100" w:type="dxa"/>
            </w:tcMar>
          </w:tcPr>
          <w:p w14:paraId="344DF291" w14:textId="77777777" w:rsidR="00A430BB" w:rsidRDefault="00A430BB">
            <w:pPr>
              <w:spacing w:before="20" w:after="20" w:line="276" w:lineRule="auto"/>
              <w:jc w:val="center"/>
            </w:pPr>
          </w:p>
        </w:tc>
        <w:tc>
          <w:tcPr>
            <w:tcW w:w="1296" w:type="dxa"/>
            <w:tcMar>
              <w:top w:w="80" w:type="dxa"/>
              <w:left w:w="100" w:type="dxa"/>
              <w:bottom w:w="80" w:type="dxa"/>
              <w:right w:w="100" w:type="dxa"/>
            </w:tcMar>
          </w:tcPr>
          <w:p w14:paraId="2D5F8722" w14:textId="77777777" w:rsidR="00A430BB" w:rsidRDefault="00A430BB">
            <w:pPr>
              <w:spacing w:before="20" w:after="20" w:line="276" w:lineRule="auto"/>
              <w:jc w:val="center"/>
            </w:pPr>
          </w:p>
        </w:tc>
        <w:tc>
          <w:tcPr>
            <w:tcW w:w="1296" w:type="dxa"/>
            <w:tcMar>
              <w:top w:w="80" w:type="dxa"/>
              <w:left w:w="100" w:type="dxa"/>
              <w:bottom w:w="80" w:type="dxa"/>
              <w:right w:w="100" w:type="dxa"/>
            </w:tcMar>
          </w:tcPr>
          <w:p w14:paraId="44CFF0C1" w14:textId="77777777" w:rsidR="00A430BB" w:rsidRDefault="00A430BB">
            <w:pPr>
              <w:spacing w:before="20" w:after="20" w:line="276" w:lineRule="auto"/>
              <w:jc w:val="left"/>
            </w:pPr>
          </w:p>
        </w:tc>
        <w:tc>
          <w:tcPr>
            <w:tcW w:w="1296" w:type="dxa"/>
            <w:tcMar>
              <w:top w:w="80" w:type="dxa"/>
              <w:left w:w="100" w:type="dxa"/>
              <w:bottom w:w="80" w:type="dxa"/>
              <w:right w:w="100" w:type="dxa"/>
            </w:tcMar>
          </w:tcPr>
          <w:p w14:paraId="7853E7F0" w14:textId="77777777" w:rsidR="00A430BB" w:rsidRDefault="00A430BB">
            <w:pPr>
              <w:spacing w:before="20" w:after="20" w:line="276" w:lineRule="auto"/>
              <w:jc w:val="center"/>
            </w:pPr>
          </w:p>
        </w:tc>
        <w:tc>
          <w:tcPr>
            <w:tcW w:w="2304" w:type="dxa"/>
            <w:tcMar>
              <w:top w:w="80" w:type="dxa"/>
              <w:left w:w="100" w:type="dxa"/>
              <w:bottom w:w="80" w:type="dxa"/>
              <w:right w:w="100" w:type="dxa"/>
            </w:tcMar>
          </w:tcPr>
          <w:p w14:paraId="45F5DB7F" w14:textId="77777777" w:rsidR="00A430BB" w:rsidRDefault="00A430BB">
            <w:pPr>
              <w:spacing w:before="20" w:after="20" w:line="276" w:lineRule="auto"/>
              <w:jc w:val="left"/>
            </w:pPr>
          </w:p>
        </w:tc>
        <w:tc>
          <w:tcPr>
            <w:tcW w:w="1008" w:type="dxa"/>
            <w:tcMar>
              <w:top w:w="80" w:type="dxa"/>
              <w:left w:w="100" w:type="dxa"/>
              <w:bottom w:w="80" w:type="dxa"/>
              <w:right w:w="100" w:type="dxa"/>
            </w:tcMar>
          </w:tcPr>
          <w:p w14:paraId="03F273FA" w14:textId="77777777" w:rsidR="00A430BB" w:rsidRDefault="00A430BB">
            <w:pPr>
              <w:spacing w:before="20" w:after="20" w:line="276" w:lineRule="auto"/>
              <w:jc w:val="center"/>
            </w:pPr>
          </w:p>
        </w:tc>
        <w:tc>
          <w:tcPr>
            <w:tcW w:w="1008" w:type="dxa"/>
            <w:tcMar>
              <w:top w:w="80" w:type="dxa"/>
              <w:left w:w="100" w:type="dxa"/>
              <w:bottom w:w="80" w:type="dxa"/>
              <w:right w:w="100" w:type="dxa"/>
            </w:tcMar>
          </w:tcPr>
          <w:p w14:paraId="0757F353"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541E5ECA" w14:textId="77777777" w:rsidR="00A430BB" w:rsidRDefault="00A430BB">
            <w:pPr>
              <w:spacing w:before="20" w:after="20" w:line="276" w:lineRule="auto"/>
              <w:jc w:val="left"/>
            </w:pPr>
          </w:p>
        </w:tc>
      </w:tr>
      <w:tr w:rsidR="00A430BB" w14:paraId="67674B14" w14:textId="77777777">
        <w:trPr>
          <w:cantSplit/>
          <w:jc w:val="center"/>
        </w:trPr>
        <w:tc>
          <w:tcPr>
            <w:tcW w:w="1152" w:type="dxa"/>
            <w:shd w:val="clear" w:color="auto" w:fill="F6F9FC"/>
            <w:tcMar>
              <w:top w:w="80" w:type="dxa"/>
              <w:left w:w="100" w:type="dxa"/>
              <w:bottom w:w="80" w:type="dxa"/>
              <w:right w:w="100" w:type="dxa"/>
            </w:tcMar>
          </w:tcPr>
          <w:p w14:paraId="7A18C78E" w14:textId="77777777" w:rsidR="00A430BB" w:rsidRDefault="00A430BB">
            <w:pPr>
              <w:spacing w:before="20" w:after="20" w:line="276" w:lineRule="auto"/>
              <w:jc w:val="center"/>
            </w:pPr>
          </w:p>
        </w:tc>
        <w:tc>
          <w:tcPr>
            <w:tcW w:w="1296" w:type="dxa"/>
            <w:shd w:val="clear" w:color="auto" w:fill="F6F9FC"/>
            <w:tcMar>
              <w:top w:w="80" w:type="dxa"/>
              <w:left w:w="100" w:type="dxa"/>
              <w:bottom w:w="80" w:type="dxa"/>
              <w:right w:w="100" w:type="dxa"/>
            </w:tcMar>
          </w:tcPr>
          <w:p w14:paraId="23AC98B6" w14:textId="77777777" w:rsidR="00A430BB" w:rsidRDefault="00A430BB">
            <w:pPr>
              <w:spacing w:before="20" w:after="20" w:line="276" w:lineRule="auto"/>
              <w:jc w:val="center"/>
            </w:pPr>
          </w:p>
        </w:tc>
        <w:tc>
          <w:tcPr>
            <w:tcW w:w="1296" w:type="dxa"/>
            <w:shd w:val="clear" w:color="auto" w:fill="F6F9FC"/>
            <w:tcMar>
              <w:top w:w="80" w:type="dxa"/>
              <w:left w:w="100" w:type="dxa"/>
              <w:bottom w:w="80" w:type="dxa"/>
              <w:right w:w="100" w:type="dxa"/>
            </w:tcMar>
          </w:tcPr>
          <w:p w14:paraId="2F6B36FD" w14:textId="77777777" w:rsidR="00A430BB" w:rsidRDefault="00A430BB">
            <w:pPr>
              <w:spacing w:before="20" w:after="20" w:line="276" w:lineRule="auto"/>
              <w:jc w:val="left"/>
            </w:pPr>
          </w:p>
        </w:tc>
        <w:tc>
          <w:tcPr>
            <w:tcW w:w="1296" w:type="dxa"/>
            <w:shd w:val="clear" w:color="auto" w:fill="F6F9FC"/>
            <w:tcMar>
              <w:top w:w="80" w:type="dxa"/>
              <w:left w:w="100" w:type="dxa"/>
              <w:bottom w:w="80" w:type="dxa"/>
              <w:right w:w="100" w:type="dxa"/>
            </w:tcMar>
          </w:tcPr>
          <w:p w14:paraId="3F295C94" w14:textId="77777777" w:rsidR="00A430BB" w:rsidRDefault="00A430BB">
            <w:pPr>
              <w:spacing w:before="20" w:after="20" w:line="276" w:lineRule="auto"/>
              <w:jc w:val="center"/>
            </w:pPr>
          </w:p>
        </w:tc>
        <w:tc>
          <w:tcPr>
            <w:tcW w:w="2304" w:type="dxa"/>
            <w:shd w:val="clear" w:color="auto" w:fill="F6F9FC"/>
            <w:tcMar>
              <w:top w:w="80" w:type="dxa"/>
              <w:left w:w="100" w:type="dxa"/>
              <w:bottom w:w="80" w:type="dxa"/>
              <w:right w:w="100" w:type="dxa"/>
            </w:tcMar>
          </w:tcPr>
          <w:p w14:paraId="30D17D59" w14:textId="77777777" w:rsidR="00A430BB" w:rsidRDefault="00A430BB">
            <w:pPr>
              <w:spacing w:before="20" w:after="20" w:line="276" w:lineRule="auto"/>
              <w:jc w:val="left"/>
            </w:pPr>
          </w:p>
        </w:tc>
        <w:tc>
          <w:tcPr>
            <w:tcW w:w="1008" w:type="dxa"/>
            <w:shd w:val="clear" w:color="auto" w:fill="F6F9FC"/>
            <w:tcMar>
              <w:top w:w="80" w:type="dxa"/>
              <w:left w:w="100" w:type="dxa"/>
              <w:bottom w:w="80" w:type="dxa"/>
              <w:right w:w="100" w:type="dxa"/>
            </w:tcMar>
          </w:tcPr>
          <w:p w14:paraId="6FC2822A" w14:textId="77777777" w:rsidR="00A430BB" w:rsidRDefault="00A430BB">
            <w:pPr>
              <w:spacing w:before="20" w:after="20" w:line="276" w:lineRule="auto"/>
              <w:jc w:val="center"/>
            </w:pPr>
          </w:p>
        </w:tc>
        <w:tc>
          <w:tcPr>
            <w:tcW w:w="1008" w:type="dxa"/>
            <w:shd w:val="clear" w:color="auto" w:fill="F6F9FC"/>
            <w:tcMar>
              <w:top w:w="80" w:type="dxa"/>
              <w:left w:w="100" w:type="dxa"/>
              <w:bottom w:w="80" w:type="dxa"/>
              <w:right w:w="100" w:type="dxa"/>
            </w:tcMar>
          </w:tcPr>
          <w:p w14:paraId="1408865D"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26175010" w14:textId="77777777" w:rsidR="00A430BB" w:rsidRDefault="00A430BB">
            <w:pPr>
              <w:spacing w:before="20" w:after="20" w:line="276" w:lineRule="auto"/>
              <w:jc w:val="left"/>
            </w:pPr>
          </w:p>
        </w:tc>
      </w:tr>
      <w:tr w:rsidR="00A430BB" w14:paraId="1B9F4550" w14:textId="77777777">
        <w:trPr>
          <w:cantSplit/>
          <w:jc w:val="center"/>
        </w:trPr>
        <w:tc>
          <w:tcPr>
            <w:tcW w:w="1152" w:type="dxa"/>
            <w:tcMar>
              <w:top w:w="80" w:type="dxa"/>
              <w:left w:w="100" w:type="dxa"/>
              <w:bottom w:w="80" w:type="dxa"/>
              <w:right w:w="100" w:type="dxa"/>
            </w:tcMar>
          </w:tcPr>
          <w:p w14:paraId="00B8333C" w14:textId="77777777" w:rsidR="00A430BB" w:rsidRDefault="00A430BB">
            <w:pPr>
              <w:spacing w:before="20" w:after="20" w:line="276" w:lineRule="auto"/>
              <w:jc w:val="center"/>
            </w:pPr>
          </w:p>
        </w:tc>
        <w:tc>
          <w:tcPr>
            <w:tcW w:w="1296" w:type="dxa"/>
            <w:tcMar>
              <w:top w:w="80" w:type="dxa"/>
              <w:left w:w="100" w:type="dxa"/>
              <w:bottom w:w="80" w:type="dxa"/>
              <w:right w:w="100" w:type="dxa"/>
            </w:tcMar>
          </w:tcPr>
          <w:p w14:paraId="359226AA" w14:textId="77777777" w:rsidR="00A430BB" w:rsidRDefault="00A430BB">
            <w:pPr>
              <w:spacing w:before="20" w:after="20" w:line="276" w:lineRule="auto"/>
              <w:jc w:val="center"/>
            </w:pPr>
          </w:p>
        </w:tc>
        <w:tc>
          <w:tcPr>
            <w:tcW w:w="1296" w:type="dxa"/>
            <w:tcMar>
              <w:top w:w="80" w:type="dxa"/>
              <w:left w:w="100" w:type="dxa"/>
              <w:bottom w:w="80" w:type="dxa"/>
              <w:right w:w="100" w:type="dxa"/>
            </w:tcMar>
          </w:tcPr>
          <w:p w14:paraId="42E2257F" w14:textId="77777777" w:rsidR="00A430BB" w:rsidRDefault="00A430BB">
            <w:pPr>
              <w:spacing w:before="20" w:after="20" w:line="276" w:lineRule="auto"/>
              <w:jc w:val="left"/>
            </w:pPr>
          </w:p>
        </w:tc>
        <w:tc>
          <w:tcPr>
            <w:tcW w:w="1296" w:type="dxa"/>
            <w:tcMar>
              <w:top w:w="80" w:type="dxa"/>
              <w:left w:w="100" w:type="dxa"/>
              <w:bottom w:w="80" w:type="dxa"/>
              <w:right w:w="100" w:type="dxa"/>
            </w:tcMar>
          </w:tcPr>
          <w:p w14:paraId="78C540FD" w14:textId="77777777" w:rsidR="00A430BB" w:rsidRDefault="00A430BB">
            <w:pPr>
              <w:spacing w:before="20" w:after="20" w:line="276" w:lineRule="auto"/>
              <w:jc w:val="center"/>
            </w:pPr>
          </w:p>
        </w:tc>
        <w:tc>
          <w:tcPr>
            <w:tcW w:w="2304" w:type="dxa"/>
            <w:tcMar>
              <w:top w:w="80" w:type="dxa"/>
              <w:left w:w="100" w:type="dxa"/>
              <w:bottom w:w="80" w:type="dxa"/>
              <w:right w:w="100" w:type="dxa"/>
            </w:tcMar>
          </w:tcPr>
          <w:p w14:paraId="425B3188" w14:textId="77777777" w:rsidR="00A430BB" w:rsidRDefault="00A430BB">
            <w:pPr>
              <w:spacing w:before="20" w:after="20" w:line="276" w:lineRule="auto"/>
              <w:jc w:val="left"/>
            </w:pPr>
          </w:p>
        </w:tc>
        <w:tc>
          <w:tcPr>
            <w:tcW w:w="1008" w:type="dxa"/>
            <w:tcMar>
              <w:top w:w="80" w:type="dxa"/>
              <w:left w:w="100" w:type="dxa"/>
              <w:bottom w:w="80" w:type="dxa"/>
              <w:right w:w="100" w:type="dxa"/>
            </w:tcMar>
          </w:tcPr>
          <w:p w14:paraId="3F87FF8E" w14:textId="77777777" w:rsidR="00A430BB" w:rsidRDefault="00A430BB">
            <w:pPr>
              <w:spacing w:before="20" w:after="20" w:line="276" w:lineRule="auto"/>
              <w:jc w:val="center"/>
            </w:pPr>
          </w:p>
        </w:tc>
        <w:tc>
          <w:tcPr>
            <w:tcW w:w="1008" w:type="dxa"/>
            <w:tcMar>
              <w:top w:w="80" w:type="dxa"/>
              <w:left w:w="100" w:type="dxa"/>
              <w:bottom w:w="80" w:type="dxa"/>
              <w:right w:w="100" w:type="dxa"/>
            </w:tcMar>
          </w:tcPr>
          <w:p w14:paraId="5F63B98F"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0FD28E06" w14:textId="77777777" w:rsidR="00A430BB" w:rsidRDefault="00A430BB">
            <w:pPr>
              <w:spacing w:before="20" w:after="20" w:line="276" w:lineRule="auto"/>
              <w:jc w:val="left"/>
            </w:pPr>
          </w:p>
        </w:tc>
      </w:tr>
    </w:tbl>
    <w:p w14:paraId="4832CC54" w14:textId="77777777" w:rsidR="00A430BB" w:rsidRDefault="00A430BB">
      <w:pPr>
        <w:spacing w:after="120"/>
      </w:pPr>
    </w:p>
    <w:p w14:paraId="5FD58A2E" w14:textId="77777777" w:rsidR="00A430BB" w:rsidRDefault="00623647" w:rsidP="00DE2FE3">
      <w:pPr>
        <w:pStyle w:val="Heading1"/>
        <w:pageBreakBefore/>
      </w:pPr>
      <w:bookmarkStart w:id="218" w:name="_Toc240119049"/>
      <w:bookmarkStart w:id="219" w:name="_Toc241791962"/>
      <w:r>
        <w:lastRenderedPageBreak/>
        <w:t>PHỤ LỤC G: TỪ ĐIỂN CƠ SỞ DỮ LIỆU CHI TIẾT 13 BẢNG POSTGRESQL</w:t>
      </w:r>
      <w:bookmarkEnd w:id="218"/>
      <w:bookmarkEnd w:id="219"/>
    </w:p>
    <w:p w14:paraId="1E22F47C" w14:textId="77777777" w:rsidR="00A430BB" w:rsidRDefault="00623647">
      <w:pPr>
        <w:ind w:firstLine="432"/>
      </w:pPr>
      <w:r>
        <w:rPr>
          <w:rFonts w:cs="Times New Roman"/>
        </w:rPr>
        <w:t>Kê khai tổng quan vai trò và cấu trúc khóa chính/khóa ngoại của 13 bảng trong CSDL PostgreSQL 16:</w:t>
      </w:r>
    </w:p>
    <w:p w14:paraId="3E09F07F" w14:textId="77777777" w:rsidR="00A430BB" w:rsidRDefault="00623647">
      <w:pPr>
        <w:keepNext/>
        <w:spacing w:before="120" w:after="60"/>
      </w:pPr>
      <w:bookmarkStart w:id="220" w:name="cap_B_ng_G_1"/>
      <w:bookmarkStart w:id="221" w:name="Tab_G_1"/>
      <w:r>
        <w:rPr>
          <w:rFonts w:cs="Times New Roman"/>
          <w:b/>
          <w:sz w:val="23"/>
        </w:rPr>
        <w:t>Bảng G.1. Từ điển Cơ sở Dữ liệu Chi tiết 13 Bảng PostgreSQL</w:t>
      </w:r>
      <w:bookmarkEnd w:id="220"/>
      <w:bookmarkEnd w:id="221"/>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683"/>
        <w:gridCol w:w="2401"/>
        <w:gridCol w:w="2466"/>
        <w:gridCol w:w="3522"/>
      </w:tblGrid>
      <w:tr w:rsidR="00A430BB" w14:paraId="5C7E2F19" w14:textId="77777777">
        <w:trPr>
          <w:cantSplit/>
          <w:tblHeader/>
          <w:jc w:val="center"/>
        </w:trPr>
        <w:tc>
          <w:tcPr>
            <w:tcW w:w="720" w:type="dxa"/>
            <w:shd w:val="clear" w:color="auto" w:fill="1B365D"/>
            <w:tcMar>
              <w:top w:w="80" w:type="dxa"/>
              <w:left w:w="100" w:type="dxa"/>
              <w:bottom w:w="80" w:type="dxa"/>
              <w:right w:w="100" w:type="dxa"/>
            </w:tcMar>
          </w:tcPr>
          <w:p w14:paraId="1E5BFB80" w14:textId="77777777" w:rsidR="00A430BB" w:rsidRDefault="00623647">
            <w:pPr>
              <w:spacing w:before="20" w:after="20" w:line="276" w:lineRule="auto"/>
              <w:jc w:val="center"/>
            </w:pPr>
            <w:r>
              <w:rPr>
                <w:rFonts w:cs="Times New Roman"/>
                <w:b/>
                <w:sz w:val="18"/>
              </w:rPr>
              <w:t>STT</w:t>
            </w:r>
          </w:p>
        </w:tc>
        <w:tc>
          <w:tcPr>
            <w:tcW w:w="2592" w:type="dxa"/>
            <w:shd w:val="clear" w:color="auto" w:fill="1B365D"/>
            <w:tcMar>
              <w:top w:w="80" w:type="dxa"/>
              <w:left w:w="100" w:type="dxa"/>
              <w:bottom w:w="80" w:type="dxa"/>
              <w:right w:w="100" w:type="dxa"/>
            </w:tcMar>
          </w:tcPr>
          <w:p w14:paraId="49CC1C4A" w14:textId="77777777" w:rsidR="00A430BB" w:rsidRDefault="00623647">
            <w:pPr>
              <w:spacing w:before="20" w:after="20" w:line="276" w:lineRule="auto"/>
              <w:jc w:val="center"/>
            </w:pPr>
            <w:r>
              <w:rPr>
                <w:rFonts w:cs="Times New Roman"/>
                <w:b/>
                <w:sz w:val="18"/>
              </w:rPr>
              <w:t>Bảng</w:t>
            </w:r>
          </w:p>
        </w:tc>
        <w:tc>
          <w:tcPr>
            <w:tcW w:w="2880" w:type="dxa"/>
            <w:shd w:val="clear" w:color="auto" w:fill="1B365D"/>
            <w:tcMar>
              <w:top w:w="80" w:type="dxa"/>
              <w:left w:w="100" w:type="dxa"/>
              <w:bottom w:w="80" w:type="dxa"/>
              <w:right w:w="100" w:type="dxa"/>
            </w:tcMar>
          </w:tcPr>
          <w:p w14:paraId="366624F7" w14:textId="77777777" w:rsidR="00A430BB" w:rsidRDefault="00623647">
            <w:pPr>
              <w:spacing w:before="20" w:after="20" w:line="276" w:lineRule="auto"/>
              <w:jc w:val="center"/>
            </w:pPr>
            <w:r>
              <w:rPr>
                <w:rFonts w:cs="Times New Roman"/>
                <w:b/>
                <w:sz w:val="18"/>
              </w:rPr>
              <w:t>Vai trò</w:t>
            </w:r>
          </w:p>
        </w:tc>
        <w:tc>
          <w:tcPr>
            <w:tcW w:w="4032" w:type="dxa"/>
            <w:shd w:val="clear" w:color="auto" w:fill="1B365D"/>
            <w:tcMar>
              <w:top w:w="80" w:type="dxa"/>
              <w:left w:w="100" w:type="dxa"/>
              <w:bottom w:w="80" w:type="dxa"/>
              <w:right w:w="100" w:type="dxa"/>
            </w:tcMar>
          </w:tcPr>
          <w:p w14:paraId="07A4E8A8" w14:textId="77777777" w:rsidR="00A430BB" w:rsidRDefault="00623647">
            <w:pPr>
              <w:spacing w:before="20" w:after="20" w:line="276" w:lineRule="auto"/>
              <w:jc w:val="center"/>
            </w:pPr>
            <w:r>
              <w:rPr>
                <w:rFonts w:cs="Times New Roman"/>
                <w:b/>
                <w:sz w:val="18"/>
              </w:rPr>
              <w:t>Khóa/Quan hệ chính</w:t>
            </w:r>
          </w:p>
        </w:tc>
      </w:tr>
      <w:tr w:rsidR="00A430BB" w14:paraId="7FB05703" w14:textId="77777777">
        <w:trPr>
          <w:cantSplit/>
          <w:jc w:val="center"/>
        </w:trPr>
        <w:tc>
          <w:tcPr>
            <w:tcW w:w="720" w:type="dxa"/>
            <w:shd w:val="clear" w:color="auto" w:fill="F6F9FC"/>
            <w:tcMar>
              <w:top w:w="80" w:type="dxa"/>
              <w:left w:w="100" w:type="dxa"/>
              <w:bottom w:w="80" w:type="dxa"/>
              <w:right w:w="100" w:type="dxa"/>
            </w:tcMar>
          </w:tcPr>
          <w:p w14:paraId="6FE1C984" w14:textId="77777777" w:rsidR="00A430BB" w:rsidRDefault="00623647">
            <w:pPr>
              <w:spacing w:before="20" w:after="20" w:line="276" w:lineRule="auto"/>
              <w:jc w:val="center"/>
            </w:pPr>
            <w:r>
              <w:rPr>
                <w:rFonts w:cs="Times New Roman"/>
                <w:sz w:val="18"/>
              </w:rPr>
              <w:t>1</w:t>
            </w:r>
          </w:p>
        </w:tc>
        <w:tc>
          <w:tcPr>
            <w:tcW w:w="2592" w:type="dxa"/>
            <w:shd w:val="clear" w:color="auto" w:fill="F6F9FC"/>
            <w:tcMar>
              <w:top w:w="80" w:type="dxa"/>
              <w:left w:w="100" w:type="dxa"/>
              <w:bottom w:w="80" w:type="dxa"/>
              <w:right w:w="100" w:type="dxa"/>
            </w:tcMar>
          </w:tcPr>
          <w:p w14:paraId="43FCBB53" w14:textId="77777777" w:rsidR="00A430BB" w:rsidRDefault="00623647">
            <w:pPr>
              <w:spacing w:before="20" w:after="20" w:line="276" w:lineRule="auto"/>
              <w:jc w:val="left"/>
            </w:pPr>
            <w:r>
              <w:rPr>
                <w:rFonts w:cs="Times New Roman"/>
                <w:sz w:val="18"/>
              </w:rPr>
              <w:t>users</w:t>
            </w:r>
          </w:p>
        </w:tc>
        <w:tc>
          <w:tcPr>
            <w:tcW w:w="2880" w:type="dxa"/>
            <w:shd w:val="clear" w:color="auto" w:fill="F6F9FC"/>
            <w:tcMar>
              <w:top w:w="80" w:type="dxa"/>
              <w:left w:w="100" w:type="dxa"/>
              <w:bottom w:w="80" w:type="dxa"/>
              <w:right w:w="100" w:type="dxa"/>
            </w:tcMar>
          </w:tcPr>
          <w:p w14:paraId="51AB280F" w14:textId="77777777" w:rsidR="00A430BB" w:rsidRDefault="00623647">
            <w:pPr>
              <w:spacing w:before="20" w:after="20" w:line="276" w:lineRule="auto"/>
              <w:jc w:val="left"/>
            </w:pPr>
            <w:r>
              <w:rPr>
                <w:rFonts w:cs="Times New Roman"/>
                <w:sz w:val="18"/>
              </w:rPr>
              <w:t>Tài khoản người dùng</w:t>
            </w:r>
          </w:p>
        </w:tc>
        <w:tc>
          <w:tcPr>
            <w:tcW w:w="4032" w:type="dxa"/>
            <w:shd w:val="clear" w:color="auto" w:fill="F6F9FC"/>
            <w:tcMar>
              <w:top w:w="80" w:type="dxa"/>
              <w:left w:w="100" w:type="dxa"/>
              <w:bottom w:w="80" w:type="dxa"/>
              <w:right w:w="100" w:type="dxa"/>
            </w:tcMar>
          </w:tcPr>
          <w:p w14:paraId="2E2C972D" w14:textId="77777777" w:rsidR="00A430BB" w:rsidRDefault="00623647">
            <w:pPr>
              <w:spacing w:before="20" w:after="20" w:line="276" w:lineRule="auto"/>
              <w:jc w:val="left"/>
            </w:pPr>
            <w:r>
              <w:rPr>
                <w:rFonts w:cs="Times New Roman"/>
                <w:sz w:val="18"/>
              </w:rPr>
              <w:t>PK id; UNIQUE email</w:t>
            </w:r>
          </w:p>
        </w:tc>
      </w:tr>
      <w:tr w:rsidR="00A430BB" w14:paraId="53543406" w14:textId="77777777">
        <w:trPr>
          <w:cantSplit/>
          <w:jc w:val="center"/>
        </w:trPr>
        <w:tc>
          <w:tcPr>
            <w:tcW w:w="720" w:type="dxa"/>
            <w:tcMar>
              <w:top w:w="80" w:type="dxa"/>
              <w:left w:w="100" w:type="dxa"/>
              <w:bottom w:w="80" w:type="dxa"/>
              <w:right w:w="100" w:type="dxa"/>
            </w:tcMar>
          </w:tcPr>
          <w:p w14:paraId="2B06FABD" w14:textId="77777777" w:rsidR="00A430BB" w:rsidRDefault="00623647">
            <w:pPr>
              <w:spacing w:before="20" w:after="20" w:line="276" w:lineRule="auto"/>
              <w:jc w:val="center"/>
            </w:pPr>
            <w:r>
              <w:rPr>
                <w:rFonts w:cs="Times New Roman"/>
                <w:sz w:val="18"/>
              </w:rPr>
              <w:t>2</w:t>
            </w:r>
          </w:p>
        </w:tc>
        <w:tc>
          <w:tcPr>
            <w:tcW w:w="2592" w:type="dxa"/>
            <w:tcMar>
              <w:top w:w="80" w:type="dxa"/>
              <w:left w:w="100" w:type="dxa"/>
              <w:bottom w:w="80" w:type="dxa"/>
              <w:right w:w="100" w:type="dxa"/>
            </w:tcMar>
          </w:tcPr>
          <w:p w14:paraId="45CDE6D2" w14:textId="77777777" w:rsidR="00A430BB" w:rsidRDefault="00623647">
            <w:pPr>
              <w:spacing w:before="20" w:after="20" w:line="276" w:lineRule="auto"/>
              <w:jc w:val="left"/>
            </w:pPr>
            <w:r>
              <w:rPr>
                <w:rFonts w:cs="Times New Roman"/>
                <w:sz w:val="18"/>
              </w:rPr>
              <w:t>households</w:t>
            </w:r>
          </w:p>
        </w:tc>
        <w:tc>
          <w:tcPr>
            <w:tcW w:w="2880" w:type="dxa"/>
            <w:tcMar>
              <w:top w:w="80" w:type="dxa"/>
              <w:left w:w="100" w:type="dxa"/>
              <w:bottom w:w="80" w:type="dxa"/>
              <w:right w:w="100" w:type="dxa"/>
            </w:tcMar>
          </w:tcPr>
          <w:p w14:paraId="071CEF0B" w14:textId="77777777" w:rsidR="00A430BB" w:rsidRDefault="00623647">
            <w:pPr>
              <w:spacing w:before="20" w:after="20" w:line="276" w:lineRule="auto"/>
              <w:jc w:val="left"/>
            </w:pPr>
            <w:r>
              <w:rPr>
                <w:rFonts w:cs="Times New Roman"/>
                <w:sz w:val="18"/>
              </w:rPr>
              <w:t>Không gian hộ gia đình</w:t>
            </w:r>
          </w:p>
        </w:tc>
        <w:tc>
          <w:tcPr>
            <w:tcW w:w="4032" w:type="dxa"/>
            <w:tcMar>
              <w:top w:w="80" w:type="dxa"/>
              <w:left w:w="100" w:type="dxa"/>
              <w:bottom w:w="80" w:type="dxa"/>
              <w:right w:w="100" w:type="dxa"/>
            </w:tcMar>
          </w:tcPr>
          <w:p w14:paraId="7C0B29EC" w14:textId="77777777" w:rsidR="00A430BB" w:rsidRDefault="00623647">
            <w:pPr>
              <w:spacing w:before="20" w:after="20" w:line="276" w:lineRule="auto"/>
              <w:jc w:val="left"/>
            </w:pPr>
            <w:r>
              <w:rPr>
                <w:rFonts w:cs="Times New Roman"/>
                <w:sz w:val="18"/>
              </w:rPr>
              <w:t>PK id; FK owner_id/users</w:t>
            </w:r>
          </w:p>
        </w:tc>
      </w:tr>
      <w:tr w:rsidR="00A430BB" w14:paraId="0B282AD0" w14:textId="77777777">
        <w:trPr>
          <w:cantSplit/>
          <w:jc w:val="center"/>
        </w:trPr>
        <w:tc>
          <w:tcPr>
            <w:tcW w:w="720" w:type="dxa"/>
            <w:shd w:val="clear" w:color="auto" w:fill="F6F9FC"/>
            <w:tcMar>
              <w:top w:w="80" w:type="dxa"/>
              <w:left w:w="100" w:type="dxa"/>
              <w:bottom w:w="80" w:type="dxa"/>
              <w:right w:w="100" w:type="dxa"/>
            </w:tcMar>
          </w:tcPr>
          <w:p w14:paraId="605CBC98" w14:textId="77777777" w:rsidR="00A430BB" w:rsidRDefault="00623647">
            <w:pPr>
              <w:spacing w:before="20" w:after="20" w:line="276" w:lineRule="auto"/>
              <w:jc w:val="center"/>
            </w:pPr>
            <w:r>
              <w:rPr>
                <w:rFonts w:cs="Times New Roman"/>
                <w:sz w:val="18"/>
              </w:rPr>
              <w:t>3</w:t>
            </w:r>
          </w:p>
        </w:tc>
        <w:tc>
          <w:tcPr>
            <w:tcW w:w="2592" w:type="dxa"/>
            <w:shd w:val="clear" w:color="auto" w:fill="F6F9FC"/>
            <w:tcMar>
              <w:top w:w="80" w:type="dxa"/>
              <w:left w:w="100" w:type="dxa"/>
              <w:bottom w:w="80" w:type="dxa"/>
              <w:right w:w="100" w:type="dxa"/>
            </w:tcMar>
          </w:tcPr>
          <w:p w14:paraId="60BBFB11" w14:textId="77777777" w:rsidR="00A430BB" w:rsidRDefault="00623647">
            <w:pPr>
              <w:spacing w:before="20" w:after="20" w:line="276" w:lineRule="auto"/>
              <w:jc w:val="left"/>
            </w:pPr>
            <w:r>
              <w:rPr>
                <w:rFonts w:cs="Times New Roman"/>
                <w:sz w:val="18"/>
              </w:rPr>
              <w:t>household_members</w:t>
            </w:r>
          </w:p>
        </w:tc>
        <w:tc>
          <w:tcPr>
            <w:tcW w:w="2880" w:type="dxa"/>
            <w:shd w:val="clear" w:color="auto" w:fill="F6F9FC"/>
            <w:tcMar>
              <w:top w:w="80" w:type="dxa"/>
              <w:left w:w="100" w:type="dxa"/>
              <w:bottom w:w="80" w:type="dxa"/>
              <w:right w:w="100" w:type="dxa"/>
            </w:tcMar>
          </w:tcPr>
          <w:p w14:paraId="269BB1F0" w14:textId="77777777" w:rsidR="00A430BB" w:rsidRDefault="00623647">
            <w:pPr>
              <w:spacing w:before="20" w:after="20" w:line="276" w:lineRule="auto"/>
              <w:jc w:val="left"/>
            </w:pPr>
            <w:r>
              <w:rPr>
                <w:rFonts w:cs="Times New Roman"/>
                <w:sz w:val="18"/>
              </w:rPr>
              <w:t>Liên kết thành viên và quyền</w:t>
            </w:r>
          </w:p>
        </w:tc>
        <w:tc>
          <w:tcPr>
            <w:tcW w:w="4032" w:type="dxa"/>
            <w:shd w:val="clear" w:color="auto" w:fill="F6F9FC"/>
            <w:tcMar>
              <w:top w:w="80" w:type="dxa"/>
              <w:left w:w="100" w:type="dxa"/>
              <w:bottom w:w="80" w:type="dxa"/>
              <w:right w:w="100" w:type="dxa"/>
            </w:tcMar>
          </w:tcPr>
          <w:p w14:paraId="3E061A35" w14:textId="77777777" w:rsidR="00A430BB" w:rsidRDefault="00623647">
            <w:pPr>
              <w:spacing w:before="20" w:after="20" w:line="276" w:lineRule="auto"/>
              <w:jc w:val="left"/>
            </w:pPr>
            <w:r>
              <w:rPr>
                <w:rFonts w:cs="Times New Roman"/>
                <w:sz w:val="18"/>
              </w:rPr>
              <w:t>FK household_id; FK user_id</w:t>
            </w:r>
          </w:p>
        </w:tc>
      </w:tr>
      <w:tr w:rsidR="00A430BB" w14:paraId="5B525F0D" w14:textId="77777777">
        <w:trPr>
          <w:cantSplit/>
          <w:jc w:val="center"/>
        </w:trPr>
        <w:tc>
          <w:tcPr>
            <w:tcW w:w="720" w:type="dxa"/>
            <w:tcMar>
              <w:top w:w="80" w:type="dxa"/>
              <w:left w:w="100" w:type="dxa"/>
              <w:bottom w:w="80" w:type="dxa"/>
              <w:right w:w="100" w:type="dxa"/>
            </w:tcMar>
          </w:tcPr>
          <w:p w14:paraId="1EFF32F3" w14:textId="77777777" w:rsidR="00A430BB" w:rsidRDefault="00623647">
            <w:pPr>
              <w:spacing w:before="20" w:after="20" w:line="276" w:lineRule="auto"/>
              <w:jc w:val="center"/>
            </w:pPr>
            <w:r>
              <w:rPr>
                <w:rFonts w:cs="Times New Roman"/>
                <w:sz w:val="18"/>
              </w:rPr>
              <w:t>4</w:t>
            </w:r>
          </w:p>
        </w:tc>
        <w:tc>
          <w:tcPr>
            <w:tcW w:w="2592" w:type="dxa"/>
            <w:tcMar>
              <w:top w:w="80" w:type="dxa"/>
              <w:left w:w="100" w:type="dxa"/>
              <w:bottom w:w="80" w:type="dxa"/>
              <w:right w:w="100" w:type="dxa"/>
            </w:tcMar>
          </w:tcPr>
          <w:p w14:paraId="3F524F65" w14:textId="77777777" w:rsidR="00A430BB" w:rsidRDefault="00623647">
            <w:pPr>
              <w:spacing w:before="20" w:after="20" w:line="276" w:lineRule="auto"/>
              <w:jc w:val="left"/>
            </w:pPr>
            <w:r>
              <w:rPr>
                <w:rFonts w:cs="Times New Roman"/>
                <w:sz w:val="18"/>
              </w:rPr>
              <w:t>utility_accounts</w:t>
            </w:r>
          </w:p>
        </w:tc>
        <w:tc>
          <w:tcPr>
            <w:tcW w:w="2880" w:type="dxa"/>
            <w:tcMar>
              <w:top w:w="80" w:type="dxa"/>
              <w:left w:w="100" w:type="dxa"/>
              <w:bottom w:w="80" w:type="dxa"/>
              <w:right w:w="100" w:type="dxa"/>
            </w:tcMar>
          </w:tcPr>
          <w:p w14:paraId="53BCBB98" w14:textId="77777777" w:rsidR="00A430BB" w:rsidRDefault="00623647">
            <w:pPr>
              <w:spacing w:before="20" w:after="20" w:line="276" w:lineRule="auto"/>
              <w:jc w:val="left"/>
            </w:pPr>
            <w:r>
              <w:rPr>
                <w:rFonts w:cs="Times New Roman"/>
                <w:sz w:val="18"/>
              </w:rPr>
              <w:t>Tài khoản tiện ích điện/nước</w:t>
            </w:r>
          </w:p>
        </w:tc>
        <w:tc>
          <w:tcPr>
            <w:tcW w:w="4032" w:type="dxa"/>
            <w:tcMar>
              <w:top w:w="80" w:type="dxa"/>
              <w:left w:w="100" w:type="dxa"/>
              <w:bottom w:w="80" w:type="dxa"/>
              <w:right w:w="100" w:type="dxa"/>
            </w:tcMar>
          </w:tcPr>
          <w:p w14:paraId="0A759143" w14:textId="77777777" w:rsidR="00A430BB" w:rsidRDefault="00623647">
            <w:pPr>
              <w:spacing w:before="20" w:after="20" w:line="276" w:lineRule="auto"/>
              <w:jc w:val="left"/>
            </w:pPr>
            <w:r>
              <w:rPr>
                <w:rFonts w:cs="Times New Roman"/>
                <w:sz w:val="18"/>
              </w:rPr>
              <w:t>FK household_id</w:t>
            </w:r>
          </w:p>
        </w:tc>
      </w:tr>
      <w:tr w:rsidR="00A430BB" w14:paraId="36E36878" w14:textId="77777777">
        <w:trPr>
          <w:cantSplit/>
          <w:jc w:val="center"/>
        </w:trPr>
        <w:tc>
          <w:tcPr>
            <w:tcW w:w="720" w:type="dxa"/>
            <w:shd w:val="clear" w:color="auto" w:fill="F6F9FC"/>
            <w:tcMar>
              <w:top w:w="80" w:type="dxa"/>
              <w:left w:w="100" w:type="dxa"/>
              <w:bottom w:w="80" w:type="dxa"/>
              <w:right w:w="100" w:type="dxa"/>
            </w:tcMar>
          </w:tcPr>
          <w:p w14:paraId="021559E8" w14:textId="77777777" w:rsidR="00A430BB" w:rsidRDefault="00623647">
            <w:pPr>
              <w:spacing w:before="20" w:after="20" w:line="276" w:lineRule="auto"/>
              <w:jc w:val="center"/>
            </w:pPr>
            <w:r>
              <w:rPr>
                <w:rFonts w:cs="Times New Roman"/>
                <w:sz w:val="18"/>
              </w:rPr>
              <w:t>5</w:t>
            </w:r>
          </w:p>
        </w:tc>
        <w:tc>
          <w:tcPr>
            <w:tcW w:w="2592" w:type="dxa"/>
            <w:shd w:val="clear" w:color="auto" w:fill="F6F9FC"/>
            <w:tcMar>
              <w:top w:w="80" w:type="dxa"/>
              <w:left w:w="100" w:type="dxa"/>
              <w:bottom w:w="80" w:type="dxa"/>
              <w:right w:w="100" w:type="dxa"/>
            </w:tcMar>
          </w:tcPr>
          <w:p w14:paraId="0826C724" w14:textId="77777777" w:rsidR="00A430BB" w:rsidRDefault="00623647">
            <w:pPr>
              <w:spacing w:before="20" w:after="20" w:line="276" w:lineRule="auto"/>
              <w:jc w:val="left"/>
            </w:pPr>
            <w:r>
              <w:rPr>
                <w:rFonts w:cs="Times New Roman"/>
                <w:sz w:val="18"/>
              </w:rPr>
              <w:t>meters</w:t>
            </w:r>
          </w:p>
        </w:tc>
        <w:tc>
          <w:tcPr>
            <w:tcW w:w="2880" w:type="dxa"/>
            <w:shd w:val="clear" w:color="auto" w:fill="F6F9FC"/>
            <w:tcMar>
              <w:top w:w="80" w:type="dxa"/>
              <w:left w:w="100" w:type="dxa"/>
              <w:bottom w:w="80" w:type="dxa"/>
              <w:right w:w="100" w:type="dxa"/>
            </w:tcMar>
          </w:tcPr>
          <w:p w14:paraId="52B269D9" w14:textId="77777777" w:rsidR="00A430BB" w:rsidRDefault="00623647">
            <w:pPr>
              <w:spacing w:before="20" w:after="20" w:line="276" w:lineRule="auto"/>
              <w:jc w:val="left"/>
            </w:pPr>
            <w:r>
              <w:rPr>
                <w:rFonts w:cs="Times New Roman"/>
                <w:sz w:val="18"/>
              </w:rPr>
              <w:t>Công tơ điện/nước</w:t>
            </w:r>
          </w:p>
        </w:tc>
        <w:tc>
          <w:tcPr>
            <w:tcW w:w="4032" w:type="dxa"/>
            <w:shd w:val="clear" w:color="auto" w:fill="F6F9FC"/>
            <w:tcMar>
              <w:top w:w="80" w:type="dxa"/>
              <w:left w:w="100" w:type="dxa"/>
              <w:bottom w:w="80" w:type="dxa"/>
              <w:right w:w="100" w:type="dxa"/>
            </w:tcMar>
          </w:tcPr>
          <w:p w14:paraId="21939C64" w14:textId="77777777" w:rsidR="00A430BB" w:rsidRDefault="00623647">
            <w:pPr>
              <w:spacing w:before="20" w:after="20" w:line="276" w:lineRule="auto"/>
              <w:jc w:val="left"/>
            </w:pPr>
            <w:r>
              <w:rPr>
                <w:rFonts w:cs="Times New Roman"/>
                <w:sz w:val="18"/>
              </w:rPr>
              <w:t>FK utility_account_id; UNIQUE meter_code</w:t>
            </w:r>
          </w:p>
        </w:tc>
      </w:tr>
      <w:tr w:rsidR="00A430BB" w14:paraId="24C965E8" w14:textId="77777777">
        <w:trPr>
          <w:cantSplit/>
          <w:jc w:val="center"/>
        </w:trPr>
        <w:tc>
          <w:tcPr>
            <w:tcW w:w="720" w:type="dxa"/>
            <w:tcMar>
              <w:top w:w="80" w:type="dxa"/>
              <w:left w:w="100" w:type="dxa"/>
              <w:bottom w:w="80" w:type="dxa"/>
              <w:right w:w="100" w:type="dxa"/>
            </w:tcMar>
          </w:tcPr>
          <w:p w14:paraId="4D2B89A7" w14:textId="77777777" w:rsidR="00A430BB" w:rsidRDefault="00623647">
            <w:pPr>
              <w:spacing w:before="20" w:after="20" w:line="276" w:lineRule="auto"/>
              <w:jc w:val="center"/>
            </w:pPr>
            <w:r>
              <w:rPr>
                <w:rFonts w:cs="Times New Roman"/>
                <w:sz w:val="18"/>
              </w:rPr>
              <w:t>6</w:t>
            </w:r>
          </w:p>
        </w:tc>
        <w:tc>
          <w:tcPr>
            <w:tcW w:w="2592" w:type="dxa"/>
            <w:tcMar>
              <w:top w:w="80" w:type="dxa"/>
              <w:left w:w="100" w:type="dxa"/>
              <w:bottom w:w="80" w:type="dxa"/>
              <w:right w:w="100" w:type="dxa"/>
            </w:tcMar>
          </w:tcPr>
          <w:p w14:paraId="1A4C9F24" w14:textId="77777777" w:rsidR="00A430BB" w:rsidRDefault="00623647">
            <w:pPr>
              <w:spacing w:before="20" w:after="20" w:line="276" w:lineRule="auto"/>
              <w:jc w:val="left"/>
            </w:pPr>
            <w:r>
              <w:rPr>
                <w:rFonts w:cs="Times New Roman"/>
                <w:sz w:val="18"/>
              </w:rPr>
              <w:t>meter_readings</w:t>
            </w:r>
          </w:p>
        </w:tc>
        <w:tc>
          <w:tcPr>
            <w:tcW w:w="2880" w:type="dxa"/>
            <w:tcMar>
              <w:top w:w="80" w:type="dxa"/>
              <w:left w:w="100" w:type="dxa"/>
              <w:bottom w:w="80" w:type="dxa"/>
              <w:right w:w="100" w:type="dxa"/>
            </w:tcMar>
          </w:tcPr>
          <w:p w14:paraId="0881E8E5" w14:textId="77777777" w:rsidR="00A430BB" w:rsidRDefault="00623647">
            <w:pPr>
              <w:spacing w:before="20" w:after="20" w:line="276" w:lineRule="auto"/>
              <w:jc w:val="left"/>
            </w:pPr>
            <w:r>
              <w:rPr>
                <w:rFonts w:cs="Times New Roman"/>
                <w:sz w:val="18"/>
              </w:rPr>
              <w:t>Chỉ số chốt theo kỳ</w:t>
            </w:r>
          </w:p>
        </w:tc>
        <w:tc>
          <w:tcPr>
            <w:tcW w:w="4032" w:type="dxa"/>
            <w:tcMar>
              <w:top w:w="80" w:type="dxa"/>
              <w:left w:w="100" w:type="dxa"/>
              <w:bottom w:w="80" w:type="dxa"/>
              <w:right w:w="100" w:type="dxa"/>
            </w:tcMar>
          </w:tcPr>
          <w:p w14:paraId="7AD0513C" w14:textId="77777777" w:rsidR="00A430BB" w:rsidRDefault="00623647">
            <w:pPr>
              <w:spacing w:before="20" w:after="20" w:line="276" w:lineRule="auto"/>
              <w:jc w:val="left"/>
            </w:pPr>
            <w:r>
              <w:rPr>
                <w:rFonts w:cs="Times New Roman"/>
                <w:sz w:val="18"/>
              </w:rPr>
              <w:t>FK meter_id; kỳ YYYY-MM</w:t>
            </w:r>
          </w:p>
        </w:tc>
      </w:tr>
      <w:tr w:rsidR="00A430BB" w14:paraId="5BE1F59B" w14:textId="77777777">
        <w:trPr>
          <w:cantSplit/>
          <w:jc w:val="center"/>
        </w:trPr>
        <w:tc>
          <w:tcPr>
            <w:tcW w:w="720" w:type="dxa"/>
            <w:shd w:val="clear" w:color="auto" w:fill="F6F9FC"/>
            <w:tcMar>
              <w:top w:w="80" w:type="dxa"/>
              <w:left w:w="100" w:type="dxa"/>
              <w:bottom w:w="80" w:type="dxa"/>
              <w:right w:w="100" w:type="dxa"/>
            </w:tcMar>
          </w:tcPr>
          <w:p w14:paraId="5D57398A" w14:textId="77777777" w:rsidR="00A430BB" w:rsidRDefault="00623647">
            <w:pPr>
              <w:spacing w:before="20" w:after="20" w:line="276" w:lineRule="auto"/>
              <w:jc w:val="center"/>
            </w:pPr>
            <w:r>
              <w:rPr>
                <w:rFonts w:cs="Times New Roman"/>
                <w:sz w:val="18"/>
              </w:rPr>
              <w:t>7</w:t>
            </w:r>
          </w:p>
        </w:tc>
        <w:tc>
          <w:tcPr>
            <w:tcW w:w="2592" w:type="dxa"/>
            <w:shd w:val="clear" w:color="auto" w:fill="F6F9FC"/>
            <w:tcMar>
              <w:top w:w="80" w:type="dxa"/>
              <w:left w:w="100" w:type="dxa"/>
              <w:bottom w:w="80" w:type="dxa"/>
              <w:right w:w="100" w:type="dxa"/>
            </w:tcMar>
          </w:tcPr>
          <w:p w14:paraId="76474F2D" w14:textId="77777777" w:rsidR="00A430BB" w:rsidRDefault="00623647">
            <w:pPr>
              <w:spacing w:before="20" w:after="20" w:line="276" w:lineRule="auto"/>
              <w:jc w:val="left"/>
            </w:pPr>
            <w:r>
              <w:rPr>
                <w:rFonts w:cs="Times New Roman"/>
                <w:sz w:val="18"/>
              </w:rPr>
              <w:t>bills</w:t>
            </w:r>
          </w:p>
        </w:tc>
        <w:tc>
          <w:tcPr>
            <w:tcW w:w="2880" w:type="dxa"/>
            <w:shd w:val="clear" w:color="auto" w:fill="F6F9FC"/>
            <w:tcMar>
              <w:top w:w="80" w:type="dxa"/>
              <w:left w:w="100" w:type="dxa"/>
              <w:bottom w:w="80" w:type="dxa"/>
              <w:right w:w="100" w:type="dxa"/>
            </w:tcMar>
          </w:tcPr>
          <w:p w14:paraId="28B56EB4" w14:textId="77777777" w:rsidR="00A430BB" w:rsidRDefault="00623647">
            <w:pPr>
              <w:spacing w:before="20" w:after="20" w:line="276" w:lineRule="auto"/>
              <w:jc w:val="left"/>
            </w:pPr>
            <w:r>
              <w:rPr>
                <w:rFonts w:cs="Times New Roman"/>
                <w:sz w:val="18"/>
              </w:rPr>
              <w:t>Hóa đơn tổng hợp</w:t>
            </w:r>
          </w:p>
        </w:tc>
        <w:tc>
          <w:tcPr>
            <w:tcW w:w="4032" w:type="dxa"/>
            <w:shd w:val="clear" w:color="auto" w:fill="F6F9FC"/>
            <w:tcMar>
              <w:top w:w="80" w:type="dxa"/>
              <w:left w:w="100" w:type="dxa"/>
              <w:bottom w:w="80" w:type="dxa"/>
              <w:right w:w="100" w:type="dxa"/>
            </w:tcMar>
          </w:tcPr>
          <w:p w14:paraId="5364C4E2" w14:textId="77777777" w:rsidR="00A430BB" w:rsidRDefault="00623647">
            <w:pPr>
              <w:spacing w:before="20" w:after="20" w:line="276" w:lineRule="auto"/>
              <w:jc w:val="left"/>
            </w:pPr>
            <w:r>
              <w:rPr>
                <w:rFonts w:cs="Times New Roman"/>
                <w:sz w:val="18"/>
              </w:rPr>
              <w:t>FK household_id; FK meter_reading_id</w:t>
            </w:r>
          </w:p>
        </w:tc>
      </w:tr>
      <w:tr w:rsidR="00A430BB" w14:paraId="611E160C" w14:textId="77777777">
        <w:trPr>
          <w:cantSplit/>
          <w:jc w:val="center"/>
        </w:trPr>
        <w:tc>
          <w:tcPr>
            <w:tcW w:w="720" w:type="dxa"/>
            <w:tcMar>
              <w:top w:w="80" w:type="dxa"/>
              <w:left w:w="100" w:type="dxa"/>
              <w:bottom w:w="80" w:type="dxa"/>
              <w:right w:w="100" w:type="dxa"/>
            </w:tcMar>
          </w:tcPr>
          <w:p w14:paraId="06981D8B" w14:textId="77777777" w:rsidR="00A430BB" w:rsidRDefault="00623647">
            <w:pPr>
              <w:spacing w:before="20" w:after="20" w:line="276" w:lineRule="auto"/>
              <w:jc w:val="center"/>
            </w:pPr>
            <w:r>
              <w:rPr>
                <w:rFonts w:cs="Times New Roman"/>
                <w:sz w:val="18"/>
              </w:rPr>
              <w:t>8</w:t>
            </w:r>
          </w:p>
        </w:tc>
        <w:tc>
          <w:tcPr>
            <w:tcW w:w="2592" w:type="dxa"/>
            <w:tcMar>
              <w:top w:w="80" w:type="dxa"/>
              <w:left w:w="100" w:type="dxa"/>
              <w:bottom w:w="80" w:type="dxa"/>
              <w:right w:w="100" w:type="dxa"/>
            </w:tcMar>
          </w:tcPr>
          <w:p w14:paraId="14B215FF" w14:textId="77777777" w:rsidR="00A430BB" w:rsidRDefault="00623647">
            <w:pPr>
              <w:spacing w:before="20" w:after="20" w:line="276" w:lineRule="auto"/>
              <w:jc w:val="left"/>
            </w:pPr>
            <w:r>
              <w:rPr>
                <w:rFonts w:cs="Times New Roman"/>
                <w:sz w:val="18"/>
              </w:rPr>
              <w:t>bill_details</w:t>
            </w:r>
          </w:p>
        </w:tc>
        <w:tc>
          <w:tcPr>
            <w:tcW w:w="2880" w:type="dxa"/>
            <w:tcMar>
              <w:top w:w="80" w:type="dxa"/>
              <w:left w:w="100" w:type="dxa"/>
              <w:bottom w:w="80" w:type="dxa"/>
              <w:right w:w="100" w:type="dxa"/>
            </w:tcMar>
          </w:tcPr>
          <w:p w14:paraId="0F028978" w14:textId="77777777" w:rsidR="00A430BB" w:rsidRDefault="00623647">
            <w:pPr>
              <w:spacing w:before="20" w:after="20" w:line="276" w:lineRule="auto"/>
              <w:jc w:val="left"/>
            </w:pPr>
            <w:r>
              <w:rPr>
                <w:rFonts w:cs="Times New Roman"/>
                <w:sz w:val="18"/>
              </w:rPr>
              <w:t>Chi tiết phân rã bậc giá</w:t>
            </w:r>
          </w:p>
        </w:tc>
        <w:tc>
          <w:tcPr>
            <w:tcW w:w="4032" w:type="dxa"/>
            <w:tcMar>
              <w:top w:w="80" w:type="dxa"/>
              <w:left w:w="100" w:type="dxa"/>
              <w:bottom w:w="80" w:type="dxa"/>
              <w:right w:w="100" w:type="dxa"/>
            </w:tcMar>
          </w:tcPr>
          <w:p w14:paraId="6F606C0D" w14:textId="77777777" w:rsidR="00A430BB" w:rsidRDefault="00623647">
            <w:pPr>
              <w:spacing w:before="20" w:after="20" w:line="276" w:lineRule="auto"/>
              <w:jc w:val="left"/>
            </w:pPr>
            <w:r>
              <w:rPr>
                <w:rFonts w:cs="Times New Roman"/>
                <w:sz w:val="18"/>
              </w:rPr>
              <w:t>FK bill_id</w:t>
            </w:r>
          </w:p>
        </w:tc>
      </w:tr>
      <w:tr w:rsidR="00A430BB" w14:paraId="24DE64B8" w14:textId="77777777">
        <w:trPr>
          <w:cantSplit/>
          <w:jc w:val="center"/>
        </w:trPr>
        <w:tc>
          <w:tcPr>
            <w:tcW w:w="720" w:type="dxa"/>
            <w:shd w:val="clear" w:color="auto" w:fill="F6F9FC"/>
            <w:tcMar>
              <w:top w:w="80" w:type="dxa"/>
              <w:left w:w="100" w:type="dxa"/>
              <w:bottom w:w="80" w:type="dxa"/>
              <w:right w:w="100" w:type="dxa"/>
            </w:tcMar>
          </w:tcPr>
          <w:p w14:paraId="5A40B6C8" w14:textId="77777777" w:rsidR="00A430BB" w:rsidRDefault="00623647">
            <w:pPr>
              <w:spacing w:before="20" w:after="20" w:line="276" w:lineRule="auto"/>
              <w:jc w:val="center"/>
            </w:pPr>
            <w:r>
              <w:rPr>
                <w:rFonts w:cs="Times New Roman"/>
                <w:sz w:val="18"/>
              </w:rPr>
              <w:t>9</w:t>
            </w:r>
          </w:p>
        </w:tc>
        <w:tc>
          <w:tcPr>
            <w:tcW w:w="2592" w:type="dxa"/>
            <w:shd w:val="clear" w:color="auto" w:fill="F6F9FC"/>
            <w:tcMar>
              <w:top w:w="80" w:type="dxa"/>
              <w:left w:w="100" w:type="dxa"/>
              <w:bottom w:w="80" w:type="dxa"/>
              <w:right w:w="100" w:type="dxa"/>
            </w:tcMar>
          </w:tcPr>
          <w:p w14:paraId="7FB0EA1F" w14:textId="77777777" w:rsidR="00A430BB" w:rsidRDefault="00623647">
            <w:pPr>
              <w:spacing w:before="20" w:after="20" w:line="276" w:lineRule="auto"/>
              <w:jc w:val="left"/>
            </w:pPr>
            <w:r>
              <w:rPr>
                <w:rFonts w:cs="Times New Roman"/>
                <w:sz w:val="18"/>
              </w:rPr>
              <w:t>tariff_plans</w:t>
            </w:r>
          </w:p>
        </w:tc>
        <w:tc>
          <w:tcPr>
            <w:tcW w:w="2880" w:type="dxa"/>
            <w:shd w:val="clear" w:color="auto" w:fill="F6F9FC"/>
            <w:tcMar>
              <w:top w:w="80" w:type="dxa"/>
              <w:left w:w="100" w:type="dxa"/>
              <w:bottom w:w="80" w:type="dxa"/>
              <w:right w:w="100" w:type="dxa"/>
            </w:tcMar>
          </w:tcPr>
          <w:p w14:paraId="4112B4CD" w14:textId="77777777" w:rsidR="00A430BB" w:rsidRDefault="00623647">
            <w:pPr>
              <w:spacing w:before="20" w:after="20" w:line="276" w:lineRule="auto"/>
              <w:jc w:val="left"/>
            </w:pPr>
            <w:r>
              <w:rPr>
                <w:rFonts w:cs="Times New Roman"/>
                <w:sz w:val="18"/>
              </w:rPr>
              <w:t>Phiên bản biểu giá</w:t>
            </w:r>
          </w:p>
        </w:tc>
        <w:tc>
          <w:tcPr>
            <w:tcW w:w="4032" w:type="dxa"/>
            <w:shd w:val="clear" w:color="auto" w:fill="F6F9FC"/>
            <w:tcMar>
              <w:top w:w="80" w:type="dxa"/>
              <w:left w:w="100" w:type="dxa"/>
              <w:bottom w:w="80" w:type="dxa"/>
              <w:right w:w="100" w:type="dxa"/>
            </w:tcMar>
          </w:tcPr>
          <w:p w14:paraId="05AEFAF6" w14:textId="77777777" w:rsidR="00A430BB" w:rsidRDefault="00623647">
            <w:pPr>
              <w:spacing w:before="20" w:after="20" w:line="276" w:lineRule="auto"/>
              <w:jc w:val="left"/>
            </w:pPr>
            <w:r>
              <w:rPr>
                <w:rFonts w:cs="Times New Roman"/>
                <w:sz w:val="18"/>
              </w:rPr>
              <w:t>Quản lý hiệu lực biểu giá</w:t>
            </w:r>
          </w:p>
        </w:tc>
      </w:tr>
      <w:tr w:rsidR="00A430BB" w14:paraId="6C1317EE" w14:textId="77777777">
        <w:trPr>
          <w:cantSplit/>
          <w:jc w:val="center"/>
        </w:trPr>
        <w:tc>
          <w:tcPr>
            <w:tcW w:w="720" w:type="dxa"/>
            <w:tcMar>
              <w:top w:w="80" w:type="dxa"/>
              <w:left w:w="100" w:type="dxa"/>
              <w:bottom w:w="80" w:type="dxa"/>
              <w:right w:w="100" w:type="dxa"/>
            </w:tcMar>
          </w:tcPr>
          <w:p w14:paraId="02CAA6E9" w14:textId="77777777" w:rsidR="00A430BB" w:rsidRDefault="00623647">
            <w:pPr>
              <w:spacing w:before="20" w:after="20" w:line="276" w:lineRule="auto"/>
              <w:jc w:val="center"/>
            </w:pPr>
            <w:r>
              <w:rPr>
                <w:rFonts w:cs="Times New Roman"/>
                <w:sz w:val="18"/>
              </w:rPr>
              <w:t>10</w:t>
            </w:r>
          </w:p>
        </w:tc>
        <w:tc>
          <w:tcPr>
            <w:tcW w:w="2592" w:type="dxa"/>
            <w:tcMar>
              <w:top w:w="80" w:type="dxa"/>
              <w:left w:w="100" w:type="dxa"/>
              <w:bottom w:w="80" w:type="dxa"/>
              <w:right w:w="100" w:type="dxa"/>
            </w:tcMar>
          </w:tcPr>
          <w:p w14:paraId="3371F7BC" w14:textId="77777777" w:rsidR="00A430BB" w:rsidRDefault="00623647">
            <w:pPr>
              <w:spacing w:before="20" w:after="20" w:line="276" w:lineRule="auto"/>
              <w:jc w:val="left"/>
            </w:pPr>
            <w:r>
              <w:rPr>
                <w:rFonts w:cs="Times New Roman"/>
                <w:sz w:val="18"/>
              </w:rPr>
              <w:t>tariff_tiers</w:t>
            </w:r>
          </w:p>
        </w:tc>
        <w:tc>
          <w:tcPr>
            <w:tcW w:w="2880" w:type="dxa"/>
            <w:tcMar>
              <w:top w:w="80" w:type="dxa"/>
              <w:left w:w="100" w:type="dxa"/>
              <w:bottom w:w="80" w:type="dxa"/>
              <w:right w:w="100" w:type="dxa"/>
            </w:tcMar>
          </w:tcPr>
          <w:p w14:paraId="3639BEE4" w14:textId="77777777" w:rsidR="00A430BB" w:rsidRDefault="00623647">
            <w:pPr>
              <w:spacing w:before="20" w:after="20" w:line="276" w:lineRule="auto"/>
              <w:jc w:val="left"/>
            </w:pPr>
            <w:r>
              <w:rPr>
                <w:rFonts w:cs="Times New Roman"/>
                <w:sz w:val="18"/>
              </w:rPr>
              <w:t>Các bậc giá</w:t>
            </w:r>
          </w:p>
        </w:tc>
        <w:tc>
          <w:tcPr>
            <w:tcW w:w="4032" w:type="dxa"/>
            <w:tcMar>
              <w:top w:w="80" w:type="dxa"/>
              <w:left w:w="100" w:type="dxa"/>
              <w:bottom w:w="80" w:type="dxa"/>
              <w:right w:w="100" w:type="dxa"/>
            </w:tcMar>
          </w:tcPr>
          <w:p w14:paraId="605D0845" w14:textId="77777777" w:rsidR="00A430BB" w:rsidRDefault="00623647">
            <w:pPr>
              <w:spacing w:before="20" w:after="20" w:line="276" w:lineRule="auto"/>
              <w:jc w:val="left"/>
            </w:pPr>
            <w:r>
              <w:rPr>
                <w:rFonts w:cs="Times New Roman"/>
                <w:sz w:val="18"/>
              </w:rPr>
              <w:t>FK tariff_plan_id</w:t>
            </w:r>
          </w:p>
        </w:tc>
      </w:tr>
      <w:tr w:rsidR="00A430BB" w14:paraId="1D1F4E35" w14:textId="77777777">
        <w:trPr>
          <w:cantSplit/>
          <w:jc w:val="center"/>
        </w:trPr>
        <w:tc>
          <w:tcPr>
            <w:tcW w:w="720" w:type="dxa"/>
            <w:shd w:val="clear" w:color="auto" w:fill="F6F9FC"/>
            <w:tcMar>
              <w:top w:w="80" w:type="dxa"/>
              <w:left w:w="100" w:type="dxa"/>
              <w:bottom w:w="80" w:type="dxa"/>
              <w:right w:w="100" w:type="dxa"/>
            </w:tcMar>
          </w:tcPr>
          <w:p w14:paraId="3389EFA3" w14:textId="77777777" w:rsidR="00A430BB" w:rsidRDefault="00623647">
            <w:pPr>
              <w:spacing w:before="20" w:after="20" w:line="276" w:lineRule="auto"/>
              <w:jc w:val="center"/>
            </w:pPr>
            <w:r>
              <w:rPr>
                <w:rFonts w:cs="Times New Roman"/>
                <w:sz w:val="18"/>
              </w:rPr>
              <w:t>11</w:t>
            </w:r>
          </w:p>
        </w:tc>
        <w:tc>
          <w:tcPr>
            <w:tcW w:w="2592" w:type="dxa"/>
            <w:shd w:val="clear" w:color="auto" w:fill="F6F9FC"/>
            <w:tcMar>
              <w:top w:w="80" w:type="dxa"/>
              <w:left w:w="100" w:type="dxa"/>
              <w:bottom w:w="80" w:type="dxa"/>
              <w:right w:w="100" w:type="dxa"/>
            </w:tcMar>
          </w:tcPr>
          <w:p w14:paraId="4DBB0287" w14:textId="77777777" w:rsidR="00A430BB" w:rsidRDefault="00623647">
            <w:pPr>
              <w:spacing w:before="20" w:after="20" w:line="276" w:lineRule="auto"/>
              <w:jc w:val="left"/>
            </w:pPr>
            <w:r>
              <w:rPr>
                <w:rFonts w:cs="Times New Roman"/>
                <w:sz w:val="18"/>
              </w:rPr>
              <w:t>notifications</w:t>
            </w:r>
          </w:p>
        </w:tc>
        <w:tc>
          <w:tcPr>
            <w:tcW w:w="2880" w:type="dxa"/>
            <w:shd w:val="clear" w:color="auto" w:fill="F6F9FC"/>
            <w:tcMar>
              <w:top w:w="80" w:type="dxa"/>
              <w:left w:w="100" w:type="dxa"/>
              <w:bottom w:w="80" w:type="dxa"/>
              <w:right w:w="100" w:type="dxa"/>
            </w:tcMar>
          </w:tcPr>
          <w:p w14:paraId="1A5CC55E" w14:textId="77777777" w:rsidR="00A430BB" w:rsidRDefault="00623647">
            <w:pPr>
              <w:spacing w:before="20" w:after="20" w:line="276" w:lineRule="auto"/>
              <w:jc w:val="left"/>
            </w:pPr>
            <w:r>
              <w:rPr>
                <w:rFonts w:cs="Times New Roman"/>
                <w:sz w:val="18"/>
              </w:rPr>
              <w:t>Thông báo hệ thống</w:t>
            </w:r>
          </w:p>
        </w:tc>
        <w:tc>
          <w:tcPr>
            <w:tcW w:w="4032" w:type="dxa"/>
            <w:shd w:val="clear" w:color="auto" w:fill="F6F9FC"/>
            <w:tcMar>
              <w:top w:w="80" w:type="dxa"/>
              <w:left w:w="100" w:type="dxa"/>
              <w:bottom w:w="80" w:type="dxa"/>
              <w:right w:w="100" w:type="dxa"/>
            </w:tcMar>
          </w:tcPr>
          <w:p w14:paraId="740C7632" w14:textId="77777777" w:rsidR="00A430BB" w:rsidRDefault="00623647">
            <w:pPr>
              <w:spacing w:before="20" w:after="20" w:line="276" w:lineRule="auto"/>
              <w:jc w:val="left"/>
            </w:pPr>
            <w:r>
              <w:rPr>
                <w:rFonts w:cs="Times New Roman"/>
                <w:sz w:val="18"/>
              </w:rPr>
              <w:t>Liên kết người dùng/hộ theo implementation</w:t>
            </w:r>
          </w:p>
        </w:tc>
      </w:tr>
      <w:tr w:rsidR="00A430BB" w14:paraId="1ADFC974" w14:textId="77777777">
        <w:trPr>
          <w:cantSplit/>
          <w:jc w:val="center"/>
        </w:trPr>
        <w:tc>
          <w:tcPr>
            <w:tcW w:w="720" w:type="dxa"/>
            <w:tcMar>
              <w:top w:w="80" w:type="dxa"/>
              <w:left w:w="100" w:type="dxa"/>
              <w:bottom w:w="80" w:type="dxa"/>
              <w:right w:w="100" w:type="dxa"/>
            </w:tcMar>
          </w:tcPr>
          <w:p w14:paraId="55080C69" w14:textId="77777777" w:rsidR="00A430BB" w:rsidRDefault="00623647">
            <w:pPr>
              <w:spacing w:before="20" w:after="20" w:line="276" w:lineRule="auto"/>
              <w:jc w:val="center"/>
            </w:pPr>
            <w:r>
              <w:rPr>
                <w:rFonts w:cs="Times New Roman"/>
                <w:sz w:val="18"/>
              </w:rPr>
              <w:t>12</w:t>
            </w:r>
          </w:p>
        </w:tc>
        <w:tc>
          <w:tcPr>
            <w:tcW w:w="2592" w:type="dxa"/>
            <w:tcMar>
              <w:top w:w="80" w:type="dxa"/>
              <w:left w:w="100" w:type="dxa"/>
              <w:bottom w:w="80" w:type="dxa"/>
              <w:right w:w="100" w:type="dxa"/>
            </w:tcMar>
          </w:tcPr>
          <w:p w14:paraId="30D10B16" w14:textId="77777777" w:rsidR="00A430BB" w:rsidRDefault="00623647">
            <w:pPr>
              <w:spacing w:before="20" w:after="20" w:line="276" w:lineRule="auto"/>
              <w:jc w:val="left"/>
            </w:pPr>
            <w:r>
              <w:rPr>
                <w:rFonts w:cs="Times New Roman"/>
                <w:sz w:val="18"/>
              </w:rPr>
              <w:t>audit_logs</w:t>
            </w:r>
          </w:p>
        </w:tc>
        <w:tc>
          <w:tcPr>
            <w:tcW w:w="2880" w:type="dxa"/>
            <w:tcMar>
              <w:top w:w="80" w:type="dxa"/>
              <w:left w:w="100" w:type="dxa"/>
              <w:bottom w:w="80" w:type="dxa"/>
              <w:right w:w="100" w:type="dxa"/>
            </w:tcMar>
          </w:tcPr>
          <w:p w14:paraId="5EA316E5" w14:textId="77777777" w:rsidR="00A430BB" w:rsidRDefault="00623647">
            <w:pPr>
              <w:spacing w:before="20" w:after="20" w:line="276" w:lineRule="auto"/>
              <w:jc w:val="left"/>
            </w:pPr>
            <w:r>
              <w:rPr>
                <w:rFonts w:cs="Times New Roman"/>
                <w:sz w:val="18"/>
              </w:rPr>
              <w:t>Nhật ký thao tác</w:t>
            </w:r>
          </w:p>
        </w:tc>
        <w:tc>
          <w:tcPr>
            <w:tcW w:w="4032" w:type="dxa"/>
            <w:tcMar>
              <w:top w:w="80" w:type="dxa"/>
              <w:left w:w="100" w:type="dxa"/>
              <w:bottom w:w="80" w:type="dxa"/>
              <w:right w:w="100" w:type="dxa"/>
            </w:tcMar>
          </w:tcPr>
          <w:p w14:paraId="31B2291B" w14:textId="77777777" w:rsidR="00A430BB" w:rsidRDefault="00623647">
            <w:pPr>
              <w:spacing w:before="20" w:after="20" w:line="276" w:lineRule="auto"/>
              <w:jc w:val="left"/>
            </w:pPr>
            <w:r>
              <w:rPr>
                <w:rFonts w:cs="Times New Roman"/>
                <w:sz w:val="18"/>
              </w:rPr>
              <w:t>Theo dõi user/action/time</w:t>
            </w:r>
          </w:p>
        </w:tc>
      </w:tr>
      <w:tr w:rsidR="00A430BB" w14:paraId="73CC4A2E" w14:textId="77777777">
        <w:trPr>
          <w:cantSplit/>
          <w:jc w:val="center"/>
        </w:trPr>
        <w:tc>
          <w:tcPr>
            <w:tcW w:w="720" w:type="dxa"/>
            <w:shd w:val="clear" w:color="auto" w:fill="F6F9FC"/>
            <w:tcMar>
              <w:top w:w="80" w:type="dxa"/>
              <w:left w:w="100" w:type="dxa"/>
              <w:bottom w:w="80" w:type="dxa"/>
              <w:right w:w="100" w:type="dxa"/>
            </w:tcMar>
          </w:tcPr>
          <w:p w14:paraId="1640160C" w14:textId="77777777" w:rsidR="00A430BB" w:rsidRDefault="00623647">
            <w:pPr>
              <w:spacing w:before="20" w:after="20" w:line="276" w:lineRule="auto"/>
              <w:jc w:val="center"/>
            </w:pPr>
            <w:r>
              <w:rPr>
                <w:rFonts w:cs="Times New Roman"/>
                <w:sz w:val="18"/>
              </w:rPr>
              <w:t>13</w:t>
            </w:r>
          </w:p>
        </w:tc>
        <w:tc>
          <w:tcPr>
            <w:tcW w:w="2592" w:type="dxa"/>
            <w:shd w:val="clear" w:color="auto" w:fill="F6F9FC"/>
            <w:tcMar>
              <w:top w:w="80" w:type="dxa"/>
              <w:left w:w="100" w:type="dxa"/>
              <w:bottom w:w="80" w:type="dxa"/>
              <w:right w:w="100" w:type="dxa"/>
            </w:tcMar>
          </w:tcPr>
          <w:p w14:paraId="339A98F6" w14:textId="77777777" w:rsidR="00A430BB" w:rsidRDefault="00623647">
            <w:pPr>
              <w:spacing w:before="20" w:after="20" w:line="276" w:lineRule="auto"/>
              <w:jc w:val="left"/>
            </w:pPr>
            <w:r>
              <w:rPr>
                <w:rFonts w:cs="Times New Roman"/>
                <w:sz w:val="18"/>
              </w:rPr>
              <w:t>ai_usage_logs</w:t>
            </w:r>
          </w:p>
        </w:tc>
        <w:tc>
          <w:tcPr>
            <w:tcW w:w="2880" w:type="dxa"/>
            <w:shd w:val="clear" w:color="auto" w:fill="F6F9FC"/>
            <w:tcMar>
              <w:top w:w="80" w:type="dxa"/>
              <w:left w:w="100" w:type="dxa"/>
              <w:bottom w:w="80" w:type="dxa"/>
              <w:right w:w="100" w:type="dxa"/>
            </w:tcMar>
          </w:tcPr>
          <w:p w14:paraId="4CEADD99" w14:textId="77777777" w:rsidR="00A430BB" w:rsidRDefault="00623647">
            <w:pPr>
              <w:spacing w:before="20" w:after="20" w:line="276" w:lineRule="auto"/>
              <w:jc w:val="left"/>
            </w:pPr>
            <w:r>
              <w:rPr>
                <w:rFonts w:cs="Times New Roman"/>
                <w:sz w:val="18"/>
              </w:rPr>
              <w:t>Nhật ký gọi AI</w:t>
            </w:r>
          </w:p>
        </w:tc>
        <w:tc>
          <w:tcPr>
            <w:tcW w:w="4032" w:type="dxa"/>
            <w:shd w:val="clear" w:color="auto" w:fill="F6F9FC"/>
            <w:tcMar>
              <w:top w:w="80" w:type="dxa"/>
              <w:left w:w="100" w:type="dxa"/>
              <w:bottom w:w="80" w:type="dxa"/>
              <w:right w:w="100" w:type="dxa"/>
            </w:tcMar>
          </w:tcPr>
          <w:p w14:paraId="69441451" w14:textId="77777777" w:rsidR="00A430BB" w:rsidRDefault="00623647">
            <w:pPr>
              <w:spacing w:before="20" w:after="20" w:line="276" w:lineRule="auto"/>
              <w:jc w:val="left"/>
            </w:pPr>
            <w:r>
              <w:rPr>
                <w:rFonts w:cs="Times New Roman"/>
                <w:sz w:val="18"/>
              </w:rPr>
              <w:t>Theo dõi prompt/tool/latency</w:t>
            </w:r>
          </w:p>
        </w:tc>
      </w:tr>
    </w:tbl>
    <w:p w14:paraId="7F46AFFB" w14:textId="77777777" w:rsidR="00A430BB" w:rsidRDefault="00A430BB">
      <w:pPr>
        <w:spacing w:after="120"/>
      </w:pPr>
    </w:p>
    <w:p w14:paraId="55DA3854" w14:textId="77777777" w:rsidR="00A430BB" w:rsidRDefault="00A430BB">
      <w:pPr>
        <w:sectPr w:rsidR="00A430BB">
          <w:pgSz w:w="11909" w:h="16834"/>
          <w:pgMar w:top="1138" w:right="1138" w:bottom="1138" w:left="1699" w:header="720" w:footer="720" w:gutter="0"/>
          <w:cols w:space="720"/>
          <w:docGrid w:linePitch="360"/>
        </w:sectPr>
      </w:pPr>
    </w:p>
    <w:p w14:paraId="2FAFCA01" w14:textId="77777777" w:rsidR="00A430BB" w:rsidRDefault="00623647" w:rsidP="00DE2FE3">
      <w:pPr>
        <w:pStyle w:val="Heading1"/>
        <w:pageBreakBefore/>
      </w:pPr>
      <w:bookmarkStart w:id="222" w:name="_Toc240119050"/>
      <w:bookmarkStart w:id="223" w:name="_Toc241791963"/>
      <w:r>
        <w:lastRenderedPageBreak/>
        <w:t>PHỤ LỤC H: BỘ KỊCH BẢN 71 CA KIỂM THỬ CHỨC NĂNG THỦ CÔNG (MANUAL ACCEPTANCE TEST CASES)</w:t>
      </w:r>
      <w:bookmarkEnd w:id="222"/>
      <w:bookmarkEnd w:id="223"/>
    </w:p>
    <w:p w14:paraId="05E559E4" w14:textId="77777777" w:rsidR="00A430BB" w:rsidRDefault="00623647">
      <w:pPr>
        <w:ind w:firstLine="432"/>
      </w:pPr>
      <w:r>
        <w:rPr>
          <w:rFonts w:cs="Times New Roman"/>
        </w:rPr>
        <w:t>Bản phiếu đầy đủ 71 Test Cases được trình bày tại Phụ lục H ở khổ giấy A4 Landscape (Xoay ngang) để bảo đảm không gian rộng rãi cho toàn bộ 10 cột, tối ưu hóa kích thước chữ và khoảng đệm ô, phục vụ đắc lực cho công tác kiểm thử nghiệm thu trực tiếp trên giao diện website. Ba cột 'Kết quả thực tế', 'Trạng thái' và 'Ghi chú' được thiết kế sẵn sàng cho kiểm thử viên điền khi thao tác nghiệm thu:</w:t>
      </w:r>
    </w:p>
    <w:p w14:paraId="4AB624EB" w14:textId="77777777" w:rsidR="00A430BB" w:rsidRDefault="00623647">
      <w:pPr>
        <w:keepNext/>
        <w:spacing w:before="120" w:after="60"/>
      </w:pPr>
      <w:bookmarkStart w:id="224" w:name="cap_B_ng_H_1"/>
      <w:bookmarkStart w:id="225" w:name="Tab_H_1"/>
      <w:r>
        <w:rPr>
          <w:rFonts w:cs="Times New Roman"/>
          <w:b/>
          <w:sz w:val="23"/>
        </w:rPr>
        <w:t>Bảng H.1. Bộ Kịch bản 71 Ca Kiểm thử Nghiệm thu Chức năng Thủ công</w:t>
      </w:r>
      <w:bookmarkEnd w:id="224"/>
      <w:bookmarkEnd w:id="225"/>
    </w:p>
    <w:tbl>
      <w:tblPr>
        <w:tblW w:w="0" w:type="auto"/>
        <w:jc w:val="center"/>
        <w:tblBorders>
          <w:top w:val="single" w:sz="6" w:space="0" w:color="1B365D"/>
          <w:bottom w:val="single" w:sz="6" w:space="0" w:color="1B365D"/>
          <w:insideH w:val="single" w:sz="4" w:space="0" w:color="CCCCCC"/>
        </w:tblBorders>
        <w:tblLook w:val="04A0" w:firstRow="1" w:lastRow="0" w:firstColumn="1" w:lastColumn="0" w:noHBand="0" w:noVBand="1"/>
      </w:tblPr>
      <w:tblGrid>
        <w:gridCol w:w="1026"/>
        <w:gridCol w:w="1100"/>
        <w:gridCol w:w="1774"/>
        <w:gridCol w:w="2001"/>
        <w:gridCol w:w="2520"/>
        <w:gridCol w:w="2143"/>
        <w:gridCol w:w="1990"/>
        <w:gridCol w:w="1002"/>
        <w:gridCol w:w="798"/>
        <w:gridCol w:w="752"/>
      </w:tblGrid>
      <w:tr w:rsidR="00A430BB" w14:paraId="27B1A90A" w14:textId="77777777">
        <w:trPr>
          <w:cantSplit/>
          <w:tblHeader/>
          <w:jc w:val="center"/>
        </w:trPr>
        <w:tc>
          <w:tcPr>
            <w:tcW w:w="1152" w:type="dxa"/>
            <w:shd w:val="clear" w:color="auto" w:fill="1B365D"/>
            <w:tcMar>
              <w:top w:w="80" w:type="dxa"/>
              <w:left w:w="100" w:type="dxa"/>
              <w:bottom w:w="80" w:type="dxa"/>
              <w:right w:w="100" w:type="dxa"/>
            </w:tcMar>
          </w:tcPr>
          <w:p w14:paraId="48B321D7" w14:textId="77777777" w:rsidR="00A430BB" w:rsidRDefault="00623647">
            <w:pPr>
              <w:spacing w:before="20" w:after="20" w:line="276" w:lineRule="auto"/>
              <w:jc w:val="center"/>
            </w:pPr>
            <w:r>
              <w:rPr>
                <w:rFonts w:cs="Times New Roman"/>
                <w:b/>
                <w:sz w:val="16"/>
              </w:rPr>
              <w:t>Test Case ID</w:t>
            </w:r>
          </w:p>
        </w:tc>
        <w:tc>
          <w:tcPr>
            <w:tcW w:w="1152" w:type="dxa"/>
            <w:shd w:val="clear" w:color="auto" w:fill="1B365D"/>
            <w:tcMar>
              <w:top w:w="80" w:type="dxa"/>
              <w:left w:w="100" w:type="dxa"/>
              <w:bottom w:w="80" w:type="dxa"/>
              <w:right w:w="100" w:type="dxa"/>
            </w:tcMar>
          </w:tcPr>
          <w:p w14:paraId="1B26001C" w14:textId="77777777" w:rsidR="00A430BB" w:rsidRDefault="00623647">
            <w:pPr>
              <w:spacing w:before="20" w:after="20" w:line="276" w:lineRule="auto"/>
              <w:jc w:val="center"/>
            </w:pPr>
            <w:r>
              <w:rPr>
                <w:rFonts w:cs="Times New Roman"/>
                <w:b/>
                <w:sz w:val="16"/>
              </w:rPr>
              <w:t>Chức năng</w:t>
            </w:r>
          </w:p>
        </w:tc>
        <w:tc>
          <w:tcPr>
            <w:tcW w:w="2016" w:type="dxa"/>
            <w:shd w:val="clear" w:color="auto" w:fill="1B365D"/>
            <w:tcMar>
              <w:top w:w="80" w:type="dxa"/>
              <w:left w:w="100" w:type="dxa"/>
              <w:bottom w:w="80" w:type="dxa"/>
              <w:right w:w="100" w:type="dxa"/>
            </w:tcMar>
          </w:tcPr>
          <w:p w14:paraId="1BDF0532" w14:textId="77777777" w:rsidR="00A430BB" w:rsidRDefault="00623647">
            <w:pPr>
              <w:spacing w:before="20" w:after="20" w:line="276" w:lineRule="auto"/>
              <w:jc w:val="center"/>
            </w:pPr>
            <w:r>
              <w:rPr>
                <w:rFonts w:cs="Times New Roman"/>
                <w:b/>
                <w:sz w:val="16"/>
              </w:rPr>
              <w:t>Trường hợp kiểm thử</w:t>
            </w:r>
          </w:p>
        </w:tc>
        <w:tc>
          <w:tcPr>
            <w:tcW w:w="1584" w:type="dxa"/>
            <w:shd w:val="clear" w:color="auto" w:fill="1B365D"/>
            <w:tcMar>
              <w:top w:w="80" w:type="dxa"/>
              <w:left w:w="100" w:type="dxa"/>
              <w:bottom w:w="80" w:type="dxa"/>
              <w:right w:w="100" w:type="dxa"/>
            </w:tcMar>
          </w:tcPr>
          <w:p w14:paraId="55D70C88" w14:textId="77777777" w:rsidR="00A430BB" w:rsidRDefault="00623647">
            <w:pPr>
              <w:spacing w:before="20" w:after="20" w:line="276" w:lineRule="auto"/>
              <w:jc w:val="center"/>
            </w:pPr>
            <w:r>
              <w:rPr>
                <w:rFonts w:cs="Times New Roman"/>
                <w:b/>
                <w:sz w:val="16"/>
              </w:rPr>
              <w:t>Điều kiện tiên quyết</w:t>
            </w:r>
          </w:p>
        </w:tc>
        <w:tc>
          <w:tcPr>
            <w:tcW w:w="2592" w:type="dxa"/>
            <w:shd w:val="clear" w:color="auto" w:fill="1B365D"/>
            <w:tcMar>
              <w:top w:w="80" w:type="dxa"/>
              <w:left w:w="100" w:type="dxa"/>
              <w:bottom w:w="80" w:type="dxa"/>
              <w:right w:w="100" w:type="dxa"/>
            </w:tcMar>
          </w:tcPr>
          <w:p w14:paraId="36088E2E" w14:textId="77777777" w:rsidR="00A430BB" w:rsidRDefault="00623647">
            <w:pPr>
              <w:spacing w:before="20" w:after="20" w:line="276" w:lineRule="auto"/>
              <w:jc w:val="center"/>
            </w:pPr>
            <w:r>
              <w:rPr>
                <w:rFonts w:cs="Times New Roman"/>
                <w:b/>
                <w:sz w:val="16"/>
              </w:rPr>
              <w:t>Các bước thực hiện</w:t>
            </w:r>
          </w:p>
        </w:tc>
        <w:tc>
          <w:tcPr>
            <w:tcW w:w="1584" w:type="dxa"/>
            <w:shd w:val="clear" w:color="auto" w:fill="1B365D"/>
            <w:tcMar>
              <w:top w:w="80" w:type="dxa"/>
              <w:left w:w="100" w:type="dxa"/>
              <w:bottom w:w="80" w:type="dxa"/>
              <w:right w:w="100" w:type="dxa"/>
            </w:tcMar>
          </w:tcPr>
          <w:p w14:paraId="01434D36" w14:textId="77777777" w:rsidR="00A430BB" w:rsidRDefault="00623647">
            <w:pPr>
              <w:spacing w:before="20" w:after="20" w:line="276" w:lineRule="auto"/>
              <w:jc w:val="center"/>
            </w:pPr>
            <w:r>
              <w:rPr>
                <w:rFonts w:cs="Times New Roman"/>
                <w:b/>
                <w:sz w:val="16"/>
              </w:rPr>
              <w:t>Dữ liệu kiểm thử mẫu</w:t>
            </w:r>
          </w:p>
        </w:tc>
        <w:tc>
          <w:tcPr>
            <w:tcW w:w="2160" w:type="dxa"/>
            <w:shd w:val="clear" w:color="auto" w:fill="1B365D"/>
            <w:tcMar>
              <w:top w:w="80" w:type="dxa"/>
              <w:left w:w="100" w:type="dxa"/>
              <w:bottom w:w="80" w:type="dxa"/>
              <w:right w:w="100" w:type="dxa"/>
            </w:tcMar>
          </w:tcPr>
          <w:p w14:paraId="0DF5C392" w14:textId="77777777" w:rsidR="00A430BB" w:rsidRDefault="00623647">
            <w:pPr>
              <w:spacing w:before="20" w:after="20" w:line="276" w:lineRule="auto"/>
              <w:jc w:val="center"/>
            </w:pPr>
            <w:r>
              <w:rPr>
                <w:rFonts w:cs="Times New Roman"/>
                <w:b/>
                <w:sz w:val="16"/>
              </w:rPr>
              <w:t>Kết quả mong muốn</w:t>
            </w:r>
          </w:p>
        </w:tc>
        <w:tc>
          <w:tcPr>
            <w:tcW w:w="1152" w:type="dxa"/>
            <w:shd w:val="clear" w:color="auto" w:fill="1B365D"/>
            <w:tcMar>
              <w:top w:w="80" w:type="dxa"/>
              <w:left w:w="100" w:type="dxa"/>
              <w:bottom w:w="80" w:type="dxa"/>
              <w:right w:w="100" w:type="dxa"/>
            </w:tcMar>
          </w:tcPr>
          <w:p w14:paraId="285C7F4C" w14:textId="77777777" w:rsidR="00A430BB" w:rsidRDefault="00623647">
            <w:pPr>
              <w:spacing w:before="20" w:after="20" w:line="276" w:lineRule="auto"/>
              <w:jc w:val="center"/>
            </w:pPr>
            <w:r>
              <w:rPr>
                <w:rFonts w:cs="Times New Roman"/>
                <w:b/>
                <w:sz w:val="16"/>
              </w:rPr>
              <w:t>Kết quả thực tế</w:t>
            </w:r>
          </w:p>
        </w:tc>
        <w:tc>
          <w:tcPr>
            <w:tcW w:w="864" w:type="dxa"/>
            <w:shd w:val="clear" w:color="auto" w:fill="1B365D"/>
            <w:tcMar>
              <w:top w:w="80" w:type="dxa"/>
              <w:left w:w="100" w:type="dxa"/>
              <w:bottom w:w="80" w:type="dxa"/>
              <w:right w:w="100" w:type="dxa"/>
            </w:tcMar>
          </w:tcPr>
          <w:p w14:paraId="7F8C61FB" w14:textId="77777777" w:rsidR="00A430BB" w:rsidRDefault="00623647">
            <w:pPr>
              <w:spacing w:before="20" w:after="20" w:line="276" w:lineRule="auto"/>
              <w:jc w:val="center"/>
            </w:pPr>
            <w:r>
              <w:rPr>
                <w:rFonts w:cs="Times New Roman"/>
                <w:b/>
                <w:sz w:val="16"/>
              </w:rPr>
              <w:t>Trạng thái</w:t>
            </w:r>
          </w:p>
        </w:tc>
        <w:tc>
          <w:tcPr>
            <w:tcW w:w="864" w:type="dxa"/>
            <w:shd w:val="clear" w:color="auto" w:fill="1B365D"/>
            <w:tcMar>
              <w:top w:w="80" w:type="dxa"/>
              <w:left w:w="100" w:type="dxa"/>
              <w:bottom w:w="80" w:type="dxa"/>
              <w:right w:w="100" w:type="dxa"/>
            </w:tcMar>
          </w:tcPr>
          <w:p w14:paraId="4797DACC" w14:textId="77777777" w:rsidR="00A430BB" w:rsidRDefault="00623647">
            <w:pPr>
              <w:spacing w:before="20" w:after="20" w:line="276" w:lineRule="auto"/>
              <w:jc w:val="center"/>
            </w:pPr>
            <w:r>
              <w:rPr>
                <w:rFonts w:cs="Times New Roman"/>
                <w:b/>
                <w:sz w:val="16"/>
              </w:rPr>
              <w:t>Ghi chú</w:t>
            </w:r>
          </w:p>
        </w:tc>
      </w:tr>
      <w:tr w:rsidR="00A430BB" w14:paraId="2CAF5ACC" w14:textId="77777777">
        <w:trPr>
          <w:cantSplit/>
          <w:jc w:val="center"/>
        </w:trPr>
        <w:tc>
          <w:tcPr>
            <w:tcW w:w="1152" w:type="dxa"/>
            <w:shd w:val="clear" w:color="auto" w:fill="F6F9FC"/>
            <w:tcMar>
              <w:top w:w="80" w:type="dxa"/>
              <w:left w:w="100" w:type="dxa"/>
              <w:bottom w:w="80" w:type="dxa"/>
              <w:right w:w="100" w:type="dxa"/>
            </w:tcMar>
          </w:tcPr>
          <w:p w14:paraId="65AEB1CF" w14:textId="77777777" w:rsidR="00A430BB" w:rsidRDefault="00623647">
            <w:pPr>
              <w:spacing w:before="20" w:after="20" w:line="276" w:lineRule="auto"/>
              <w:jc w:val="center"/>
            </w:pPr>
            <w:r>
              <w:rPr>
                <w:rFonts w:cs="Times New Roman"/>
                <w:sz w:val="16"/>
              </w:rPr>
              <w:t>TC-AUTH-001</w:t>
            </w:r>
          </w:p>
        </w:tc>
        <w:tc>
          <w:tcPr>
            <w:tcW w:w="1152" w:type="dxa"/>
            <w:shd w:val="clear" w:color="auto" w:fill="F6F9FC"/>
            <w:tcMar>
              <w:top w:w="80" w:type="dxa"/>
              <w:left w:w="100" w:type="dxa"/>
              <w:bottom w:w="80" w:type="dxa"/>
              <w:right w:w="100" w:type="dxa"/>
            </w:tcMar>
          </w:tcPr>
          <w:p w14:paraId="79E82F7B" w14:textId="77777777" w:rsidR="00A430BB" w:rsidRDefault="00623647">
            <w:pPr>
              <w:spacing w:before="20" w:after="20" w:line="276" w:lineRule="auto"/>
              <w:jc w:val="center"/>
            </w:pPr>
            <w:r>
              <w:rPr>
                <w:rFonts w:cs="Times New Roman"/>
                <w:sz w:val="16"/>
              </w:rPr>
              <w:t>Đăng ký</w:t>
            </w:r>
          </w:p>
        </w:tc>
        <w:tc>
          <w:tcPr>
            <w:tcW w:w="2016" w:type="dxa"/>
            <w:shd w:val="clear" w:color="auto" w:fill="F6F9FC"/>
            <w:tcMar>
              <w:top w:w="80" w:type="dxa"/>
              <w:left w:w="100" w:type="dxa"/>
              <w:bottom w:w="80" w:type="dxa"/>
              <w:right w:w="100" w:type="dxa"/>
            </w:tcMar>
          </w:tcPr>
          <w:p w14:paraId="5B72875B" w14:textId="77777777" w:rsidR="00A430BB" w:rsidRDefault="00623647">
            <w:pPr>
              <w:spacing w:before="20" w:after="20" w:line="276" w:lineRule="auto"/>
              <w:jc w:val="left"/>
            </w:pPr>
            <w:r>
              <w:rPr>
                <w:rFonts w:cs="Times New Roman"/>
                <w:sz w:val="16"/>
              </w:rPr>
              <w:t>Đăng ký tài khoản hợp lệ (Positive)</w:t>
            </w:r>
          </w:p>
        </w:tc>
        <w:tc>
          <w:tcPr>
            <w:tcW w:w="1584" w:type="dxa"/>
            <w:shd w:val="clear" w:color="auto" w:fill="F6F9FC"/>
            <w:tcMar>
              <w:top w:w="80" w:type="dxa"/>
              <w:left w:w="100" w:type="dxa"/>
              <w:bottom w:w="80" w:type="dxa"/>
              <w:right w:w="100" w:type="dxa"/>
            </w:tcMar>
          </w:tcPr>
          <w:p w14:paraId="53BF89B2" w14:textId="77777777" w:rsidR="00A430BB" w:rsidRDefault="00623647">
            <w:pPr>
              <w:spacing w:before="20" w:after="20" w:line="276" w:lineRule="auto"/>
              <w:jc w:val="left"/>
            </w:pPr>
            <w:r>
              <w:rPr>
                <w:rFonts w:cs="Times New Roman"/>
                <w:sz w:val="16"/>
              </w:rPr>
              <w:t>Mở trang `/register`</w:t>
            </w:r>
          </w:p>
        </w:tc>
        <w:tc>
          <w:tcPr>
            <w:tcW w:w="2592" w:type="dxa"/>
            <w:shd w:val="clear" w:color="auto" w:fill="F6F9FC"/>
            <w:tcMar>
              <w:top w:w="80" w:type="dxa"/>
              <w:left w:w="100" w:type="dxa"/>
              <w:bottom w:w="80" w:type="dxa"/>
              <w:right w:w="100" w:type="dxa"/>
            </w:tcMar>
          </w:tcPr>
          <w:p w14:paraId="7612511F" w14:textId="77777777" w:rsidR="00A430BB" w:rsidRDefault="00623647">
            <w:pPr>
              <w:spacing w:before="20" w:after="20" w:line="276" w:lineRule="auto"/>
              <w:jc w:val="left"/>
            </w:pPr>
            <w:r>
              <w:rPr>
                <w:rFonts w:cs="Times New Roman"/>
                <w:sz w:val="16"/>
              </w:rPr>
              <w:t>1. Nhập Họ và tên.</w:t>
            </w:r>
            <w:r>
              <w:rPr>
                <w:rFonts w:cs="Times New Roman"/>
                <w:sz w:val="16"/>
              </w:rPr>
              <w:br/>
              <w:t>2. Nhập Email hợp lệ chưa từng đăng ký.</w:t>
            </w:r>
            <w:r>
              <w:rPr>
                <w:rFonts w:cs="Times New Roman"/>
                <w:sz w:val="16"/>
              </w:rPr>
              <w:br/>
              <w:t>3. Nhập Mật khẩu đủ 10 ký tự.</w:t>
            </w:r>
            <w:r>
              <w:rPr>
                <w:rFonts w:cs="Times New Roman"/>
                <w:sz w:val="16"/>
              </w:rPr>
              <w:br/>
              <w:t>4. Nhấn nút "Tạo tài khoản".</w:t>
            </w:r>
          </w:p>
        </w:tc>
        <w:tc>
          <w:tcPr>
            <w:tcW w:w="1584" w:type="dxa"/>
            <w:shd w:val="clear" w:color="auto" w:fill="F6F9FC"/>
            <w:tcMar>
              <w:top w:w="80" w:type="dxa"/>
              <w:left w:w="100" w:type="dxa"/>
              <w:bottom w:w="80" w:type="dxa"/>
              <w:right w:w="100" w:type="dxa"/>
            </w:tcMar>
          </w:tcPr>
          <w:p w14:paraId="37BEFBD6" w14:textId="77777777" w:rsidR="00A430BB" w:rsidRDefault="00623647">
            <w:pPr>
              <w:spacing w:before="20" w:after="20" w:line="276" w:lineRule="auto"/>
              <w:jc w:val="left"/>
            </w:pPr>
            <w:r>
              <w:rPr>
                <w:rFonts w:cs="Times New Roman"/>
                <w:sz w:val="16"/>
              </w:rPr>
              <w:t>`Họ tên: Nguyễn Văn An`</w:t>
            </w:r>
            <w:r>
              <w:rPr>
                <w:rFonts w:cs="Times New Roman"/>
                <w:sz w:val="16"/>
              </w:rPr>
              <w:br/>
              <w:t>`Email: test.user01@example.com`</w:t>
            </w:r>
            <w:r>
              <w:rPr>
                <w:rFonts w:cs="Times New Roman"/>
                <w:sz w:val="16"/>
              </w:rPr>
              <w:br/>
              <w:t>`Password: Test@123456`</w:t>
            </w:r>
          </w:p>
        </w:tc>
        <w:tc>
          <w:tcPr>
            <w:tcW w:w="2160" w:type="dxa"/>
            <w:shd w:val="clear" w:color="auto" w:fill="F6F9FC"/>
            <w:tcMar>
              <w:top w:w="80" w:type="dxa"/>
              <w:left w:w="100" w:type="dxa"/>
              <w:bottom w:w="80" w:type="dxa"/>
              <w:right w:w="100" w:type="dxa"/>
            </w:tcMar>
          </w:tcPr>
          <w:p w14:paraId="34D01809" w14:textId="77777777" w:rsidR="00A430BB" w:rsidRDefault="00623647">
            <w:pPr>
              <w:spacing w:before="20" w:after="20" w:line="276" w:lineRule="auto"/>
              <w:jc w:val="left"/>
            </w:pPr>
            <w:r>
              <w:rPr>
                <w:rFonts w:cs="Times New Roman"/>
                <w:sz w:val="16"/>
              </w:rPr>
              <w:t>Đăng ký thành công, nhận JWT Token, tự động điều hướng sang màn hình Khởi tạo Hộ gia đình (`/onboarding`).</w:t>
            </w:r>
          </w:p>
        </w:tc>
        <w:tc>
          <w:tcPr>
            <w:tcW w:w="1152" w:type="dxa"/>
            <w:shd w:val="clear" w:color="auto" w:fill="F6F9FC"/>
            <w:tcMar>
              <w:top w:w="80" w:type="dxa"/>
              <w:left w:w="100" w:type="dxa"/>
              <w:bottom w:w="80" w:type="dxa"/>
              <w:right w:w="100" w:type="dxa"/>
            </w:tcMar>
          </w:tcPr>
          <w:p w14:paraId="2E36DC33" w14:textId="77777777" w:rsidR="00A430BB" w:rsidRDefault="00473FE0">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09AA5C95"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67AE819D" w14:textId="77777777" w:rsidR="00A430BB" w:rsidRDefault="00A430BB">
            <w:pPr>
              <w:spacing w:before="20" w:after="20" w:line="276" w:lineRule="auto"/>
              <w:jc w:val="left"/>
            </w:pPr>
          </w:p>
        </w:tc>
      </w:tr>
      <w:tr w:rsidR="00A430BB" w14:paraId="4E5D8131" w14:textId="77777777">
        <w:trPr>
          <w:cantSplit/>
          <w:jc w:val="center"/>
        </w:trPr>
        <w:tc>
          <w:tcPr>
            <w:tcW w:w="1152" w:type="dxa"/>
            <w:tcMar>
              <w:top w:w="80" w:type="dxa"/>
              <w:left w:w="100" w:type="dxa"/>
              <w:bottom w:w="80" w:type="dxa"/>
              <w:right w:w="100" w:type="dxa"/>
            </w:tcMar>
          </w:tcPr>
          <w:p w14:paraId="5E3B1A20" w14:textId="77777777" w:rsidR="00A430BB" w:rsidRDefault="00623647">
            <w:pPr>
              <w:spacing w:before="20" w:after="20" w:line="276" w:lineRule="auto"/>
              <w:jc w:val="center"/>
            </w:pPr>
            <w:r>
              <w:rPr>
                <w:rFonts w:cs="Times New Roman"/>
                <w:sz w:val="16"/>
              </w:rPr>
              <w:t>TC-AUTH-002</w:t>
            </w:r>
          </w:p>
        </w:tc>
        <w:tc>
          <w:tcPr>
            <w:tcW w:w="1152" w:type="dxa"/>
            <w:tcMar>
              <w:top w:w="80" w:type="dxa"/>
              <w:left w:w="100" w:type="dxa"/>
              <w:bottom w:w="80" w:type="dxa"/>
              <w:right w:w="100" w:type="dxa"/>
            </w:tcMar>
          </w:tcPr>
          <w:p w14:paraId="1C662B8C" w14:textId="77777777" w:rsidR="00A430BB" w:rsidRDefault="00623647">
            <w:pPr>
              <w:spacing w:before="20" w:after="20" w:line="276" w:lineRule="auto"/>
              <w:jc w:val="center"/>
            </w:pPr>
            <w:r>
              <w:rPr>
                <w:rFonts w:cs="Times New Roman"/>
                <w:sz w:val="16"/>
              </w:rPr>
              <w:t>Đăng ký</w:t>
            </w:r>
          </w:p>
        </w:tc>
        <w:tc>
          <w:tcPr>
            <w:tcW w:w="2016" w:type="dxa"/>
            <w:tcMar>
              <w:top w:w="80" w:type="dxa"/>
              <w:left w:w="100" w:type="dxa"/>
              <w:bottom w:w="80" w:type="dxa"/>
              <w:right w:w="100" w:type="dxa"/>
            </w:tcMar>
          </w:tcPr>
          <w:p w14:paraId="16A15F3F" w14:textId="77777777" w:rsidR="00A430BB" w:rsidRDefault="00623647">
            <w:pPr>
              <w:spacing w:before="20" w:after="20" w:line="276" w:lineRule="auto"/>
              <w:jc w:val="left"/>
            </w:pPr>
            <w:r>
              <w:rPr>
                <w:rFonts w:cs="Times New Roman"/>
                <w:sz w:val="16"/>
              </w:rPr>
              <w:t>Bỏ trống Họ và tên (Negative)</w:t>
            </w:r>
          </w:p>
        </w:tc>
        <w:tc>
          <w:tcPr>
            <w:tcW w:w="1584" w:type="dxa"/>
            <w:tcMar>
              <w:top w:w="80" w:type="dxa"/>
              <w:left w:w="100" w:type="dxa"/>
              <w:bottom w:w="80" w:type="dxa"/>
              <w:right w:w="100" w:type="dxa"/>
            </w:tcMar>
          </w:tcPr>
          <w:p w14:paraId="47CFAF01" w14:textId="77777777" w:rsidR="00A430BB" w:rsidRDefault="00623647">
            <w:pPr>
              <w:spacing w:before="20" w:after="20" w:line="276" w:lineRule="auto"/>
              <w:jc w:val="left"/>
            </w:pPr>
            <w:r>
              <w:rPr>
                <w:rFonts w:cs="Times New Roman"/>
                <w:sz w:val="16"/>
              </w:rPr>
              <w:t>Mở trang `/register`</w:t>
            </w:r>
          </w:p>
        </w:tc>
        <w:tc>
          <w:tcPr>
            <w:tcW w:w="2592" w:type="dxa"/>
            <w:tcMar>
              <w:top w:w="80" w:type="dxa"/>
              <w:left w:w="100" w:type="dxa"/>
              <w:bottom w:w="80" w:type="dxa"/>
              <w:right w:w="100" w:type="dxa"/>
            </w:tcMar>
          </w:tcPr>
          <w:p w14:paraId="05799F45" w14:textId="77777777" w:rsidR="00A430BB" w:rsidRDefault="00623647">
            <w:pPr>
              <w:spacing w:before="20" w:after="20" w:line="276" w:lineRule="auto"/>
              <w:jc w:val="left"/>
            </w:pPr>
            <w:r>
              <w:rPr>
                <w:rFonts w:cs="Times New Roman"/>
                <w:sz w:val="16"/>
              </w:rPr>
              <w:t>1. Để trống ô Họ và tên.</w:t>
            </w:r>
            <w:r>
              <w:rPr>
                <w:rFonts w:cs="Times New Roman"/>
                <w:sz w:val="16"/>
              </w:rPr>
              <w:br/>
              <w:t>2. Nhập Email và Mật khẩu.</w:t>
            </w:r>
            <w:r>
              <w:rPr>
                <w:rFonts w:cs="Times New Roman"/>
                <w:sz w:val="16"/>
              </w:rPr>
              <w:br/>
              <w:t>3. Nhấn nút "Tạo tài khoản".</w:t>
            </w:r>
          </w:p>
        </w:tc>
        <w:tc>
          <w:tcPr>
            <w:tcW w:w="1584" w:type="dxa"/>
            <w:tcMar>
              <w:top w:w="80" w:type="dxa"/>
              <w:left w:w="100" w:type="dxa"/>
              <w:bottom w:w="80" w:type="dxa"/>
              <w:right w:w="100" w:type="dxa"/>
            </w:tcMar>
          </w:tcPr>
          <w:p w14:paraId="25DFCEBE" w14:textId="77777777" w:rsidR="00A430BB" w:rsidRDefault="00623647">
            <w:pPr>
              <w:spacing w:before="20" w:after="20" w:line="276" w:lineRule="auto"/>
              <w:jc w:val="left"/>
            </w:pPr>
            <w:r>
              <w:rPr>
                <w:rFonts w:cs="Times New Roman"/>
                <w:sz w:val="16"/>
              </w:rPr>
              <w:t>`Họ tên: [TRỐNG]`</w:t>
            </w:r>
            <w:r>
              <w:rPr>
                <w:rFonts w:cs="Times New Roman"/>
                <w:sz w:val="16"/>
              </w:rPr>
              <w:br/>
              <w:t>`Email: test.user02@example.com`</w:t>
            </w:r>
            <w:r>
              <w:rPr>
                <w:rFonts w:cs="Times New Roman"/>
                <w:sz w:val="16"/>
              </w:rPr>
              <w:br/>
              <w:t>`Password: Test@123456`</w:t>
            </w:r>
          </w:p>
        </w:tc>
        <w:tc>
          <w:tcPr>
            <w:tcW w:w="2160" w:type="dxa"/>
            <w:tcMar>
              <w:top w:w="80" w:type="dxa"/>
              <w:left w:w="100" w:type="dxa"/>
              <w:bottom w:w="80" w:type="dxa"/>
              <w:right w:w="100" w:type="dxa"/>
            </w:tcMar>
          </w:tcPr>
          <w:p w14:paraId="160B1D1A" w14:textId="77777777" w:rsidR="00A430BB" w:rsidRDefault="00623647">
            <w:pPr>
              <w:spacing w:before="20" w:after="20" w:line="276" w:lineRule="auto"/>
              <w:jc w:val="left"/>
            </w:pPr>
            <w:r>
              <w:rPr>
                <w:rFonts w:cs="Times New Roman"/>
                <w:sz w:val="16"/>
              </w:rPr>
              <w:t>Trình duyệt kích hoạt HTML5 Validation `required`, ngăn không cho gửi form, con trỏ dừng ở ô Họ và tên.</w:t>
            </w:r>
          </w:p>
        </w:tc>
        <w:tc>
          <w:tcPr>
            <w:tcW w:w="1152" w:type="dxa"/>
            <w:tcMar>
              <w:top w:w="80" w:type="dxa"/>
              <w:left w:w="100" w:type="dxa"/>
              <w:bottom w:w="80" w:type="dxa"/>
              <w:right w:w="100" w:type="dxa"/>
            </w:tcMar>
          </w:tcPr>
          <w:p w14:paraId="43682C43" w14:textId="77777777" w:rsidR="00A430BB" w:rsidRDefault="00473FE0">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0E76DA90"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00AB8016" w14:textId="77777777" w:rsidR="00A430BB" w:rsidRDefault="00A430BB">
            <w:pPr>
              <w:spacing w:before="20" w:after="20" w:line="276" w:lineRule="auto"/>
              <w:jc w:val="left"/>
            </w:pPr>
          </w:p>
        </w:tc>
      </w:tr>
      <w:tr w:rsidR="00A430BB" w14:paraId="3B91B066" w14:textId="77777777">
        <w:trPr>
          <w:cantSplit/>
          <w:jc w:val="center"/>
        </w:trPr>
        <w:tc>
          <w:tcPr>
            <w:tcW w:w="1152" w:type="dxa"/>
            <w:shd w:val="clear" w:color="auto" w:fill="F6F9FC"/>
            <w:tcMar>
              <w:top w:w="80" w:type="dxa"/>
              <w:left w:w="100" w:type="dxa"/>
              <w:bottom w:w="80" w:type="dxa"/>
              <w:right w:w="100" w:type="dxa"/>
            </w:tcMar>
          </w:tcPr>
          <w:p w14:paraId="74320D4A" w14:textId="77777777" w:rsidR="00A430BB" w:rsidRDefault="00623647">
            <w:pPr>
              <w:spacing w:before="20" w:after="20" w:line="276" w:lineRule="auto"/>
              <w:jc w:val="center"/>
            </w:pPr>
            <w:r>
              <w:rPr>
                <w:rFonts w:cs="Times New Roman"/>
                <w:sz w:val="16"/>
              </w:rPr>
              <w:t>TC-AUTH-003</w:t>
            </w:r>
          </w:p>
        </w:tc>
        <w:tc>
          <w:tcPr>
            <w:tcW w:w="1152" w:type="dxa"/>
            <w:shd w:val="clear" w:color="auto" w:fill="F6F9FC"/>
            <w:tcMar>
              <w:top w:w="80" w:type="dxa"/>
              <w:left w:w="100" w:type="dxa"/>
              <w:bottom w:w="80" w:type="dxa"/>
              <w:right w:w="100" w:type="dxa"/>
            </w:tcMar>
          </w:tcPr>
          <w:p w14:paraId="3F34C90B" w14:textId="77777777" w:rsidR="00A430BB" w:rsidRDefault="00623647">
            <w:pPr>
              <w:spacing w:before="20" w:after="20" w:line="276" w:lineRule="auto"/>
              <w:jc w:val="center"/>
            </w:pPr>
            <w:r>
              <w:rPr>
                <w:rFonts w:cs="Times New Roman"/>
                <w:sz w:val="16"/>
              </w:rPr>
              <w:t>Đăng ký</w:t>
            </w:r>
          </w:p>
        </w:tc>
        <w:tc>
          <w:tcPr>
            <w:tcW w:w="2016" w:type="dxa"/>
            <w:shd w:val="clear" w:color="auto" w:fill="F6F9FC"/>
            <w:tcMar>
              <w:top w:w="80" w:type="dxa"/>
              <w:left w:w="100" w:type="dxa"/>
              <w:bottom w:w="80" w:type="dxa"/>
              <w:right w:w="100" w:type="dxa"/>
            </w:tcMar>
          </w:tcPr>
          <w:p w14:paraId="671179E5" w14:textId="77777777" w:rsidR="00A430BB" w:rsidRDefault="00623647">
            <w:pPr>
              <w:spacing w:before="20" w:after="20" w:line="276" w:lineRule="auto"/>
              <w:jc w:val="left"/>
            </w:pPr>
            <w:r>
              <w:rPr>
                <w:rFonts w:cs="Times New Roman"/>
                <w:sz w:val="16"/>
              </w:rPr>
              <w:t>Bỏ trống Email (Negative)</w:t>
            </w:r>
          </w:p>
        </w:tc>
        <w:tc>
          <w:tcPr>
            <w:tcW w:w="1584" w:type="dxa"/>
            <w:shd w:val="clear" w:color="auto" w:fill="F6F9FC"/>
            <w:tcMar>
              <w:top w:w="80" w:type="dxa"/>
              <w:left w:w="100" w:type="dxa"/>
              <w:bottom w:w="80" w:type="dxa"/>
              <w:right w:w="100" w:type="dxa"/>
            </w:tcMar>
          </w:tcPr>
          <w:p w14:paraId="247E2A4C" w14:textId="77777777" w:rsidR="00A430BB" w:rsidRDefault="00623647">
            <w:pPr>
              <w:spacing w:before="20" w:after="20" w:line="276" w:lineRule="auto"/>
              <w:jc w:val="left"/>
            </w:pPr>
            <w:r>
              <w:rPr>
                <w:rFonts w:cs="Times New Roman"/>
                <w:sz w:val="16"/>
              </w:rPr>
              <w:t>Mở trang `/register`</w:t>
            </w:r>
          </w:p>
        </w:tc>
        <w:tc>
          <w:tcPr>
            <w:tcW w:w="2592" w:type="dxa"/>
            <w:shd w:val="clear" w:color="auto" w:fill="F6F9FC"/>
            <w:tcMar>
              <w:top w:w="80" w:type="dxa"/>
              <w:left w:w="100" w:type="dxa"/>
              <w:bottom w:w="80" w:type="dxa"/>
              <w:right w:w="100" w:type="dxa"/>
            </w:tcMar>
          </w:tcPr>
          <w:p w14:paraId="172972DD" w14:textId="77777777" w:rsidR="00A430BB" w:rsidRDefault="00623647">
            <w:pPr>
              <w:spacing w:before="20" w:after="20" w:line="276" w:lineRule="auto"/>
              <w:jc w:val="left"/>
            </w:pPr>
            <w:r>
              <w:rPr>
                <w:rFonts w:cs="Times New Roman"/>
                <w:sz w:val="16"/>
              </w:rPr>
              <w:t>1. Nhập Họ tên.</w:t>
            </w:r>
            <w:r>
              <w:rPr>
                <w:rFonts w:cs="Times New Roman"/>
                <w:sz w:val="16"/>
              </w:rPr>
              <w:br/>
              <w:t>2. Để trống ô Email.</w:t>
            </w:r>
            <w:r>
              <w:rPr>
                <w:rFonts w:cs="Times New Roman"/>
                <w:sz w:val="16"/>
              </w:rPr>
              <w:br/>
              <w:t>3. Nhập Mật khẩu.</w:t>
            </w:r>
            <w:r>
              <w:rPr>
                <w:rFonts w:cs="Times New Roman"/>
                <w:sz w:val="16"/>
              </w:rPr>
              <w:br/>
              <w:t>4. Nhấn nút "Tạo tài khoản".</w:t>
            </w:r>
          </w:p>
        </w:tc>
        <w:tc>
          <w:tcPr>
            <w:tcW w:w="1584" w:type="dxa"/>
            <w:shd w:val="clear" w:color="auto" w:fill="F6F9FC"/>
            <w:tcMar>
              <w:top w:w="80" w:type="dxa"/>
              <w:left w:w="100" w:type="dxa"/>
              <w:bottom w:w="80" w:type="dxa"/>
              <w:right w:w="100" w:type="dxa"/>
            </w:tcMar>
          </w:tcPr>
          <w:p w14:paraId="2C28462D" w14:textId="77777777" w:rsidR="00A430BB" w:rsidRDefault="00623647">
            <w:pPr>
              <w:spacing w:before="20" w:after="20" w:line="276" w:lineRule="auto"/>
              <w:jc w:val="left"/>
            </w:pPr>
            <w:r>
              <w:rPr>
                <w:rFonts w:cs="Times New Roman"/>
                <w:sz w:val="16"/>
              </w:rPr>
              <w:t>`Họ tên: Nguyễn Văn Bình`</w:t>
            </w:r>
            <w:r>
              <w:rPr>
                <w:rFonts w:cs="Times New Roman"/>
                <w:sz w:val="16"/>
              </w:rPr>
              <w:br/>
              <w:t>`Email: [TRỐNG]`</w:t>
            </w:r>
            <w:r>
              <w:rPr>
                <w:rFonts w:cs="Times New Roman"/>
                <w:sz w:val="16"/>
              </w:rPr>
              <w:br/>
              <w:t>`Password: Test@123456`</w:t>
            </w:r>
          </w:p>
        </w:tc>
        <w:tc>
          <w:tcPr>
            <w:tcW w:w="2160" w:type="dxa"/>
            <w:shd w:val="clear" w:color="auto" w:fill="F6F9FC"/>
            <w:tcMar>
              <w:top w:w="80" w:type="dxa"/>
              <w:left w:w="100" w:type="dxa"/>
              <w:bottom w:w="80" w:type="dxa"/>
              <w:right w:w="100" w:type="dxa"/>
            </w:tcMar>
          </w:tcPr>
          <w:p w14:paraId="2019078A" w14:textId="77777777" w:rsidR="00A430BB" w:rsidRDefault="00623647">
            <w:pPr>
              <w:spacing w:before="20" w:after="20" w:line="276" w:lineRule="auto"/>
              <w:jc w:val="left"/>
            </w:pPr>
            <w:r>
              <w:rPr>
                <w:rFonts w:cs="Times New Roman"/>
                <w:sz w:val="16"/>
              </w:rPr>
              <w:t>Trình duyệt ngăn không cho gửi form và cảnh báo yêu cầu nhập Email tại ô dữ liệu.</w:t>
            </w:r>
          </w:p>
        </w:tc>
        <w:tc>
          <w:tcPr>
            <w:tcW w:w="1152" w:type="dxa"/>
            <w:shd w:val="clear" w:color="auto" w:fill="F6F9FC"/>
            <w:tcMar>
              <w:top w:w="80" w:type="dxa"/>
              <w:left w:w="100" w:type="dxa"/>
              <w:bottom w:w="80" w:type="dxa"/>
              <w:right w:w="100" w:type="dxa"/>
            </w:tcMar>
          </w:tcPr>
          <w:p w14:paraId="7B42EEC7" w14:textId="77777777" w:rsidR="00A430BB" w:rsidRDefault="00473FE0">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51CF4A98"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186D7E44" w14:textId="77777777" w:rsidR="00A430BB" w:rsidRDefault="00A430BB">
            <w:pPr>
              <w:spacing w:before="20" w:after="20" w:line="276" w:lineRule="auto"/>
              <w:jc w:val="left"/>
            </w:pPr>
          </w:p>
        </w:tc>
      </w:tr>
      <w:tr w:rsidR="00A430BB" w14:paraId="70E8C6FB" w14:textId="77777777">
        <w:trPr>
          <w:cantSplit/>
          <w:jc w:val="center"/>
        </w:trPr>
        <w:tc>
          <w:tcPr>
            <w:tcW w:w="1152" w:type="dxa"/>
            <w:tcMar>
              <w:top w:w="80" w:type="dxa"/>
              <w:left w:w="100" w:type="dxa"/>
              <w:bottom w:w="80" w:type="dxa"/>
              <w:right w:w="100" w:type="dxa"/>
            </w:tcMar>
          </w:tcPr>
          <w:p w14:paraId="5F290DA6" w14:textId="77777777" w:rsidR="00A430BB" w:rsidRDefault="00623647">
            <w:pPr>
              <w:spacing w:before="20" w:after="20" w:line="276" w:lineRule="auto"/>
              <w:jc w:val="center"/>
            </w:pPr>
            <w:r>
              <w:rPr>
                <w:rFonts w:cs="Times New Roman"/>
                <w:sz w:val="16"/>
              </w:rPr>
              <w:t>TC-AUTH-004</w:t>
            </w:r>
          </w:p>
        </w:tc>
        <w:tc>
          <w:tcPr>
            <w:tcW w:w="1152" w:type="dxa"/>
            <w:tcMar>
              <w:top w:w="80" w:type="dxa"/>
              <w:left w:w="100" w:type="dxa"/>
              <w:bottom w:w="80" w:type="dxa"/>
              <w:right w:w="100" w:type="dxa"/>
            </w:tcMar>
          </w:tcPr>
          <w:p w14:paraId="44FD75EB" w14:textId="77777777" w:rsidR="00A430BB" w:rsidRDefault="00623647">
            <w:pPr>
              <w:spacing w:before="20" w:after="20" w:line="276" w:lineRule="auto"/>
              <w:jc w:val="center"/>
            </w:pPr>
            <w:r>
              <w:rPr>
                <w:rFonts w:cs="Times New Roman"/>
                <w:sz w:val="16"/>
              </w:rPr>
              <w:t>Đăng ký</w:t>
            </w:r>
          </w:p>
        </w:tc>
        <w:tc>
          <w:tcPr>
            <w:tcW w:w="2016" w:type="dxa"/>
            <w:tcMar>
              <w:top w:w="80" w:type="dxa"/>
              <w:left w:w="100" w:type="dxa"/>
              <w:bottom w:w="80" w:type="dxa"/>
              <w:right w:w="100" w:type="dxa"/>
            </w:tcMar>
          </w:tcPr>
          <w:p w14:paraId="4AA17F54" w14:textId="77777777" w:rsidR="00A430BB" w:rsidRDefault="00623647">
            <w:pPr>
              <w:spacing w:before="20" w:after="20" w:line="276" w:lineRule="auto"/>
              <w:jc w:val="left"/>
            </w:pPr>
            <w:r>
              <w:rPr>
                <w:rFonts w:cs="Times New Roman"/>
                <w:sz w:val="16"/>
              </w:rPr>
              <w:t>Bỏ trống Mật khẩu (Negative)</w:t>
            </w:r>
          </w:p>
        </w:tc>
        <w:tc>
          <w:tcPr>
            <w:tcW w:w="1584" w:type="dxa"/>
            <w:tcMar>
              <w:top w:w="80" w:type="dxa"/>
              <w:left w:w="100" w:type="dxa"/>
              <w:bottom w:w="80" w:type="dxa"/>
              <w:right w:w="100" w:type="dxa"/>
            </w:tcMar>
          </w:tcPr>
          <w:p w14:paraId="309E93E1" w14:textId="77777777" w:rsidR="00A430BB" w:rsidRDefault="00623647">
            <w:pPr>
              <w:spacing w:before="20" w:after="20" w:line="276" w:lineRule="auto"/>
              <w:jc w:val="left"/>
            </w:pPr>
            <w:r>
              <w:rPr>
                <w:rFonts w:cs="Times New Roman"/>
                <w:sz w:val="16"/>
              </w:rPr>
              <w:t>Mở trang `/register`</w:t>
            </w:r>
          </w:p>
        </w:tc>
        <w:tc>
          <w:tcPr>
            <w:tcW w:w="2592" w:type="dxa"/>
            <w:tcMar>
              <w:top w:w="80" w:type="dxa"/>
              <w:left w:w="100" w:type="dxa"/>
              <w:bottom w:w="80" w:type="dxa"/>
              <w:right w:w="100" w:type="dxa"/>
            </w:tcMar>
          </w:tcPr>
          <w:p w14:paraId="4E9BFAD3" w14:textId="77777777" w:rsidR="00A430BB" w:rsidRDefault="00623647">
            <w:pPr>
              <w:spacing w:before="20" w:after="20" w:line="276" w:lineRule="auto"/>
              <w:jc w:val="left"/>
            </w:pPr>
            <w:r>
              <w:rPr>
                <w:rFonts w:cs="Times New Roman"/>
                <w:sz w:val="16"/>
              </w:rPr>
              <w:t>1. Nhập Họ tên và Email.</w:t>
            </w:r>
            <w:r>
              <w:rPr>
                <w:rFonts w:cs="Times New Roman"/>
                <w:sz w:val="16"/>
              </w:rPr>
              <w:br/>
              <w:t>2. Để trống ô Mật khẩu.</w:t>
            </w:r>
            <w:r>
              <w:rPr>
                <w:rFonts w:cs="Times New Roman"/>
                <w:sz w:val="16"/>
              </w:rPr>
              <w:br/>
              <w:t>3. Nhấn nút "Tạo tài khoản".</w:t>
            </w:r>
          </w:p>
        </w:tc>
        <w:tc>
          <w:tcPr>
            <w:tcW w:w="1584" w:type="dxa"/>
            <w:tcMar>
              <w:top w:w="80" w:type="dxa"/>
              <w:left w:w="100" w:type="dxa"/>
              <w:bottom w:w="80" w:type="dxa"/>
              <w:right w:w="100" w:type="dxa"/>
            </w:tcMar>
          </w:tcPr>
          <w:p w14:paraId="50F2538F" w14:textId="77777777" w:rsidR="00A430BB" w:rsidRDefault="00623647">
            <w:pPr>
              <w:spacing w:before="20" w:after="20" w:line="276" w:lineRule="auto"/>
              <w:jc w:val="left"/>
            </w:pPr>
            <w:r>
              <w:rPr>
                <w:rFonts w:cs="Times New Roman"/>
                <w:sz w:val="16"/>
              </w:rPr>
              <w:t>`Họ tên: Nguyễn Văn Cường`</w:t>
            </w:r>
            <w:r>
              <w:rPr>
                <w:rFonts w:cs="Times New Roman"/>
                <w:sz w:val="16"/>
              </w:rPr>
              <w:br/>
              <w:t>`Email: test.user03@example.com`</w:t>
            </w:r>
            <w:r>
              <w:rPr>
                <w:rFonts w:cs="Times New Roman"/>
                <w:sz w:val="16"/>
              </w:rPr>
              <w:br/>
              <w:t>`Password: [TRỐNG]`</w:t>
            </w:r>
          </w:p>
        </w:tc>
        <w:tc>
          <w:tcPr>
            <w:tcW w:w="2160" w:type="dxa"/>
            <w:tcMar>
              <w:top w:w="80" w:type="dxa"/>
              <w:left w:w="100" w:type="dxa"/>
              <w:bottom w:w="80" w:type="dxa"/>
              <w:right w:w="100" w:type="dxa"/>
            </w:tcMar>
          </w:tcPr>
          <w:p w14:paraId="7B7C65CB" w14:textId="77777777" w:rsidR="00A430BB" w:rsidRDefault="00623647">
            <w:pPr>
              <w:spacing w:before="20" w:after="20" w:line="276" w:lineRule="auto"/>
              <w:jc w:val="left"/>
            </w:pPr>
            <w:r>
              <w:rPr>
                <w:rFonts w:cs="Times New Roman"/>
                <w:sz w:val="16"/>
              </w:rPr>
              <w:t>Trình duyệt ngăn không cho gửi form và yêu cầu điền Mật khẩu tại ô dữ liệu.</w:t>
            </w:r>
          </w:p>
        </w:tc>
        <w:tc>
          <w:tcPr>
            <w:tcW w:w="1152" w:type="dxa"/>
            <w:tcMar>
              <w:top w:w="80" w:type="dxa"/>
              <w:left w:w="100" w:type="dxa"/>
              <w:bottom w:w="80" w:type="dxa"/>
              <w:right w:w="100" w:type="dxa"/>
            </w:tcMar>
          </w:tcPr>
          <w:p w14:paraId="6E5A1C92" w14:textId="77777777" w:rsidR="00A430BB" w:rsidRDefault="00473FE0">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120708C0"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32E75D08" w14:textId="77777777" w:rsidR="00A430BB" w:rsidRDefault="00A430BB">
            <w:pPr>
              <w:spacing w:before="20" w:after="20" w:line="276" w:lineRule="auto"/>
              <w:jc w:val="left"/>
            </w:pPr>
          </w:p>
        </w:tc>
      </w:tr>
      <w:tr w:rsidR="00A430BB" w14:paraId="69FF7F64" w14:textId="77777777">
        <w:trPr>
          <w:cantSplit/>
          <w:jc w:val="center"/>
        </w:trPr>
        <w:tc>
          <w:tcPr>
            <w:tcW w:w="1152" w:type="dxa"/>
            <w:shd w:val="clear" w:color="auto" w:fill="F6F9FC"/>
            <w:tcMar>
              <w:top w:w="80" w:type="dxa"/>
              <w:left w:w="100" w:type="dxa"/>
              <w:bottom w:w="80" w:type="dxa"/>
              <w:right w:w="100" w:type="dxa"/>
            </w:tcMar>
          </w:tcPr>
          <w:p w14:paraId="2D268B8A" w14:textId="77777777" w:rsidR="00A430BB" w:rsidRDefault="00623647">
            <w:pPr>
              <w:spacing w:before="20" w:after="20" w:line="276" w:lineRule="auto"/>
              <w:jc w:val="center"/>
            </w:pPr>
            <w:r>
              <w:rPr>
                <w:rFonts w:cs="Times New Roman"/>
                <w:sz w:val="16"/>
              </w:rPr>
              <w:t>TC-AUTH-005</w:t>
            </w:r>
          </w:p>
        </w:tc>
        <w:tc>
          <w:tcPr>
            <w:tcW w:w="1152" w:type="dxa"/>
            <w:shd w:val="clear" w:color="auto" w:fill="F6F9FC"/>
            <w:tcMar>
              <w:top w:w="80" w:type="dxa"/>
              <w:left w:w="100" w:type="dxa"/>
              <w:bottom w:w="80" w:type="dxa"/>
              <w:right w:w="100" w:type="dxa"/>
            </w:tcMar>
          </w:tcPr>
          <w:p w14:paraId="3AC3E674" w14:textId="77777777" w:rsidR="00A430BB" w:rsidRDefault="00623647">
            <w:pPr>
              <w:spacing w:before="20" w:after="20" w:line="276" w:lineRule="auto"/>
              <w:jc w:val="center"/>
            </w:pPr>
            <w:r>
              <w:rPr>
                <w:rFonts w:cs="Times New Roman"/>
                <w:sz w:val="16"/>
              </w:rPr>
              <w:t>Đăng ký</w:t>
            </w:r>
          </w:p>
        </w:tc>
        <w:tc>
          <w:tcPr>
            <w:tcW w:w="2016" w:type="dxa"/>
            <w:shd w:val="clear" w:color="auto" w:fill="F6F9FC"/>
            <w:tcMar>
              <w:top w:w="80" w:type="dxa"/>
              <w:left w:w="100" w:type="dxa"/>
              <w:bottom w:w="80" w:type="dxa"/>
              <w:right w:w="100" w:type="dxa"/>
            </w:tcMar>
          </w:tcPr>
          <w:p w14:paraId="086CC843" w14:textId="77777777" w:rsidR="00A430BB" w:rsidRDefault="00623647">
            <w:pPr>
              <w:spacing w:before="20" w:after="20" w:line="276" w:lineRule="auto"/>
              <w:jc w:val="left"/>
            </w:pPr>
            <w:r>
              <w:rPr>
                <w:rFonts w:cs="Times New Roman"/>
                <w:sz w:val="16"/>
              </w:rPr>
              <w:t>Email sai định dạng (Negative)</w:t>
            </w:r>
          </w:p>
        </w:tc>
        <w:tc>
          <w:tcPr>
            <w:tcW w:w="1584" w:type="dxa"/>
            <w:shd w:val="clear" w:color="auto" w:fill="F6F9FC"/>
            <w:tcMar>
              <w:top w:w="80" w:type="dxa"/>
              <w:left w:w="100" w:type="dxa"/>
              <w:bottom w:w="80" w:type="dxa"/>
              <w:right w:w="100" w:type="dxa"/>
            </w:tcMar>
          </w:tcPr>
          <w:p w14:paraId="504B56D4" w14:textId="77777777" w:rsidR="00A430BB" w:rsidRDefault="00623647">
            <w:pPr>
              <w:spacing w:before="20" w:after="20" w:line="276" w:lineRule="auto"/>
              <w:jc w:val="left"/>
            </w:pPr>
            <w:r>
              <w:rPr>
                <w:rFonts w:cs="Times New Roman"/>
                <w:sz w:val="16"/>
              </w:rPr>
              <w:t>Mở trang `/register`</w:t>
            </w:r>
          </w:p>
        </w:tc>
        <w:tc>
          <w:tcPr>
            <w:tcW w:w="2592" w:type="dxa"/>
            <w:shd w:val="clear" w:color="auto" w:fill="F6F9FC"/>
            <w:tcMar>
              <w:top w:w="80" w:type="dxa"/>
              <w:left w:w="100" w:type="dxa"/>
              <w:bottom w:w="80" w:type="dxa"/>
              <w:right w:w="100" w:type="dxa"/>
            </w:tcMar>
          </w:tcPr>
          <w:p w14:paraId="754EEE76" w14:textId="77777777" w:rsidR="00A430BB" w:rsidRDefault="00623647">
            <w:pPr>
              <w:spacing w:before="20" w:after="20" w:line="276" w:lineRule="auto"/>
              <w:jc w:val="left"/>
            </w:pPr>
            <w:r>
              <w:rPr>
                <w:rFonts w:cs="Times New Roman"/>
                <w:sz w:val="16"/>
              </w:rPr>
              <w:t>1. Nhập Họ tên.</w:t>
            </w:r>
            <w:r>
              <w:rPr>
                <w:rFonts w:cs="Times New Roman"/>
                <w:sz w:val="16"/>
              </w:rPr>
              <w:br/>
              <w:t>2. Nhập Email không có dấu `@` hoặc domain.</w:t>
            </w:r>
            <w:r>
              <w:rPr>
                <w:rFonts w:cs="Times New Roman"/>
                <w:sz w:val="16"/>
              </w:rPr>
              <w:br/>
              <w:t>3. Nhập Mật khẩu.</w:t>
            </w:r>
            <w:r>
              <w:rPr>
                <w:rFonts w:cs="Times New Roman"/>
                <w:sz w:val="16"/>
              </w:rPr>
              <w:br/>
              <w:t>4. Nhấn "Tạo tài khoản".</w:t>
            </w:r>
          </w:p>
        </w:tc>
        <w:tc>
          <w:tcPr>
            <w:tcW w:w="1584" w:type="dxa"/>
            <w:shd w:val="clear" w:color="auto" w:fill="F6F9FC"/>
            <w:tcMar>
              <w:top w:w="80" w:type="dxa"/>
              <w:left w:w="100" w:type="dxa"/>
              <w:bottom w:w="80" w:type="dxa"/>
              <w:right w:w="100" w:type="dxa"/>
            </w:tcMar>
          </w:tcPr>
          <w:p w14:paraId="701F10D6" w14:textId="77777777" w:rsidR="00A430BB" w:rsidRDefault="00623647">
            <w:pPr>
              <w:spacing w:before="20" w:after="20" w:line="276" w:lineRule="auto"/>
              <w:jc w:val="left"/>
            </w:pPr>
            <w:r>
              <w:rPr>
                <w:rFonts w:cs="Times New Roman"/>
                <w:sz w:val="16"/>
              </w:rPr>
              <w:t>`Họ tên: Nguyễn Văn Dũng`</w:t>
            </w:r>
            <w:r>
              <w:rPr>
                <w:rFonts w:cs="Times New Roman"/>
                <w:sz w:val="16"/>
              </w:rPr>
              <w:br/>
              <w:t>`Email: user_invalid_email`</w:t>
            </w:r>
            <w:r>
              <w:rPr>
                <w:rFonts w:cs="Times New Roman"/>
                <w:sz w:val="16"/>
              </w:rPr>
              <w:br/>
              <w:t>`Password: Test@123456`</w:t>
            </w:r>
          </w:p>
        </w:tc>
        <w:tc>
          <w:tcPr>
            <w:tcW w:w="2160" w:type="dxa"/>
            <w:shd w:val="clear" w:color="auto" w:fill="F6F9FC"/>
            <w:tcMar>
              <w:top w:w="80" w:type="dxa"/>
              <w:left w:w="100" w:type="dxa"/>
              <w:bottom w:w="80" w:type="dxa"/>
              <w:right w:w="100" w:type="dxa"/>
            </w:tcMar>
          </w:tcPr>
          <w:p w14:paraId="72D5D833" w14:textId="77777777" w:rsidR="00A430BB" w:rsidRDefault="00623647">
            <w:pPr>
              <w:spacing w:before="20" w:after="20" w:line="276" w:lineRule="auto"/>
              <w:jc w:val="left"/>
            </w:pPr>
            <w:r>
              <w:rPr>
                <w:rFonts w:cs="Times New Roman"/>
                <w:sz w:val="16"/>
              </w:rPr>
              <w:t>HTML5 Form Validation phát hiện email sai định dạng, hiển thị thông báo yêu cầu nhập đúng cấu trúc email.</w:t>
            </w:r>
          </w:p>
        </w:tc>
        <w:tc>
          <w:tcPr>
            <w:tcW w:w="1152" w:type="dxa"/>
            <w:shd w:val="clear" w:color="auto" w:fill="F6F9FC"/>
            <w:tcMar>
              <w:top w:w="80" w:type="dxa"/>
              <w:left w:w="100" w:type="dxa"/>
              <w:bottom w:w="80" w:type="dxa"/>
              <w:right w:w="100" w:type="dxa"/>
            </w:tcMar>
          </w:tcPr>
          <w:p w14:paraId="10D4237A" w14:textId="77777777" w:rsidR="00A430BB" w:rsidRDefault="00473FE0">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3561B80B"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00DE44BC" w14:textId="77777777" w:rsidR="00A430BB" w:rsidRDefault="00A430BB">
            <w:pPr>
              <w:spacing w:before="20" w:after="20" w:line="276" w:lineRule="auto"/>
              <w:jc w:val="left"/>
            </w:pPr>
          </w:p>
        </w:tc>
      </w:tr>
      <w:tr w:rsidR="00A430BB" w14:paraId="47534E59" w14:textId="77777777">
        <w:trPr>
          <w:cantSplit/>
          <w:jc w:val="center"/>
        </w:trPr>
        <w:tc>
          <w:tcPr>
            <w:tcW w:w="1152" w:type="dxa"/>
            <w:tcMar>
              <w:top w:w="80" w:type="dxa"/>
              <w:left w:w="100" w:type="dxa"/>
              <w:bottom w:w="80" w:type="dxa"/>
              <w:right w:w="100" w:type="dxa"/>
            </w:tcMar>
          </w:tcPr>
          <w:p w14:paraId="09C707C8" w14:textId="77777777" w:rsidR="00A430BB" w:rsidRDefault="00623647">
            <w:pPr>
              <w:spacing w:before="20" w:after="20" w:line="276" w:lineRule="auto"/>
              <w:jc w:val="center"/>
            </w:pPr>
            <w:r>
              <w:rPr>
                <w:rFonts w:cs="Times New Roman"/>
                <w:sz w:val="16"/>
              </w:rPr>
              <w:lastRenderedPageBreak/>
              <w:t>TC-AUTH-006</w:t>
            </w:r>
          </w:p>
        </w:tc>
        <w:tc>
          <w:tcPr>
            <w:tcW w:w="1152" w:type="dxa"/>
            <w:tcMar>
              <w:top w:w="80" w:type="dxa"/>
              <w:left w:w="100" w:type="dxa"/>
              <w:bottom w:w="80" w:type="dxa"/>
              <w:right w:w="100" w:type="dxa"/>
            </w:tcMar>
          </w:tcPr>
          <w:p w14:paraId="33824A8A" w14:textId="77777777" w:rsidR="00A430BB" w:rsidRDefault="00623647">
            <w:pPr>
              <w:spacing w:before="20" w:after="20" w:line="276" w:lineRule="auto"/>
              <w:jc w:val="center"/>
            </w:pPr>
            <w:r>
              <w:rPr>
                <w:rFonts w:cs="Times New Roman"/>
                <w:sz w:val="16"/>
              </w:rPr>
              <w:t>Đăng ký</w:t>
            </w:r>
          </w:p>
        </w:tc>
        <w:tc>
          <w:tcPr>
            <w:tcW w:w="2016" w:type="dxa"/>
            <w:tcMar>
              <w:top w:w="80" w:type="dxa"/>
              <w:left w:w="100" w:type="dxa"/>
              <w:bottom w:w="80" w:type="dxa"/>
              <w:right w:w="100" w:type="dxa"/>
            </w:tcMar>
          </w:tcPr>
          <w:p w14:paraId="28726388" w14:textId="77777777" w:rsidR="00A430BB" w:rsidRDefault="00623647">
            <w:pPr>
              <w:spacing w:before="20" w:after="20" w:line="276" w:lineRule="auto"/>
              <w:jc w:val="left"/>
            </w:pPr>
            <w:r>
              <w:rPr>
                <w:rFonts w:cs="Times New Roman"/>
                <w:sz w:val="16"/>
              </w:rPr>
              <w:t>Email đã tồn tại trong hệ thống (Negative)</w:t>
            </w:r>
          </w:p>
        </w:tc>
        <w:tc>
          <w:tcPr>
            <w:tcW w:w="1584" w:type="dxa"/>
            <w:tcMar>
              <w:top w:w="80" w:type="dxa"/>
              <w:left w:w="100" w:type="dxa"/>
              <w:bottom w:w="80" w:type="dxa"/>
              <w:right w:w="100" w:type="dxa"/>
            </w:tcMar>
          </w:tcPr>
          <w:p w14:paraId="47611240" w14:textId="77777777" w:rsidR="00A430BB" w:rsidRDefault="00623647">
            <w:pPr>
              <w:spacing w:before="20" w:after="20" w:line="276" w:lineRule="auto"/>
              <w:jc w:val="left"/>
            </w:pPr>
            <w:r>
              <w:rPr>
                <w:rFonts w:cs="Times New Roman"/>
                <w:sz w:val="16"/>
              </w:rPr>
              <w:t>Tài khoản `test.user01@example.com` đã đăng ký</w:t>
            </w:r>
          </w:p>
        </w:tc>
        <w:tc>
          <w:tcPr>
            <w:tcW w:w="2592" w:type="dxa"/>
            <w:tcMar>
              <w:top w:w="80" w:type="dxa"/>
              <w:left w:w="100" w:type="dxa"/>
              <w:bottom w:w="80" w:type="dxa"/>
              <w:right w:w="100" w:type="dxa"/>
            </w:tcMar>
          </w:tcPr>
          <w:p w14:paraId="720603C7" w14:textId="77777777" w:rsidR="00A430BB" w:rsidRDefault="00623647">
            <w:pPr>
              <w:spacing w:before="20" w:after="20" w:line="276" w:lineRule="auto"/>
              <w:jc w:val="left"/>
            </w:pPr>
            <w:r>
              <w:rPr>
                <w:rFonts w:cs="Times New Roman"/>
                <w:sz w:val="16"/>
              </w:rPr>
              <w:t>1. Nhập Họ tên.</w:t>
            </w:r>
            <w:r>
              <w:rPr>
                <w:rFonts w:cs="Times New Roman"/>
                <w:sz w:val="16"/>
              </w:rPr>
              <w:br/>
              <w:t>2. Nhập Email `test.user01@example.com`.</w:t>
            </w:r>
            <w:r>
              <w:rPr>
                <w:rFonts w:cs="Times New Roman"/>
                <w:sz w:val="16"/>
              </w:rPr>
              <w:br/>
              <w:t>3. Nhập Mật khẩu.</w:t>
            </w:r>
            <w:r>
              <w:rPr>
                <w:rFonts w:cs="Times New Roman"/>
                <w:sz w:val="16"/>
              </w:rPr>
              <w:br/>
              <w:t>4. Nhấn nút "Tạo tài khoản".</w:t>
            </w:r>
          </w:p>
        </w:tc>
        <w:tc>
          <w:tcPr>
            <w:tcW w:w="1584" w:type="dxa"/>
            <w:tcMar>
              <w:top w:w="80" w:type="dxa"/>
              <w:left w:w="100" w:type="dxa"/>
              <w:bottom w:w="80" w:type="dxa"/>
              <w:right w:w="100" w:type="dxa"/>
            </w:tcMar>
          </w:tcPr>
          <w:p w14:paraId="6BCBE406" w14:textId="77777777" w:rsidR="00A430BB" w:rsidRDefault="00623647">
            <w:pPr>
              <w:spacing w:before="20" w:after="20" w:line="276" w:lineRule="auto"/>
              <w:jc w:val="left"/>
            </w:pPr>
            <w:r>
              <w:rPr>
                <w:rFonts w:cs="Times New Roman"/>
                <w:sz w:val="16"/>
              </w:rPr>
              <w:t>`Họ tên: Nguyễn Văn An`</w:t>
            </w:r>
            <w:r>
              <w:rPr>
                <w:rFonts w:cs="Times New Roman"/>
                <w:sz w:val="16"/>
              </w:rPr>
              <w:br/>
              <w:t>`Email: test.user01@example.com`</w:t>
            </w:r>
            <w:r>
              <w:rPr>
                <w:rFonts w:cs="Times New Roman"/>
                <w:sz w:val="16"/>
              </w:rPr>
              <w:br/>
              <w:t>`Password: Test@123456`</w:t>
            </w:r>
          </w:p>
        </w:tc>
        <w:tc>
          <w:tcPr>
            <w:tcW w:w="2160" w:type="dxa"/>
            <w:tcMar>
              <w:top w:w="80" w:type="dxa"/>
              <w:left w:w="100" w:type="dxa"/>
              <w:bottom w:w="80" w:type="dxa"/>
              <w:right w:w="100" w:type="dxa"/>
            </w:tcMar>
          </w:tcPr>
          <w:p w14:paraId="07F7A867" w14:textId="77777777" w:rsidR="00A430BB" w:rsidRDefault="00623647">
            <w:pPr>
              <w:spacing w:before="20" w:after="20" w:line="276" w:lineRule="auto"/>
              <w:jc w:val="left"/>
            </w:pPr>
            <w:r>
              <w:rPr>
                <w:rFonts w:cs="Times New Roman"/>
                <w:sz w:val="16"/>
              </w:rPr>
              <w:t>Server trả về mã lỗi HTTP 409 Conflict. Khung thông báo màu đỏ hiển thị lỗi: "Dữ liệu trùng hoặc liên kết không hợp lệ."</w:t>
            </w:r>
          </w:p>
        </w:tc>
        <w:tc>
          <w:tcPr>
            <w:tcW w:w="1152" w:type="dxa"/>
            <w:tcMar>
              <w:top w:w="80" w:type="dxa"/>
              <w:left w:w="100" w:type="dxa"/>
              <w:bottom w:w="80" w:type="dxa"/>
              <w:right w:w="100" w:type="dxa"/>
            </w:tcMar>
          </w:tcPr>
          <w:p w14:paraId="43043263" w14:textId="77777777" w:rsidR="00A430BB" w:rsidRDefault="00473FE0">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130DD7EF"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1521A8BE" w14:textId="77777777" w:rsidR="00A430BB" w:rsidRDefault="00A430BB">
            <w:pPr>
              <w:spacing w:before="20" w:after="20" w:line="276" w:lineRule="auto"/>
              <w:jc w:val="left"/>
            </w:pPr>
          </w:p>
        </w:tc>
      </w:tr>
      <w:tr w:rsidR="00A430BB" w14:paraId="6FB7C04E" w14:textId="77777777">
        <w:trPr>
          <w:cantSplit/>
          <w:jc w:val="center"/>
        </w:trPr>
        <w:tc>
          <w:tcPr>
            <w:tcW w:w="1152" w:type="dxa"/>
            <w:shd w:val="clear" w:color="auto" w:fill="F6F9FC"/>
            <w:tcMar>
              <w:top w:w="80" w:type="dxa"/>
              <w:left w:w="100" w:type="dxa"/>
              <w:bottom w:w="80" w:type="dxa"/>
              <w:right w:w="100" w:type="dxa"/>
            </w:tcMar>
          </w:tcPr>
          <w:p w14:paraId="61F1978D" w14:textId="77777777" w:rsidR="00A430BB" w:rsidRDefault="00623647">
            <w:pPr>
              <w:spacing w:before="20" w:after="20" w:line="276" w:lineRule="auto"/>
              <w:jc w:val="center"/>
            </w:pPr>
            <w:r>
              <w:rPr>
                <w:rFonts w:cs="Times New Roman"/>
                <w:sz w:val="16"/>
              </w:rPr>
              <w:t>TC-AUTH-007</w:t>
            </w:r>
          </w:p>
        </w:tc>
        <w:tc>
          <w:tcPr>
            <w:tcW w:w="1152" w:type="dxa"/>
            <w:shd w:val="clear" w:color="auto" w:fill="F6F9FC"/>
            <w:tcMar>
              <w:top w:w="80" w:type="dxa"/>
              <w:left w:w="100" w:type="dxa"/>
              <w:bottom w:w="80" w:type="dxa"/>
              <w:right w:w="100" w:type="dxa"/>
            </w:tcMar>
          </w:tcPr>
          <w:p w14:paraId="0C4FF9A8" w14:textId="77777777" w:rsidR="00A430BB" w:rsidRDefault="00623647">
            <w:pPr>
              <w:spacing w:before="20" w:after="20" w:line="276" w:lineRule="auto"/>
              <w:jc w:val="center"/>
            </w:pPr>
            <w:r>
              <w:rPr>
                <w:rFonts w:cs="Times New Roman"/>
                <w:sz w:val="16"/>
              </w:rPr>
              <w:t>Đăng ký</w:t>
            </w:r>
          </w:p>
        </w:tc>
        <w:tc>
          <w:tcPr>
            <w:tcW w:w="2016" w:type="dxa"/>
            <w:shd w:val="clear" w:color="auto" w:fill="F6F9FC"/>
            <w:tcMar>
              <w:top w:w="80" w:type="dxa"/>
              <w:left w:w="100" w:type="dxa"/>
              <w:bottom w:w="80" w:type="dxa"/>
              <w:right w:w="100" w:type="dxa"/>
            </w:tcMar>
          </w:tcPr>
          <w:p w14:paraId="7329580D" w14:textId="77777777" w:rsidR="00A430BB" w:rsidRDefault="00623647">
            <w:pPr>
              <w:spacing w:before="20" w:after="20" w:line="276" w:lineRule="auto"/>
              <w:jc w:val="left"/>
            </w:pPr>
            <w:r>
              <w:rPr>
                <w:rFonts w:cs="Times New Roman"/>
                <w:sz w:val="16"/>
              </w:rPr>
              <w:t>Mật khẩu ngắn hơn quy định (&lt; 10 ký tự) (Negative)</w:t>
            </w:r>
          </w:p>
        </w:tc>
        <w:tc>
          <w:tcPr>
            <w:tcW w:w="1584" w:type="dxa"/>
            <w:shd w:val="clear" w:color="auto" w:fill="F6F9FC"/>
            <w:tcMar>
              <w:top w:w="80" w:type="dxa"/>
              <w:left w:w="100" w:type="dxa"/>
              <w:bottom w:w="80" w:type="dxa"/>
              <w:right w:w="100" w:type="dxa"/>
            </w:tcMar>
          </w:tcPr>
          <w:p w14:paraId="1423E981" w14:textId="77777777" w:rsidR="00A430BB" w:rsidRDefault="00623647">
            <w:pPr>
              <w:spacing w:before="20" w:after="20" w:line="276" w:lineRule="auto"/>
              <w:jc w:val="left"/>
            </w:pPr>
            <w:r>
              <w:rPr>
                <w:rFonts w:cs="Times New Roman"/>
                <w:sz w:val="16"/>
              </w:rPr>
              <w:t>Mở trang `/register`</w:t>
            </w:r>
          </w:p>
        </w:tc>
        <w:tc>
          <w:tcPr>
            <w:tcW w:w="2592" w:type="dxa"/>
            <w:shd w:val="clear" w:color="auto" w:fill="F6F9FC"/>
            <w:tcMar>
              <w:top w:w="80" w:type="dxa"/>
              <w:left w:w="100" w:type="dxa"/>
              <w:bottom w:w="80" w:type="dxa"/>
              <w:right w:w="100" w:type="dxa"/>
            </w:tcMar>
          </w:tcPr>
          <w:p w14:paraId="40C1BA3A" w14:textId="77777777" w:rsidR="00A430BB" w:rsidRDefault="00623647">
            <w:pPr>
              <w:spacing w:before="20" w:after="20" w:line="276" w:lineRule="auto"/>
              <w:jc w:val="left"/>
            </w:pPr>
            <w:r>
              <w:rPr>
                <w:rFonts w:cs="Times New Roman"/>
                <w:sz w:val="16"/>
              </w:rPr>
              <w:t>1. Nhập Họ tên và Email.</w:t>
            </w:r>
            <w:r>
              <w:rPr>
                <w:rFonts w:cs="Times New Roman"/>
                <w:sz w:val="16"/>
              </w:rPr>
              <w:br/>
              <w:t>2. Nhập Mật khẩu chỉ có 8 ký tự.</w:t>
            </w:r>
            <w:r>
              <w:rPr>
                <w:rFonts w:cs="Times New Roman"/>
                <w:sz w:val="16"/>
              </w:rPr>
              <w:br/>
              <w:t>3. Nhấn "Tạo tài khoản".</w:t>
            </w:r>
          </w:p>
        </w:tc>
        <w:tc>
          <w:tcPr>
            <w:tcW w:w="1584" w:type="dxa"/>
            <w:shd w:val="clear" w:color="auto" w:fill="F6F9FC"/>
            <w:tcMar>
              <w:top w:w="80" w:type="dxa"/>
              <w:left w:w="100" w:type="dxa"/>
              <w:bottom w:w="80" w:type="dxa"/>
              <w:right w:w="100" w:type="dxa"/>
            </w:tcMar>
          </w:tcPr>
          <w:p w14:paraId="63121E08" w14:textId="77777777" w:rsidR="00A430BB" w:rsidRDefault="00623647">
            <w:pPr>
              <w:spacing w:before="20" w:after="20" w:line="276" w:lineRule="auto"/>
              <w:jc w:val="left"/>
            </w:pPr>
            <w:r>
              <w:rPr>
                <w:rFonts w:cs="Times New Roman"/>
                <w:sz w:val="16"/>
              </w:rPr>
              <w:t>`Họ tên: Nguyễn Văn Em`</w:t>
            </w:r>
            <w:r>
              <w:rPr>
                <w:rFonts w:cs="Times New Roman"/>
                <w:sz w:val="16"/>
              </w:rPr>
              <w:br/>
              <w:t>`Email: test.user04@example.com`</w:t>
            </w:r>
            <w:r>
              <w:rPr>
                <w:rFonts w:cs="Times New Roman"/>
                <w:sz w:val="16"/>
              </w:rPr>
              <w:br/>
              <w:t>`Password: Pass1234`</w:t>
            </w:r>
          </w:p>
        </w:tc>
        <w:tc>
          <w:tcPr>
            <w:tcW w:w="2160" w:type="dxa"/>
            <w:shd w:val="clear" w:color="auto" w:fill="F6F9FC"/>
            <w:tcMar>
              <w:top w:w="80" w:type="dxa"/>
              <w:left w:w="100" w:type="dxa"/>
              <w:bottom w:w="80" w:type="dxa"/>
              <w:right w:w="100" w:type="dxa"/>
            </w:tcMar>
          </w:tcPr>
          <w:p w14:paraId="49170660" w14:textId="77777777" w:rsidR="00A430BB" w:rsidRDefault="00623647">
            <w:pPr>
              <w:spacing w:before="20" w:after="20" w:line="276" w:lineRule="auto"/>
              <w:jc w:val="left"/>
            </w:pPr>
            <w:r>
              <w:rPr>
                <w:rFonts w:cs="Times New Roman"/>
                <w:sz w:val="16"/>
              </w:rPr>
              <w:t>Attribute `minLength={10}` trên Frontend ngăn submit form. Hiển thị nhắc nhở mật khẩu phải tối thiểu 10 ký tự.</w:t>
            </w:r>
          </w:p>
        </w:tc>
        <w:tc>
          <w:tcPr>
            <w:tcW w:w="1152" w:type="dxa"/>
            <w:shd w:val="clear" w:color="auto" w:fill="F6F9FC"/>
            <w:tcMar>
              <w:top w:w="80" w:type="dxa"/>
              <w:left w:w="100" w:type="dxa"/>
              <w:bottom w:w="80" w:type="dxa"/>
              <w:right w:w="100" w:type="dxa"/>
            </w:tcMar>
          </w:tcPr>
          <w:p w14:paraId="135C792E" w14:textId="77777777" w:rsidR="00A430BB" w:rsidRDefault="00473FE0">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5DA18731"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18CC4675" w14:textId="77777777" w:rsidR="00A430BB" w:rsidRDefault="00A430BB">
            <w:pPr>
              <w:spacing w:before="20" w:after="20" w:line="276" w:lineRule="auto"/>
              <w:jc w:val="left"/>
            </w:pPr>
          </w:p>
        </w:tc>
      </w:tr>
      <w:tr w:rsidR="00A430BB" w14:paraId="341EB42D" w14:textId="77777777">
        <w:trPr>
          <w:cantSplit/>
          <w:jc w:val="center"/>
        </w:trPr>
        <w:tc>
          <w:tcPr>
            <w:tcW w:w="1152" w:type="dxa"/>
            <w:tcMar>
              <w:top w:w="80" w:type="dxa"/>
              <w:left w:w="100" w:type="dxa"/>
              <w:bottom w:w="80" w:type="dxa"/>
              <w:right w:w="100" w:type="dxa"/>
            </w:tcMar>
          </w:tcPr>
          <w:p w14:paraId="77596D50" w14:textId="77777777" w:rsidR="00A430BB" w:rsidRDefault="00623647">
            <w:pPr>
              <w:spacing w:before="20" w:after="20" w:line="276" w:lineRule="auto"/>
              <w:jc w:val="center"/>
            </w:pPr>
            <w:r>
              <w:rPr>
                <w:rFonts w:cs="Times New Roman"/>
                <w:sz w:val="16"/>
              </w:rPr>
              <w:t>TC-AUTH-008</w:t>
            </w:r>
          </w:p>
        </w:tc>
        <w:tc>
          <w:tcPr>
            <w:tcW w:w="1152" w:type="dxa"/>
            <w:tcMar>
              <w:top w:w="80" w:type="dxa"/>
              <w:left w:w="100" w:type="dxa"/>
              <w:bottom w:w="80" w:type="dxa"/>
              <w:right w:w="100" w:type="dxa"/>
            </w:tcMar>
          </w:tcPr>
          <w:p w14:paraId="3CC3955E" w14:textId="77777777" w:rsidR="00A430BB" w:rsidRDefault="00623647">
            <w:pPr>
              <w:spacing w:before="20" w:after="20" w:line="276" w:lineRule="auto"/>
              <w:jc w:val="center"/>
            </w:pPr>
            <w:r>
              <w:rPr>
                <w:rFonts w:cs="Times New Roman"/>
                <w:sz w:val="16"/>
              </w:rPr>
              <w:t>Đăng ký</w:t>
            </w:r>
          </w:p>
        </w:tc>
        <w:tc>
          <w:tcPr>
            <w:tcW w:w="2016" w:type="dxa"/>
            <w:tcMar>
              <w:top w:w="80" w:type="dxa"/>
              <w:left w:w="100" w:type="dxa"/>
              <w:bottom w:w="80" w:type="dxa"/>
              <w:right w:w="100" w:type="dxa"/>
            </w:tcMar>
          </w:tcPr>
          <w:p w14:paraId="36460201" w14:textId="77777777" w:rsidR="00A430BB" w:rsidRDefault="00623647">
            <w:pPr>
              <w:spacing w:before="20" w:after="20" w:line="276" w:lineRule="auto"/>
              <w:jc w:val="left"/>
            </w:pPr>
            <w:r>
              <w:rPr>
                <w:rFonts w:cs="Times New Roman"/>
                <w:sz w:val="16"/>
              </w:rPr>
              <w:t>Mật khẩu đúng ranh giới 10 ký tự (Boundary)</w:t>
            </w:r>
          </w:p>
        </w:tc>
        <w:tc>
          <w:tcPr>
            <w:tcW w:w="1584" w:type="dxa"/>
            <w:tcMar>
              <w:top w:w="80" w:type="dxa"/>
              <w:left w:w="100" w:type="dxa"/>
              <w:bottom w:w="80" w:type="dxa"/>
              <w:right w:w="100" w:type="dxa"/>
            </w:tcMar>
          </w:tcPr>
          <w:p w14:paraId="36C7A573" w14:textId="77777777" w:rsidR="00A430BB" w:rsidRDefault="00623647">
            <w:pPr>
              <w:spacing w:before="20" w:after="20" w:line="276" w:lineRule="auto"/>
              <w:jc w:val="left"/>
            </w:pPr>
            <w:r>
              <w:rPr>
                <w:rFonts w:cs="Times New Roman"/>
                <w:sz w:val="16"/>
              </w:rPr>
              <w:t>Mở trang `/register`</w:t>
            </w:r>
          </w:p>
        </w:tc>
        <w:tc>
          <w:tcPr>
            <w:tcW w:w="2592" w:type="dxa"/>
            <w:tcMar>
              <w:top w:w="80" w:type="dxa"/>
              <w:left w:w="100" w:type="dxa"/>
              <w:bottom w:w="80" w:type="dxa"/>
              <w:right w:w="100" w:type="dxa"/>
            </w:tcMar>
          </w:tcPr>
          <w:p w14:paraId="2422F263" w14:textId="77777777" w:rsidR="00A430BB" w:rsidRDefault="00623647">
            <w:pPr>
              <w:spacing w:before="20" w:after="20" w:line="276" w:lineRule="auto"/>
              <w:jc w:val="left"/>
            </w:pPr>
            <w:r>
              <w:rPr>
                <w:rFonts w:cs="Times New Roman"/>
                <w:sz w:val="16"/>
              </w:rPr>
              <w:t>1. Nhập Họ tên và Email.</w:t>
            </w:r>
            <w:r>
              <w:rPr>
                <w:rFonts w:cs="Times New Roman"/>
                <w:sz w:val="16"/>
              </w:rPr>
              <w:br/>
              <w:t>2. Nhập Mật khẩu đúng 10 ký tự.</w:t>
            </w:r>
            <w:r>
              <w:rPr>
                <w:rFonts w:cs="Times New Roman"/>
                <w:sz w:val="16"/>
              </w:rPr>
              <w:br/>
              <w:t>3. Nhấn "Tạo tài khoản".</w:t>
            </w:r>
          </w:p>
        </w:tc>
        <w:tc>
          <w:tcPr>
            <w:tcW w:w="1584" w:type="dxa"/>
            <w:tcMar>
              <w:top w:w="80" w:type="dxa"/>
              <w:left w:w="100" w:type="dxa"/>
              <w:bottom w:w="80" w:type="dxa"/>
              <w:right w:w="100" w:type="dxa"/>
            </w:tcMar>
          </w:tcPr>
          <w:p w14:paraId="6BB98FFC" w14:textId="77777777" w:rsidR="00A430BB" w:rsidRDefault="00623647">
            <w:pPr>
              <w:spacing w:before="20" w:after="20" w:line="276" w:lineRule="auto"/>
              <w:jc w:val="left"/>
            </w:pPr>
            <w:r>
              <w:rPr>
                <w:rFonts w:cs="Times New Roman"/>
                <w:sz w:val="16"/>
              </w:rPr>
              <w:t>`Họ tên: Nguyễn Văn Giang`</w:t>
            </w:r>
            <w:r>
              <w:rPr>
                <w:rFonts w:cs="Times New Roman"/>
                <w:sz w:val="16"/>
              </w:rPr>
              <w:br/>
              <w:t>`Email: test.user05@example.com`</w:t>
            </w:r>
            <w:r>
              <w:rPr>
                <w:rFonts w:cs="Times New Roman"/>
                <w:sz w:val="16"/>
              </w:rPr>
              <w:br/>
              <w:t>`Password: Pass12345!`</w:t>
            </w:r>
          </w:p>
        </w:tc>
        <w:tc>
          <w:tcPr>
            <w:tcW w:w="2160" w:type="dxa"/>
            <w:tcMar>
              <w:top w:w="80" w:type="dxa"/>
              <w:left w:w="100" w:type="dxa"/>
              <w:bottom w:w="80" w:type="dxa"/>
              <w:right w:w="100" w:type="dxa"/>
            </w:tcMar>
          </w:tcPr>
          <w:p w14:paraId="48D5B673" w14:textId="77777777" w:rsidR="00A430BB" w:rsidRDefault="00623647">
            <w:pPr>
              <w:spacing w:before="20" w:after="20" w:line="276" w:lineRule="auto"/>
              <w:jc w:val="left"/>
            </w:pPr>
            <w:r>
              <w:rPr>
                <w:rFonts w:cs="Times New Roman"/>
                <w:sz w:val="16"/>
              </w:rPr>
              <w:t>Đăng ký thành công, hệ thống chấp nhận mật khẩu 10 ký tự và chuyển sang Onboarding.</w:t>
            </w:r>
          </w:p>
        </w:tc>
        <w:tc>
          <w:tcPr>
            <w:tcW w:w="1152" w:type="dxa"/>
            <w:tcMar>
              <w:top w:w="80" w:type="dxa"/>
              <w:left w:w="100" w:type="dxa"/>
              <w:bottom w:w="80" w:type="dxa"/>
              <w:right w:w="100" w:type="dxa"/>
            </w:tcMar>
          </w:tcPr>
          <w:p w14:paraId="49C53604" w14:textId="77777777" w:rsidR="00A430BB" w:rsidRDefault="00473FE0">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2DB601EF"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3A74F66E" w14:textId="77777777" w:rsidR="00A430BB" w:rsidRDefault="00A430BB">
            <w:pPr>
              <w:spacing w:before="20" w:after="20" w:line="276" w:lineRule="auto"/>
              <w:jc w:val="left"/>
            </w:pPr>
          </w:p>
        </w:tc>
      </w:tr>
      <w:tr w:rsidR="00A430BB" w14:paraId="66E6ED6F" w14:textId="77777777">
        <w:trPr>
          <w:cantSplit/>
          <w:jc w:val="center"/>
        </w:trPr>
        <w:tc>
          <w:tcPr>
            <w:tcW w:w="1152" w:type="dxa"/>
            <w:shd w:val="clear" w:color="auto" w:fill="F6F9FC"/>
            <w:tcMar>
              <w:top w:w="80" w:type="dxa"/>
              <w:left w:w="100" w:type="dxa"/>
              <w:bottom w:w="80" w:type="dxa"/>
              <w:right w:w="100" w:type="dxa"/>
            </w:tcMar>
          </w:tcPr>
          <w:p w14:paraId="18F2F080" w14:textId="77777777" w:rsidR="00A430BB" w:rsidRDefault="00623647">
            <w:pPr>
              <w:spacing w:before="20" w:after="20" w:line="276" w:lineRule="auto"/>
              <w:jc w:val="center"/>
            </w:pPr>
            <w:r>
              <w:rPr>
                <w:rFonts w:cs="Times New Roman"/>
                <w:sz w:val="16"/>
              </w:rPr>
              <w:t>TC-AUTH-009</w:t>
            </w:r>
          </w:p>
        </w:tc>
        <w:tc>
          <w:tcPr>
            <w:tcW w:w="1152" w:type="dxa"/>
            <w:shd w:val="clear" w:color="auto" w:fill="F6F9FC"/>
            <w:tcMar>
              <w:top w:w="80" w:type="dxa"/>
              <w:left w:w="100" w:type="dxa"/>
              <w:bottom w:w="80" w:type="dxa"/>
              <w:right w:w="100" w:type="dxa"/>
            </w:tcMar>
          </w:tcPr>
          <w:p w14:paraId="3B012349" w14:textId="77777777" w:rsidR="00A430BB" w:rsidRDefault="00623647">
            <w:pPr>
              <w:spacing w:before="20" w:after="20" w:line="276" w:lineRule="auto"/>
              <w:jc w:val="center"/>
            </w:pPr>
            <w:r>
              <w:rPr>
                <w:rFonts w:cs="Times New Roman"/>
                <w:sz w:val="16"/>
              </w:rPr>
              <w:t>Đăng ký</w:t>
            </w:r>
          </w:p>
        </w:tc>
        <w:tc>
          <w:tcPr>
            <w:tcW w:w="2016" w:type="dxa"/>
            <w:shd w:val="clear" w:color="auto" w:fill="F6F9FC"/>
            <w:tcMar>
              <w:top w:w="80" w:type="dxa"/>
              <w:left w:w="100" w:type="dxa"/>
              <w:bottom w:w="80" w:type="dxa"/>
              <w:right w:w="100" w:type="dxa"/>
            </w:tcMar>
          </w:tcPr>
          <w:p w14:paraId="35B3779E" w14:textId="77777777" w:rsidR="00A430BB" w:rsidRDefault="00623647">
            <w:pPr>
              <w:spacing w:before="20" w:after="20" w:line="276" w:lineRule="auto"/>
              <w:jc w:val="left"/>
            </w:pPr>
            <w:r>
              <w:rPr>
                <w:rFonts w:cs="Times New Roman"/>
                <w:sz w:val="16"/>
              </w:rPr>
              <w:t>Họ tên chứa khoảng trắng thừa đầu/cuối (Boundary)</w:t>
            </w:r>
          </w:p>
        </w:tc>
        <w:tc>
          <w:tcPr>
            <w:tcW w:w="1584" w:type="dxa"/>
            <w:shd w:val="clear" w:color="auto" w:fill="F6F9FC"/>
            <w:tcMar>
              <w:top w:w="80" w:type="dxa"/>
              <w:left w:w="100" w:type="dxa"/>
              <w:bottom w:w="80" w:type="dxa"/>
              <w:right w:w="100" w:type="dxa"/>
            </w:tcMar>
          </w:tcPr>
          <w:p w14:paraId="4100C8E8" w14:textId="77777777" w:rsidR="00A430BB" w:rsidRDefault="00623647">
            <w:pPr>
              <w:spacing w:before="20" w:after="20" w:line="276" w:lineRule="auto"/>
              <w:jc w:val="left"/>
            </w:pPr>
            <w:r>
              <w:rPr>
                <w:rFonts w:cs="Times New Roman"/>
                <w:sz w:val="16"/>
              </w:rPr>
              <w:t>Mở trang `/register`</w:t>
            </w:r>
          </w:p>
        </w:tc>
        <w:tc>
          <w:tcPr>
            <w:tcW w:w="2592" w:type="dxa"/>
            <w:shd w:val="clear" w:color="auto" w:fill="F6F9FC"/>
            <w:tcMar>
              <w:top w:w="80" w:type="dxa"/>
              <w:left w:w="100" w:type="dxa"/>
              <w:bottom w:w="80" w:type="dxa"/>
              <w:right w:w="100" w:type="dxa"/>
            </w:tcMar>
          </w:tcPr>
          <w:p w14:paraId="56284452" w14:textId="77777777" w:rsidR="00A430BB" w:rsidRDefault="00623647">
            <w:pPr>
              <w:spacing w:before="20" w:after="20" w:line="276" w:lineRule="auto"/>
              <w:jc w:val="left"/>
            </w:pPr>
            <w:r>
              <w:rPr>
                <w:rFonts w:cs="Times New Roman"/>
                <w:sz w:val="16"/>
              </w:rPr>
              <w:t>1. Nhập Họ tên có khoảng trắng thừa.</w:t>
            </w:r>
            <w:r>
              <w:rPr>
                <w:rFonts w:cs="Times New Roman"/>
                <w:sz w:val="16"/>
              </w:rPr>
              <w:br/>
              <w:t>2. Nhập Email &amp; Mật khẩu.</w:t>
            </w:r>
            <w:r>
              <w:rPr>
                <w:rFonts w:cs="Times New Roman"/>
                <w:sz w:val="16"/>
              </w:rPr>
              <w:br/>
              <w:t>3. Submit form.</w:t>
            </w:r>
          </w:p>
        </w:tc>
        <w:tc>
          <w:tcPr>
            <w:tcW w:w="1584" w:type="dxa"/>
            <w:shd w:val="clear" w:color="auto" w:fill="F6F9FC"/>
            <w:tcMar>
              <w:top w:w="80" w:type="dxa"/>
              <w:left w:w="100" w:type="dxa"/>
              <w:bottom w:w="80" w:type="dxa"/>
              <w:right w:w="100" w:type="dxa"/>
            </w:tcMar>
          </w:tcPr>
          <w:p w14:paraId="61D1E809" w14:textId="77777777" w:rsidR="00A430BB" w:rsidRDefault="00623647">
            <w:pPr>
              <w:spacing w:before="20" w:after="20" w:line="276" w:lineRule="auto"/>
              <w:jc w:val="left"/>
            </w:pPr>
            <w:r>
              <w:rPr>
                <w:rFonts w:cs="Times New Roman"/>
                <w:sz w:val="16"/>
              </w:rPr>
              <w:t>`Họ tên: "   Nguyễn Văn Hùng   "`</w:t>
            </w:r>
            <w:r>
              <w:rPr>
                <w:rFonts w:cs="Times New Roman"/>
                <w:sz w:val="16"/>
              </w:rPr>
              <w:br/>
              <w:t>`Email: test.user06@example.com`</w:t>
            </w:r>
            <w:r>
              <w:rPr>
                <w:rFonts w:cs="Times New Roman"/>
                <w:sz w:val="16"/>
              </w:rPr>
              <w:br/>
              <w:t>`Password: Test@123456`</w:t>
            </w:r>
          </w:p>
        </w:tc>
        <w:tc>
          <w:tcPr>
            <w:tcW w:w="2160" w:type="dxa"/>
            <w:shd w:val="clear" w:color="auto" w:fill="F6F9FC"/>
            <w:tcMar>
              <w:top w:w="80" w:type="dxa"/>
              <w:left w:w="100" w:type="dxa"/>
              <w:bottom w:w="80" w:type="dxa"/>
              <w:right w:w="100" w:type="dxa"/>
            </w:tcMar>
          </w:tcPr>
          <w:p w14:paraId="4CBF90D6" w14:textId="77777777" w:rsidR="00A430BB" w:rsidRDefault="00623647">
            <w:pPr>
              <w:spacing w:before="20" w:after="20" w:line="276" w:lineRule="auto"/>
              <w:jc w:val="left"/>
            </w:pPr>
            <w:r>
              <w:rPr>
                <w:rFonts w:cs="Times New Roman"/>
                <w:sz w:val="16"/>
              </w:rPr>
              <w:t>Đăng ký thành công, họ tên hiển thị trên hệ thống được tự động cắt chuẩn hóa (strip/trim).</w:t>
            </w:r>
          </w:p>
        </w:tc>
        <w:tc>
          <w:tcPr>
            <w:tcW w:w="1152" w:type="dxa"/>
            <w:shd w:val="clear" w:color="auto" w:fill="F6F9FC"/>
            <w:tcMar>
              <w:top w:w="80" w:type="dxa"/>
              <w:left w:w="100" w:type="dxa"/>
              <w:bottom w:w="80" w:type="dxa"/>
              <w:right w:w="100" w:type="dxa"/>
            </w:tcMar>
          </w:tcPr>
          <w:p w14:paraId="6C244D56" w14:textId="77777777" w:rsidR="00A430BB" w:rsidRDefault="00473FE0">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47B7D626"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729F5E05" w14:textId="77777777" w:rsidR="00A430BB" w:rsidRDefault="00A430BB">
            <w:pPr>
              <w:spacing w:before="20" w:after="20" w:line="276" w:lineRule="auto"/>
              <w:jc w:val="left"/>
            </w:pPr>
          </w:p>
        </w:tc>
      </w:tr>
      <w:tr w:rsidR="00A430BB" w14:paraId="042BB26C" w14:textId="77777777">
        <w:trPr>
          <w:cantSplit/>
          <w:jc w:val="center"/>
        </w:trPr>
        <w:tc>
          <w:tcPr>
            <w:tcW w:w="1152" w:type="dxa"/>
            <w:tcMar>
              <w:top w:w="80" w:type="dxa"/>
              <w:left w:w="100" w:type="dxa"/>
              <w:bottom w:w="80" w:type="dxa"/>
              <w:right w:w="100" w:type="dxa"/>
            </w:tcMar>
          </w:tcPr>
          <w:p w14:paraId="442FB2D6" w14:textId="77777777" w:rsidR="00A430BB" w:rsidRDefault="00623647">
            <w:pPr>
              <w:spacing w:before="20" w:after="20" w:line="276" w:lineRule="auto"/>
              <w:jc w:val="center"/>
            </w:pPr>
            <w:r>
              <w:rPr>
                <w:rFonts w:cs="Times New Roman"/>
                <w:sz w:val="16"/>
              </w:rPr>
              <w:t>TC-AUTH-010</w:t>
            </w:r>
          </w:p>
        </w:tc>
        <w:tc>
          <w:tcPr>
            <w:tcW w:w="1152" w:type="dxa"/>
            <w:tcMar>
              <w:top w:w="80" w:type="dxa"/>
              <w:left w:w="100" w:type="dxa"/>
              <w:bottom w:w="80" w:type="dxa"/>
              <w:right w:w="100" w:type="dxa"/>
            </w:tcMar>
          </w:tcPr>
          <w:p w14:paraId="74EC8AB7" w14:textId="77777777" w:rsidR="00A430BB" w:rsidRDefault="00623647">
            <w:pPr>
              <w:spacing w:before="20" w:after="20" w:line="276" w:lineRule="auto"/>
              <w:jc w:val="center"/>
            </w:pPr>
            <w:r>
              <w:rPr>
                <w:rFonts w:cs="Times New Roman"/>
                <w:sz w:val="16"/>
              </w:rPr>
              <w:t>Đăng ký</w:t>
            </w:r>
          </w:p>
        </w:tc>
        <w:tc>
          <w:tcPr>
            <w:tcW w:w="2016" w:type="dxa"/>
            <w:tcMar>
              <w:top w:w="80" w:type="dxa"/>
              <w:left w:w="100" w:type="dxa"/>
              <w:bottom w:w="80" w:type="dxa"/>
              <w:right w:w="100" w:type="dxa"/>
            </w:tcMar>
          </w:tcPr>
          <w:p w14:paraId="3192798E" w14:textId="77777777" w:rsidR="00A430BB" w:rsidRDefault="00623647">
            <w:pPr>
              <w:spacing w:before="20" w:after="20" w:line="276" w:lineRule="auto"/>
              <w:jc w:val="left"/>
            </w:pPr>
            <w:r>
              <w:rPr>
                <w:rFonts w:cs="Times New Roman"/>
                <w:sz w:val="16"/>
              </w:rPr>
              <w:t>Họ tên đạt ngưỡng độ dài tối đa (120 ký tự) (Boundary)</w:t>
            </w:r>
          </w:p>
        </w:tc>
        <w:tc>
          <w:tcPr>
            <w:tcW w:w="1584" w:type="dxa"/>
            <w:tcMar>
              <w:top w:w="80" w:type="dxa"/>
              <w:left w:w="100" w:type="dxa"/>
              <w:bottom w:w="80" w:type="dxa"/>
              <w:right w:w="100" w:type="dxa"/>
            </w:tcMar>
          </w:tcPr>
          <w:p w14:paraId="5B4E05CA" w14:textId="77777777" w:rsidR="00A430BB" w:rsidRDefault="00623647">
            <w:pPr>
              <w:spacing w:before="20" w:after="20" w:line="276" w:lineRule="auto"/>
              <w:jc w:val="left"/>
            </w:pPr>
            <w:r>
              <w:rPr>
                <w:rFonts w:cs="Times New Roman"/>
                <w:sz w:val="16"/>
              </w:rPr>
              <w:t>Mở trang `/register`</w:t>
            </w:r>
          </w:p>
        </w:tc>
        <w:tc>
          <w:tcPr>
            <w:tcW w:w="2592" w:type="dxa"/>
            <w:tcMar>
              <w:top w:w="80" w:type="dxa"/>
              <w:left w:w="100" w:type="dxa"/>
              <w:bottom w:w="80" w:type="dxa"/>
              <w:right w:w="100" w:type="dxa"/>
            </w:tcMar>
          </w:tcPr>
          <w:p w14:paraId="5B4101FA" w14:textId="77777777" w:rsidR="00A430BB" w:rsidRDefault="00623647">
            <w:pPr>
              <w:spacing w:before="20" w:after="20" w:line="276" w:lineRule="auto"/>
              <w:jc w:val="left"/>
            </w:pPr>
            <w:r>
              <w:rPr>
                <w:rFonts w:cs="Times New Roman"/>
                <w:sz w:val="16"/>
              </w:rPr>
              <w:t>1. Nhập Họ tên dài đúng 120 ký tự.</w:t>
            </w:r>
            <w:r>
              <w:rPr>
                <w:rFonts w:cs="Times New Roman"/>
                <w:sz w:val="16"/>
              </w:rPr>
              <w:br/>
              <w:t>2. Nhập Email &amp; Mật khẩu.</w:t>
            </w:r>
            <w:r>
              <w:rPr>
                <w:rFonts w:cs="Times New Roman"/>
                <w:sz w:val="16"/>
              </w:rPr>
              <w:br/>
              <w:t>3. Submit form.</w:t>
            </w:r>
          </w:p>
        </w:tc>
        <w:tc>
          <w:tcPr>
            <w:tcW w:w="1584" w:type="dxa"/>
            <w:tcMar>
              <w:top w:w="80" w:type="dxa"/>
              <w:left w:w="100" w:type="dxa"/>
              <w:bottom w:w="80" w:type="dxa"/>
              <w:right w:w="100" w:type="dxa"/>
            </w:tcMar>
          </w:tcPr>
          <w:p w14:paraId="67F5CDBA" w14:textId="77777777" w:rsidR="00A430BB" w:rsidRDefault="00623647">
            <w:pPr>
              <w:spacing w:before="20" w:after="20" w:line="276" w:lineRule="auto"/>
              <w:jc w:val="left"/>
            </w:pPr>
            <w:r>
              <w:rPr>
                <w:rFonts w:cs="Times New Roman"/>
                <w:sz w:val="16"/>
              </w:rPr>
              <w:t>`Họ tên: "A"*120`</w:t>
            </w:r>
            <w:r>
              <w:rPr>
                <w:rFonts w:cs="Times New Roman"/>
                <w:sz w:val="16"/>
              </w:rPr>
              <w:br/>
              <w:t>`Email: test.user07@example.com`</w:t>
            </w:r>
            <w:r>
              <w:rPr>
                <w:rFonts w:cs="Times New Roman"/>
                <w:sz w:val="16"/>
              </w:rPr>
              <w:br/>
              <w:t>`Password: Test@123456`</w:t>
            </w:r>
          </w:p>
        </w:tc>
        <w:tc>
          <w:tcPr>
            <w:tcW w:w="2160" w:type="dxa"/>
            <w:tcMar>
              <w:top w:w="80" w:type="dxa"/>
              <w:left w:w="100" w:type="dxa"/>
              <w:bottom w:w="80" w:type="dxa"/>
              <w:right w:w="100" w:type="dxa"/>
            </w:tcMar>
          </w:tcPr>
          <w:p w14:paraId="5BE246B7" w14:textId="77777777" w:rsidR="00A430BB" w:rsidRDefault="00623647">
            <w:pPr>
              <w:spacing w:before="20" w:after="20" w:line="276" w:lineRule="auto"/>
              <w:jc w:val="left"/>
            </w:pPr>
            <w:r>
              <w:rPr>
                <w:rFonts w:cs="Times New Roman"/>
                <w:sz w:val="16"/>
              </w:rPr>
              <w:t>Đăng ký thành công, giao diện hiển thị thu gọn tên trên Topbar không bị vỡ khung.</w:t>
            </w:r>
          </w:p>
        </w:tc>
        <w:tc>
          <w:tcPr>
            <w:tcW w:w="1152" w:type="dxa"/>
            <w:tcMar>
              <w:top w:w="80" w:type="dxa"/>
              <w:left w:w="100" w:type="dxa"/>
              <w:bottom w:w="80" w:type="dxa"/>
              <w:right w:w="100" w:type="dxa"/>
            </w:tcMar>
          </w:tcPr>
          <w:p w14:paraId="12BFB4C6" w14:textId="77777777" w:rsidR="00A430BB" w:rsidRDefault="00473FE0">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5F86BEAF"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4F4E269A" w14:textId="77777777" w:rsidR="00A430BB" w:rsidRDefault="00A430BB">
            <w:pPr>
              <w:spacing w:before="20" w:after="20" w:line="276" w:lineRule="auto"/>
              <w:jc w:val="left"/>
            </w:pPr>
          </w:p>
        </w:tc>
      </w:tr>
      <w:tr w:rsidR="00A430BB" w14:paraId="6C925DBE" w14:textId="77777777">
        <w:trPr>
          <w:cantSplit/>
          <w:jc w:val="center"/>
        </w:trPr>
        <w:tc>
          <w:tcPr>
            <w:tcW w:w="1152" w:type="dxa"/>
            <w:shd w:val="clear" w:color="auto" w:fill="F6F9FC"/>
            <w:tcMar>
              <w:top w:w="80" w:type="dxa"/>
              <w:left w:w="100" w:type="dxa"/>
              <w:bottom w:w="80" w:type="dxa"/>
              <w:right w:w="100" w:type="dxa"/>
            </w:tcMar>
          </w:tcPr>
          <w:p w14:paraId="1B688FDC" w14:textId="77777777" w:rsidR="00A430BB" w:rsidRDefault="00623647">
            <w:pPr>
              <w:spacing w:before="20" w:after="20" w:line="276" w:lineRule="auto"/>
              <w:jc w:val="center"/>
            </w:pPr>
            <w:r>
              <w:rPr>
                <w:rFonts w:cs="Times New Roman"/>
                <w:sz w:val="16"/>
              </w:rPr>
              <w:t>TC-AUTH-011</w:t>
            </w:r>
          </w:p>
        </w:tc>
        <w:tc>
          <w:tcPr>
            <w:tcW w:w="1152" w:type="dxa"/>
            <w:shd w:val="clear" w:color="auto" w:fill="F6F9FC"/>
            <w:tcMar>
              <w:top w:w="80" w:type="dxa"/>
              <w:left w:w="100" w:type="dxa"/>
              <w:bottom w:w="80" w:type="dxa"/>
              <w:right w:w="100" w:type="dxa"/>
            </w:tcMar>
          </w:tcPr>
          <w:p w14:paraId="1563AE5C" w14:textId="77777777" w:rsidR="00A430BB" w:rsidRDefault="00623647">
            <w:pPr>
              <w:spacing w:before="20" w:after="20" w:line="276" w:lineRule="auto"/>
              <w:jc w:val="center"/>
            </w:pPr>
            <w:r>
              <w:rPr>
                <w:rFonts w:cs="Times New Roman"/>
                <w:sz w:val="16"/>
              </w:rPr>
              <w:t>Đăng ký</w:t>
            </w:r>
          </w:p>
        </w:tc>
        <w:tc>
          <w:tcPr>
            <w:tcW w:w="2016" w:type="dxa"/>
            <w:shd w:val="clear" w:color="auto" w:fill="F6F9FC"/>
            <w:tcMar>
              <w:top w:w="80" w:type="dxa"/>
              <w:left w:w="100" w:type="dxa"/>
              <w:bottom w:w="80" w:type="dxa"/>
              <w:right w:w="100" w:type="dxa"/>
            </w:tcMar>
          </w:tcPr>
          <w:p w14:paraId="2C24C52F" w14:textId="77777777" w:rsidR="00A430BB" w:rsidRDefault="00623647">
            <w:pPr>
              <w:spacing w:before="20" w:after="20" w:line="276" w:lineRule="auto"/>
              <w:jc w:val="left"/>
            </w:pPr>
            <w:r>
              <w:rPr>
                <w:rFonts w:cs="Times New Roman"/>
                <w:sz w:val="16"/>
              </w:rPr>
              <w:t>Nhấn submit liên tiếp nhiều lần (Double Submit) (State)</w:t>
            </w:r>
          </w:p>
        </w:tc>
        <w:tc>
          <w:tcPr>
            <w:tcW w:w="1584" w:type="dxa"/>
            <w:shd w:val="clear" w:color="auto" w:fill="F6F9FC"/>
            <w:tcMar>
              <w:top w:w="80" w:type="dxa"/>
              <w:left w:w="100" w:type="dxa"/>
              <w:bottom w:w="80" w:type="dxa"/>
              <w:right w:w="100" w:type="dxa"/>
            </w:tcMar>
          </w:tcPr>
          <w:p w14:paraId="19AD53AC" w14:textId="77777777" w:rsidR="00A430BB" w:rsidRDefault="00623647">
            <w:pPr>
              <w:spacing w:before="20" w:after="20" w:line="276" w:lineRule="auto"/>
              <w:jc w:val="left"/>
            </w:pPr>
            <w:r>
              <w:rPr>
                <w:rFonts w:cs="Times New Roman"/>
                <w:sz w:val="16"/>
              </w:rPr>
              <w:t>Mở trang `/register`</w:t>
            </w:r>
          </w:p>
        </w:tc>
        <w:tc>
          <w:tcPr>
            <w:tcW w:w="2592" w:type="dxa"/>
            <w:shd w:val="clear" w:color="auto" w:fill="F6F9FC"/>
            <w:tcMar>
              <w:top w:w="80" w:type="dxa"/>
              <w:left w:w="100" w:type="dxa"/>
              <w:bottom w:w="80" w:type="dxa"/>
              <w:right w:w="100" w:type="dxa"/>
            </w:tcMar>
          </w:tcPr>
          <w:p w14:paraId="296FBEC9" w14:textId="77777777" w:rsidR="00A430BB" w:rsidRDefault="00623647">
            <w:pPr>
              <w:spacing w:before="20" w:after="20" w:line="276" w:lineRule="auto"/>
              <w:jc w:val="left"/>
            </w:pPr>
            <w:r>
              <w:rPr>
                <w:rFonts w:cs="Times New Roman"/>
                <w:sz w:val="16"/>
              </w:rPr>
              <w:t>1. Nhập đầy đủ thông tin hợp lệ.</w:t>
            </w:r>
            <w:r>
              <w:rPr>
                <w:rFonts w:cs="Times New Roman"/>
                <w:sz w:val="16"/>
              </w:rPr>
              <w:br/>
              <w:t>2. Nhấn nút "Tạo tài khoản" nhanh 5 lần liên tiếp.</w:t>
            </w:r>
          </w:p>
        </w:tc>
        <w:tc>
          <w:tcPr>
            <w:tcW w:w="1584" w:type="dxa"/>
            <w:shd w:val="clear" w:color="auto" w:fill="F6F9FC"/>
            <w:tcMar>
              <w:top w:w="80" w:type="dxa"/>
              <w:left w:w="100" w:type="dxa"/>
              <w:bottom w:w="80" w:type="dxa"/>
              <w:right w:w="100" w:type="dxa"/>
            </w:tcMar>
          </w:tcPr>
          <w:p w14:paraId="3EF6DB91" w14:textId="77777777" w:rsidR="00A430BB" w:rsidRDefault="00623647">
            <w:pPr>
              <w:spacing w:before="20" w:after="20" w:line="276" w:lineRule="auto"/>
              <w:jc w:val="left"/>
            </w:pPr>
            <w:r>
              <w:rPr>
                <w:rFonts w:cs="Times New Roman"/>
                <w:sz w:val="16"/>
              </w:rPr>
              <w:t>`Họ tên: Nguyễn Văn Khánh`</w:t>
            </w:r>
            <w:r>
              <w:rPr>
                <w:rFonts w:cs="Times New Roman"/>
                <w:sz w:val="16"/>
              </w:rPr>
              <w:br/>
              <w:t>`Email: test.user08@example.com`</w:t>
            </w:r>
            <w:r>
              <w:rPr>
                <w:rFonts w:cs="Times New Roman"/>
                <w:sz w:val="16"/>
              </w:rPr>
              <w:br/>
              <w:t>`Password: Test@123456`</w:t>
            </w:r>
          </w:p>
        </w:tc>
        <w:tc>
          <w:tcPr>
            <w:tcW w:w="2160" w:type="dxa"/>
            <w:shd w:val="clear" w:color="auto" w:fill="F6F9FC"/>
            <w:tcMar>
              <w:top w:w="80" w:type="dxa"/>
              <w:left w:w="100" w:type="dxa"/>
              <w:bottom w:w="80" w:type="dxa"/>
              <w:right w:w="100" w:type="dxa"/>
            </w:tcMar>
          </w:tcPr>
          <w:p w14:paraId="1F522C82" w14:textId="77777777" w:rsidR="00A430BB" w:rsidRDefault="00623647">
            <w:pPr>
              <w:spacing w:before="20" w:after="20" w:line="276" w:lineRule="auto"/>
              <w:jc w:val="left"/>
            </w:pPr>
            <w:r>
              <w:rPr>
                <w:rFonts w:cs="Times New Roman"/>
                <w:sz w:val="16"/>
              </w:rPr>
              <w:t>Nút submit chuyển sang trạng thái vô hiệu hóa `disabled={busy}` kèm text "Đang xử lý...", chỉ gửi 1 request duy nhất.</w:t>
            </w:r>
          </w:p>
        </w:tc>
        <w:tc>
          <w:tcPr>
            <w:tcW w:w="1152" w:type="dxa"/>
            <w:shd w:val="clear" w:color="auto" w:fill="F6F9FC"/>
            <w:tcMar>
              <w:top w:w="80" w:type="dxa"/>
              <w:left w:w="100" w:type="dxa"/>
              <w:bottom w:w="80" w:type="dxa"/>
              <w:right w:w="100" w:type="dxa"/>
            </w:tcMar>
          </w:tcPr>
          <w:p w14:paraId="2E82411B" w14:textId="77777777" w:rsidR="00A430BB" w:rsidRDefault="00473FE0">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56088665"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2018A583" w14:textId="77777777" w:rsidR="00A430BB" w:rsidRDefault="00A430BB">
            <w:pPr>
              <w:spacing w:before="20" w:after="20" w:line="276" w:lineRule="auto"/>
              <w:jc w:val="left"/>
            </w:pPr>
          </w:p>
        </w:tc>
      </w:tr>
      <w:tr w:rsidR="00A430BB" w14:paraId="4E7A2004" w14:textId="77777777">
        <w:trPr>
          <w:cantSplit/>
          <w:jc w:val="center"/>
        </w:trPr>
        <w:tc>
          <w:tcPr>
            <w:tcW w:w="1152" w:type="dxa"/>
            <w:tcMar>
              <w:top w:w="80" w:type="dxa"/>
              <w:left w:w="100" w:type="dxa"/>
              <w:bottom w:w="80" w:type="dxa"/>
              <w:right w:w="100" w:type="dxa"/>
            </w:tcMar>
          </w:tcPr>
          <w:p w14:paraId="462322FB" w14:textId="77777777" w:rsidR="00A430BB" w:rsidRDefault="00623647">
            <w:pPr>
              <w:spacing w:before="20" w:after="20" w:line="276" w:lineRule="auto"/>
              <w:jc w:val="center"/>
            </w:pPr>
            <w:r>
              <w:rPr>
                <w:rFonts w:cs="Times New Roman"/>
                <w:sz w:val="16"/>
              </w:rPr>
              <w:t>TC-AUTH-012</w:t>
            </w:r>
          </w:p>
        </w:tc>
        <w:tc>
          <w:tcPr>
            <w:tcW w:w="1152" w:type="dxa"/>
            <w:tcMar>
              <w:top w:w="80" w:type="dxa"/>
              <w:left w:w="100" w:type="dxa"/>
              <w:bottom w:w="80" w:type="dxa"/>
              <w:right w:w="100" w:type="dxa"/>
            </w:tcMar>
          </w:tcPr>
          <w:p w14:paraId="4D01D2D2" w14:textId="77777777" w:rsidR="00A430BB" w:rsidRDefault="00623647">
            <w:pPr>
              <w:spacing w:before="20" w:after="20" w:line="276" w:lineRule="auto"/>
              <w:jc w:val="center"/>
            </w:pPr>
            <w:r>
              <w:rPr>
                <w:rFonts w:cs="Times New Roman"/>
                <w:sz w:val="16"/>
              </w:rPr>
              <w:t>Đăng nhập</w:t>
            </w:r>
          </w:p>
        </w:tc>
        <w:tc>
          <w:tcPr>
            <w:tcW w:w="2016" w:type="dxa"/>
            <w:tcMar>
              <w:top w:w="80" w:type="dxa"/>
              <w:left w:w="100" w:type="dxa"/>
              <w:bottom w:w="80" w:type="dxa"/>
              <w:right w:w="100" w:type="dxa"/>
            </w:tcMar>
          </w:tcPr>
          <w:p w14:paraId="5A01A1BF" w14:textId="77777777" w:rsidR="00A430BB" w:rsidRDefault="00623647">
            <w:pPr>
              <w:spacing w:before="20" w:after="20" w:line="276" w:lineRule="auto"/>
              <w:jc w:val="left"/>
            </w:pPr>
            <w:r>
              <w:rPr>
                <w:rFonts w:cs="Times New Roman"/>
                <w:sz w:val="16"/>
              </w:rPr>
              <w:t>Đăng nhập bằng tài khoản đúng (Positive)</w:t>
            </w:r>
          </w:p>
        </w:tc>
        <w:tc>
          <w:tcPr>
            <w:tcW w:w="1584" w:type="dxa"/>
            <w:tcMar>
              <w:top w:w="80" w:type="dxa"/>
              <w:left w:w="100" w:type="dxa"/>
              <w:bottom w:w="80" w:type="dxa"/>
              <w:right w:w="100" w:type="dxa"/>
            </w:tcMar>
          </w:tcPr>
          <w:p w14:paraId="0BA705F7" w14:textId="77777777" w:rsidR="00A430BB" w:rsidRDefault="00623647">
            <w:pPr>
              <w:spacing w:before="20" w:after="20" w:line="276" w:lineRule="auto"/>
              <w:jc w:val="left"/>
            </w:pPr>
            <w:r>
              <w:rPr>
                <w:rFonts w:cs="Times New Roman"/>
                <w:sz w:val="16"/>
              </w:rPr>
              <w:t>Tài khoản `test.user01@example.com` đã tồn tại</w:t>
            </w:r>
          </w:p>
        </w:tc>
        <w:tc>
          <w:tcPr>
            <w:tcW w:w="2592" w:type="dxa"/>
            <w:tcMar>
              <w:top w:w="80" w:type="dxa"/>
              <w:left w:w="100" w:type="dxa"/>
              <w:bottom w:w="80" w:type="dxa"/>
              <w:right w:w="100" w:type="dxa"/>
            </w:tcMar>
          </w:tcPr>
          <w:p w14:paraId="219C8596" w14:textId="77777777" w:rsidR="00A430BB" w:rsidRDefault="00623647">
            <w:pPr>
              <w:spacing w:before="20" w:after="20" w:line="276" w:lineRule="auto"/>
              <w:jc w:val="left"/>
            </w:pPr>
            <w:r>
              <w:rPr>
                <w:rFonts w:cs="Times New Roman"/>
                <w:sz w:val="16"/>
              </w:rPr>
              <w:t>1. Truy cập `/login`.</w:t>
            </w:r>
            <w:r>
              <w:rPr>
                <w:rFonts w:cs="Times New Roman"/>
                <w:sz w:val="16"/>
              </w:rPr>
              <w:br/>
              <w:t>2. Nhập Email đúng.</w:t>
            </w:r>
            <w:r>
              <w:rPr>
                <w:rFonts w:cs="Times New Roman"/>
                <w:sz w:val="16"/>
              </w:rPr>
              <w:br/>
              <w:t>3. Nhập Mật khẩu đúng.</w:t>
            </w:r>
            <w:r>
              <w:rPr>
                <w:rFonts w:cs="Times New Roman"/>
                <w:sz w:val="16"/>
              </w:rPr>
              <w:br/>
              <w:t>4. Nhấn "Đăng nhập".</w:t>
            </w:r>
          </w:p>
        </w:tc>
        <w:tc>
          <w:tcPr>
            <w:tcW w:w="1584" w:type="dxa"/>
            <w:tcMar>
              <w:top w:w="80" w:type="dxa"/>
              <w:left w:w="100" w:type="dxa"/>
              <w:bottom w:w="80" w:type="dxa"/>
              <w:right w:w="100" w:type="dxa"/>
            </w:tcMar>
          </w:tcPr>
          <w:p w14:paraId="0CBD8F75" w14:textId="77777777" w:rsidR="00A430BB" w:rsidRDefault="00623647">
            <w:pPr>
              <w:spacing w:before="20" w:after="20" w:line="276" w:lineRule="auto"/>
              <w:jc w:val="left"/>
            </w:pPr>
            <w:r>
              <w:rPr>
                <w:rFonts w:cs="Times New Roman"/>
                <w:sz w:val="16"/>
              </w:rPr>
              <w:t>`Email: test.user01@example.com`</w:t>
            </w:r>
            <w:r>
              <w:rPr>
                <w:rFonts w:cs="Times New Roman"/>
                <w:sz w:val="16"/>
              </w:rPr>
              <w:br/>
              <w:t>`Password: Test@123456`</w:t>
            </w:r>
          </w:p>
        </w:tc>
        <w:tc>
          <w:tcPr>
            <w:tcW w:w="2160" w:type="dxa"/>
            <w:tcMar>
              <w:top w:w="80" w:type="dxa"/>
              <w:left w:w="100" w:type="dxa"/>
              <w:bottom w:w="80" w:type="dxa"/>
              <w:right w:w="100" w:type="dxa"/>
            </w:tcMar>
          </w:tcPr>
          <w:p w14:paraId="5F352550" w14:textId="77777777" w:rsidR="00A430BB" w:rsidRDefault="00623647">
            <w:pPr>
              <w:spacing w:before="20" w:after="20" w:line="276" w:lineRule="auto"/>
              <w:jc w:val="left"/>
            </w:pPr>
            <w:r>
              <w:rPr>
                <w:rFonts w:cs="Times New Roman"/>
                <w:sz w:val="16"/>
              </w:rPr>
              <w:t>Đăng nhập thành công, lưu session cookie, điều hướng về màn hình Tổng quan (`/dashboard`).</w:t>
            </w:r>
          </w:p>
        </w:tc>
        <w:tc>
          <w:tcPr>
            <w:tcW w:w="1152" w:type="dxa"/>
            <w:tcMar>
              <w:top w:w="80" w:type="dxa"/>
              <w:left w:w="100" w:type="dxa"/>
              <w:bottom w:w="80" w:type="dxa"/>
              <w:right w:w="100" w:type="dxa"/>
            </w:tcMar>
          </w:tcPr>
          <w:p w14:paraId="14E5558B" w14:textId="77777777" w:rsidR="00A430BB" w:rsidRDefault="00A430BB">
            <w:pPr>
              <w:spacing w:before="20" w:after="20" w:line="276" w:lineRule="auto"/>
              <w:jc w:val="left"/>
            </w:pPr>
          </w:p>
        </w:tc>
        <w:tc>
          <w:tcPr>
            <w:tcW w:w="864" w:type="dxa"/>
            <w:tcMar>
              <w:top w:w="80" w:type="dxa"/>
              <w:left w:w="100" w:type="dxa"/>
              <w:bottom w:w="80" w:type="dxa"/>
              <w:right w:w="100" w:type="dxa"/>
            </w:tcMar>
          </w:tcPr>
          <w:p w14:paraId="3D0F630E"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1257D459" w14:textId="77777777" w:rsidR="00A430BB" w:rsidRDefault="00A430BB">
            <w:pPr>
              <w:spacing w:before="20" w:after="20" w:line="276" w:lineRule="auto"/>
              <w:jc w:val="left"/>
            </w:pPr>
          </w:p>
        </w:tc>
      </w:tr>
      <w:tr w:rsidR="00A430BB" w14:paraId="78FCFFE0" w14:textId="77777777">
        <w:trPr>
          <w:cantSplit/>
          <w:jc w:val="center"/>
        </w:trPr>
        <w:tc>
          <w:tcPr>
            <w:tcW w:w="1152" w:type="dxa"/>
            <w:shd w:val="clear" w:color="auto" w:fill="F6F9FC"/>
            <w:tcMar>
              <w:top w:w="80" w:type="dxa"/>
              <w:left w:w="100" w:type="dxa"/>
              <w:bottom w:w="80" w:type="dxa"/>
              <w:right w:w="100" w:type="dxa"/>
            </w:tcMar>
          </w:tcPr>
          <w:p w14:paraId="3E2B1072" w14:textId="77777777" w:rsidR="00A430BB" w:rsidRDefault="00623647">
            <w:pPr>
              <w:spacing w:before="20" w:after="20" w:line="276" w:lineRule="auto"/>
              <w:jc w:val="center"/>
            </w:pPr>
            <w:r>
              <w:rPr>
                <w:rFonts w:cs="Times New Roman"/>
                <w:sz w:val="16"/>
              </w:rPr>
              <w:lastRenderedPageBreak/>
              <w:t>TC-AUTH-013</w:t>
            </w:r>
          </w:p>
        </w:tc>
        <w:tc>
          <w:tcPr>
            <w:tcW w:w="1152" w:type="dxa"/>
            <w:shd w:val="clear" w:color="auto" w:fill="F6F9FC"/>
            <w:tcMar>
              <w:top w:w="80" w:type="dxa"/>
              <w:left w:w="100" w:type="dxa"/>
              <w:bottom w:w="80" w:type="dxa"/>
              <w:right w:w="100" w:type="dxa"/>
            </w:tcMar>
          </w:tcPr>
          <w:p w14:paraId="1522BAD6" w14:textId="77777777" w:rsidR="00A430BB" w:rsidRDefault="00623647">
            <w:pPr>
              <w:spacing w:before="20" w:after="20" w:line="276" w:lineRule="auto"/>
              <w:jc w:val="center"/>
            </w:pPr>
            <w:r>
              <w:rPr>
                <w:rFonts w:cs="Times New Roman"/>
                <w:sz w:val="16"/>
              </w:rPr>
              <w:t>Đăng nhập</w:t>
            </w:r>
          </w:p>
        </w:tc>
        <w:tc>
          <w:tcPr>
            <w:tcW w:w="2016" w:type="dxa"/>
            <w:shd w:val="clear" w:color="auto" w:fill="F6F9FC"/>
            <w:tcMar>
              <w:top w:w="80" w:type="dxa"/>
              <w:left w:w="100" w:type="dxa"/>
              <w:bottom w:w="80" w:type="dxa"/>
              <w:right w:w="100" w:type="dxa"/>
            </w:tcMar>
          </w:tcPr>
          <w:p w14:paraId="706659EA" w14:textId="77777777" w:rsidR="00A430BB" w:rsidRDefault="00623647">
            <w:pPr>
              <w:spacing w:before="20" w:after="20" w:line="276" w:lineRule="auto"/>
              <w:jc w:val="left"/>
            </w:pPr>
            <w:r>
              <w:rPr>
                <w:rFonts w:cs="Times New Roman"/>
                <w:sz w:val="16"/>
              </w:rPr>
              <w:t>Đăng nhập đúng Email nhưng sai Mật khẩu (Negative)</w:t>
            </w:r>
          </w:p>
        </w:tc>
        <w:tc>
          <w:tcPr>
            <w:tcW w:w="1584" w:type="dxa"/>
            <w:shd w:val="clear" w:color="auto" w:fill="F6F9FC"/>
            <w:tcMar>
              <w:top w:w="80" w:type="dxa"/>
              <w:left w:w="100" w:type="dxa"/>
              <w:bottom w:w="80" w:type="dxa"/>
              <w:right w:w="100" w:type="dxa"/>
            </w:tcMar>
          </w:tcPr>
          <w:p w14:paraId="21944C5D" w14:textId="77777777" w:rsidR="00A430BB" w:rsidRDefault="00623647">
            <w:pPr>
              <w:spacing w:before="20" w:after="20" w:line="276" w:lineRule="auto"/>
              <w:jc w:val="left"/>
            </w:pPr>
            <w:r>
              <w:rPr>
                <w:rFonts w:cs="Times New Roman"/>
                <w:sz w:val="16"/>
              </w:rPr>
              <w:t>Tài khoản đã tồn tại</w:t>
            </w:r>
          </w:p>
        </w:tc>
        <w:tc>
          <w:tcPr>
            <w:tcW w:w="2592" w:type="dxa"/>
            <w:shd w:val="clear" w:color="auto" w:fill="F6F9FC"/>
            <w:tcMar>
              <w:top w:w="80" w:type="dxa"/>
              <w:left w:w="100" w:type="dxa"/>
              <w:bottom w:w="80" w:type="dxa"/>
              <w:right w:w="100" w:type="dxa"/>
            </w:tcMar>
          </w:tcPr>
          <w:p w14:paraId="5142440E" w14:textId="77777777" w:rsidR="00A430BB" w:rsidRDefault="00623647">
            <w:pPr>
              <w:spacing w:before="20" w:after="20" w:line="276" w:lineRule="auto"/>
              <w:jc w:val="left"/>
            </w:pPr>
            <w:r>
              <w:rPr>
                <w:rFonts w:cs="Times New Roman"/>
                <w:sz w:val="16"/>
              </w:rPr>
              <w:t>1. Nhập Email đúng.</w:t>
            </w:r>
            <w:r>
              <w:rPr>
                <w:rFonts w:cs="Times New Roman"/>
                <w:sz w:val="16"/>
              </w:rPr>
              <w:br/>
              <w:t>2. Nhập Mật khẩu sai.</w:t>
            </w:r>
            <w:r>
              <w:rPr>
                <w:rFonts w:cs="Times New Roman"/>
                <w:sz w:val="16"/>
              </w:rPr>
              <w:br/>
              <w:t>3. Nhấn "Đăng nhập".</w:t>
            </w:r>
          </w:p>
        </w:tc>
        <w:tc>
          <w:tcPr>
            <w:tcW w:w="1584" w:type="dxa"/>
            <w:shd w:val="clear" w:color="auto" w:fill="F6F9FC"/>
            <w:tcMar>
              <w:top w:w="80" w:type="dxa"/>
              <w:left w:w="100" w:type="dxa"/>
              <w:bottom w:w="80" w:type="dxa"/>
              <w:right w:w="100" w:type="dxa"/>
            </w:tcMar>
          </w:tcPr>
          <w:p w14:paraId="7639B6BB" w14:textId="77777777" w:rsidR="00A430BB" w:rsidRDefault="00623647">
            <w:pPr>
              <w:spacing w:before="20" w:after="20" w:line="276" w:lineRule="auto"/>
              <w:jc w:val="left"/>
            </w:pPr>
            <w:r>
              <w:rPr>
                <w:rFonts w:cs="Times New Roman"/>
                <w:sz w:val="16"/>
              </w:rPr>
              <w:t>`Email: test.user01@example.com`</w:t>
            </w:r>
            <w:r>
              <w:rPr>
                <w:rFonts w:cs="Times New Roman"/>
                <w:sz w:val="16"/>
              </w:rPr>
              <w:br/>
              <w:t>`Password: WrongPass123`</w:t>
            </w:r>
          </w:p>
        </w:tc>
        <w:tc>
          <w:tcPr>
            <w:tcW w:w="2160" w:type="dxa"/>
            <w:shd w:val="clear" w:color="auto" w:fill="F6F9FC"/>
            <w:tcMar>
              <w:top w:w="80" w:type="dxa"/>
              <w:left w:w="100" w:type="dxa"/>
              <w:bottom w:w="80" w:type="dxa"/>
              <w:right w:w="100" w:type="dxa"/>
            </w:tcMar>
          </w:tcPr>
          <w:p w14:paraId="1F24287C" w14:textId="77777777" w:rsidR="00A430BB" w:rsidRDefault="00623647">
            <w:pPr>
              <w:spacing w:before="20" w:after="20" w:line="276" w:lineRule="auto"/>
              <w:jc w:val="left"/>
            </w:pPr>
            <w:r>
              <w:rPr>
                <w:rFonts w:cs="Times New Roman"/>
                <w:sz w:val="16"/>
              </w:rPr>
              <w:t>Server trả về lỗi HTTP 401 Unauthorized. Màn hình xuất hiện khung màu đỏ thông báo: "Email hoặc mật khẩu không đúng."</w:t>
            </w:r>
          </w:p>
        </w:tc>
        <w:tc>
          <w:tcPr>
            <w:tcW w:w="1152" w:type="dxa"/>
            <w:shd w:val="clear" w:color="auto" w:fill="F6F9FC"/>
            <w:tcMar>
              <w:top w:w="80" w:type="dxa"/>
              <w:left w:w="100" w:type="dxa"/>
              <w:bottom w:w="80" w:type="dxa"/>
              <w:right w:w="100" w:type="dxa"/>
            </w:tcMar>
          </w:tcPr>
          <w:p w14:paraId="4931DCF6" w14:textId="77777777" w:rsidR="00A430BB" w:rsidRDefault="00A430BB">
            <w:pPr>
              <w:spacing w:before="20" w:after="20" w:line="276" w:lineRule="auto"/>
              <w:jc w:val="left"/>
            </w:pPr>
          </w:p>
        </w:tc>
        <w:tc>
          <w:tcPr>
            <w:tcW w:w="864" w:type="dxa"/>
            <w:shd w:val="clear" w:color="auto" w:fill="F6F9FC"/>
            <w:tcMar>
              <w:top w:w="80" w:type="dxa"/>
              <w:left w:w="100" w:type="dxa"/>
              <w:bottom w:w="80" w:type="dxa"/>
              <w:right w:w="100" w:type="dxa"/>
            </w:tcMar>
          </w:tcPr>
          <w:p w14:paraId="18F6A0E3"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4886DDEF" w14:textId="77777777" w:rsidR="00A430BB" w:rsidRDefault="00A430BB">
            <w:pPr>
              <w:spacing w:before="20" w:after="20" w:line="276" w:lineRule="auto"/>
              <w:jc w:val="left"/>
            </w:pPr>
          </w:p>
        </w:tc>
      </w:tr>
      <w:tr w:rsidR="00A430BB" w14:paraId="4E4EC600" w14:textId="77777777">
        <w:trPr>
          <w:cantSplit/>
          <w:jc w:val="center"/>
        </w:trPr>
        <w:tc>
          <w:tcPr>
            <w:tcW w:w="1152" w:type="dxa"/>
            <w:tcMar>
              <w:top w:w="80" w:type="dxa"/>
              <w:left w:w="100" w:type="dxa"/>
              <w:bottom w:w="80" w:type="dxa"/>
              <w:right w:w="100" w:type="dxa"/>
            </w:tcMar>
          </w:tcPr>
          <w:p w14:paraId="1CF11D5A" w14:textId="77777777" w:rsidR="00A430BB" w:rsidRDefault="00623647">
            <w:pPr>
              <w:spacing w:before="20" w:after="20" w:line="276" w:lineRule="auto"/>
              <w:jc w:val="center"/>
            </w:pPr>
            <w:r>
              <w:rPr>
                <w:rFonts w:cs="Times New Roman"/>
                <w:sz w:val="16"/>
              </w:rPr>
              <w:t>TC-AUTH-014</w:t>
            </w:r>
          </w:p>
        </w:tc>
        <w:tc>
          <w:tcPr>
            <w:tcW w:w="1152" w:type="dxa"/>
            <w:tcMar>
              <w:top w:w="80" w:type="dxa"/>
              <w:left w:w="100" w:type="dxa"/>
              <w:bottom w:w="80" w:type="dxa"/>
              <w:right w:w="100" w:type="dxa"/>
            </w:tcMar>
          </w:tcPr>
          <w:p w14:paraId="68FFCB9A" w14:textId="77777777" w:rsidR="00A430BB" w:rsidRDefault="00623647">
            <w:pPr>
              <w:spacing w:before="20" w:after="20" w:line="276" w:lineRule="auto"/>
              <w:jc w:val="center"/>
            </w:pPr>
            <w:r>
              <w:rPr>
                <w:rFonts w:cs="Times New Roman"/>
                <w:sz w:val="16"/>
              </w:rPr>
              <w:t>Đăng nhập</w:t>
            </w:r>
          </w:p>
        </w:tc>
        <w:tc>
          <w:tcPr>
            <w:tcW w:w="2016" w:type="dxa"/>
            <w:tcMar>
              <w:top w:w="80" w:type="dxa"/>
              <w:left w:w="100" w:type="dxa"/>
              <w:bottom w:w="80" w:type="dxa"/>
              <w:right w:w="100" w:type="dxa"/>
            </w:tcMar>
          </w:tcPr>
          <w:p w14:paraId="3832BED8" w14:textId="77777777" w:rsidR="00A430BB" w:rsidRDefault="00623647">
            <w:pPr>
              <w:spacing w:before="20" w:after="20" w:line="276" w:lineRule="auto"/>
              <w:jc w:val="left"/>
            </w:pPr>
            <w:r>
              <w:rPr>
                <w:rFonts w:cs="Times New Roman"/>
                <w:sz w:val="16"/>
              </w:rPr>
              <w:t>Đăng nhập bằng Email không tồn tại (Negative)</w:t>
            </w:r>
          </w:p>
        </w:tc>
        <w:tc>
          <w:tcPr>
            <w:tcW w:w="1584" w:type="dxa"/>
            <w:tcMar>
              <w:top w:w="80" w:type="dxa"/>
              <w:left w:w="100" w:type="dxa"/>
              <w:bottom w:w="80" w:type="dxa"/>
              <w:right w:w="100" w:type="dxa"/>
            </w:tcMar>
          </w:tcPr>
          <w:p w14:paraId="0DD02D87" w14:textId="77777777" w:rsidR="00A430BB" w:rsidRDefault="00623647">
            <w:pPr>
              <w:spacing w:before="20" w:after="20" w:line="276" w:lineRule="auto"/>
              <w:jc w:val="left"/>
            </w:pPr>
            <w:r>
              <w:rPr>
                <w:rFonts w:cs="Times New Roman"/>
                <w:sz w:val="16"/>
              </w:rPr>
              <w:t>Email chưa từng đăng ký</w:t>
            </w:r>
          </w:p>
        </w:tc>
        <w:tc>
          <w:tcPr>
            <w:tcW w:w="2592" w:type="dxa"/>
            <w:tcMar>
              <w:top w:w="80" w:type="dxa"/>
              <w:left w:w="100" w:type="dxa"/>
              <w:bottom w:w="80" w:type="dxa"/>
              <w:right w:w="100" w:type="dxa"/>
            </w:tcMar>
          </w:tcPr>
          <w:p w14:paraId="066F4B58" w14:textId="77777777" w:rsidR="00A430BB" w:rsidRDefault="00623647">
            <w:pPr>
              <w:spacing w:before="20" w:after="20" w:line="276" w:lineRule="auto"/>
              <w:jc w:val="left"/>
            </w:pPr>
            <w:r>
              <w:rPr>
                <w:rFonts w:cs="Times New Roman"/>
                <w:sz w:val="16"/>
              </w:rPr>
              <w:t>1. Nhập Email lạ.</w:t>
            </w:r>
            <w:r>
              <w:rPr>
                <w:rFonts w:cs="Times New Roman"/>
                <w:sz w:val="16"/>
              </w:rPr>
              <w:br/>
              <w:t>2. Nhập Mật khẩu bất kỳ.</w:t>
            </w:r>
            <w:r>
              <w:rPr>
                <w:rFonts w:cs="Times New Roman"/>
                <w:sz w:val="16"/>
              </w:rPr>
              <w:br/>
              <w:t>3. Nhấn "Đăng nhập".</w:t>
            </w:r>
          </w:p>
        </w:tc>
        <w:tc>
          <w:tcPr>
            <w:tcW w:w="1584" w:type="dxa"/>
            <w:tcMar>
              <w:top w:w="80" w:type="dxa"/>
              <w:left w:w="100" w:type="dxa"/>
              <w:bottom w:w="80" w:type="dxa"/>
              <w:right w:w="100" w:type="dxa"/>
            </w:tcMar>
          </w:tcPr>
          <w:p w14:paraId="76AA2464" w14:textId="77777777" w:rsidR="00A430BB" w:rsidRDefault="00623647">
            <w:pPr>
              <w:spacing w:before="20" w:after="20" w:line="276" w:lineRule="auto"/>
              <w:jc w:val="left"/>
            </w:pPr>
            <w:r>
              <w:rPr>
                <w:rFonts w:cs="Times New Roman"/>
                <w:sz w:val="16"/>
              </w:rPr>
              <w:t>`Email: notfound.user@example.com`</w:t>
            </w:r>
            <w:r>
              <w:rPr>
                <w:rFonts w:cs="Times New Roman"/>
                <w:sz w:val="16"/>
              </w:rPr>
              <w:br/>
              <w:t>`Password: Test@123456`</w:t>
            </w:r>
          </w:p>
        </w:tc>
        <w:tc>
          <w:tcPr>
            <w:tcW w:w="2160" w:type="dxa"/>
            <w:tcMar>
              <w:top w:w="80" w:type="dxa"/>
              <w:left w:w="100" w:type="dxa"/>
              <w:bottom w:w="80" w:type="dxa"/>
              <w:right w:w="100" w:type="dxa"/>
            </w:tcMar>
          </w:tcPr>
          <w:p w14:paraId="7842FDB8" w14:textId="77777777" w:rsidR="00A430BB" w:rsidRDefault="00623647">
            <w:pPr>
              <w:spacing w:before="20" w:after="20" w:line="276" w:lineRule="auto"/>
              <w:jc w:val="left"/>
            </w:pPr>
            <w:r>
              <w:rPr>
                <w:rFonts w:cs="Times New Roman"/>
                <w:sz w:val="16"/>
              </w:rPr>
              <w:t>Server trả về lỗi HTTP 401. Khung báo lỗi hiển thị thông điệp bảo mật: "Email hoặc mật khẩu không đúng."</w:t>
            </w:r>
          </w:p>
        </w:tc>
        <w:tc>
          <w:tcPr>
            <w:tcW w:w="1152" w:type="dxa"/>
            <w:tcMar>
              <w:top w:w="80" w:type="dxa"/>
              <w:left w:w="100" w:type="dxa"/>
              <w:bottom w:w="80" w:type="dxa"/>
              <w:right w:w="100" w:type="dxa"/>
            </w:tcMar>
          </w:tcPr>
          <w:p w14:paraId="3D0C838A" w14:textId="77777777" w:rsidR="00A430BB" w:rsidRDefault="00A430BB">
            <w:pPr>
              <w:spacing w:before="20" w:after="20" w:line="276" w:lineRule="auto"/>
              <w:jc w:val="left"/>
            </w:pPr>
          </w:p>
        </w:tc>
        <w:tc>
          <w:tcPr>
            <w:tcW w:w="864" w:type="dxa"/>
            <w:tcMar>
              <w:top w:w="80" w:type="dxa"/>
              <w:left w:w="100" w:type="dxa"/>
              <w:bottom w:w="80" w:type="dxa"/>
              <w:right w:w="100" w:type="dxa"/>
            </w:tcMar>
          </w:tcPr>
          <w:p w14:paraId="241F1D2D"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58AF0B3B" w14:textId="77777777" w:rsidR="00A430BB" w:rsidRDefault="00A430BB">
            <w:pPr>
              <w:spacing w:before="20" w:after="20" w:line="276" w:lineRule="auto"/>
              <w:jc w:val="left"/>
            </w:pPr>
          </w:p>
        </w:tc>
      </w:tr>
      <w:tr w:rsidR="00A430BB" w14:paraId="52DF073C" w14:textId="77777777">
        <w:trPr>
          <w:cantSplit/>
          <w:jc w:val="center"/>
        </w:trPr>
        <w:tc>
          <w:tcPr>
            <w:tcW w:w="1152" w:type="dxa"/>
            <w:shd w:val="clear" w:color="auto" w:fill="F6F9FC"/>
            <w:tcMar>
              <w:top w:w="80" w:type="dxa"/>
              <w:left w:w="100" w:type="dxa"/>
              <w:bottom w:w="80" w:type="dxa"/>
              <w:right w:w="100" w:type="dxa"/>
            </w:tcMar>
          </w:tcPr>
          <w:p w14:paraId="3F0ED999" w14:textId="77777777" w:rsidR="00A430BB" w:rsidRDefault="00623647">
            <w:pPr>
              <w:spacing w:before="20" w:after="20" w:line="276" w:lineRule="auto"/>
              <w:jc w:val="center"/>
            </w:pPr>
            <w:r>
              <w:rPr>
                <w:rFonts w:cs="Times New Roman"/>
                <w:sz w:val="16"/>
              </w:rPr>
              <w:t>TC-AUTH-015</w:t>
            </w:r>
          </w:p>
        </w:tc>
        <w:tc>
          <w:tcPr>
            <w:tcW w:w="1152" w:type="dxa"/>
            <w:shd w:val="clear" w:color="auto" w:fill="F6F9FC"/>
            <w:tcMar>
              <w:top w:w="80" w:type="dxa"/>
              <w:left w:w="100" w:type="dxa"/>
              <w:bottom w:w="80" w:type="dxa"/>
              <w:right w:w="100" w:type="dxa"/>
            </w:tcMar>
          </w:tcPr>
          <w:p w14:paraId="37BE9621" w14:textId="77777777" w:rsidR="00A430BB" w:rsidRDefault="00623647">
            <w:pPr>
              <w:spacing w:before="20" w:after="20" w:line="276" w:lineRule="auto"/>
              <w:jc w:val="center"/>
            </w:pPr>
            <w:r>
              <w:rPr>
                <w:rFonts w:cs="Times New Roman"/>
                <w:sz w:val="16"/>
              </w:rPr>
              <w:t>Đăng nhập</w:t>
            </w:r>
          </w:p>
        </w:tc>
        <w:tc>
          <w:tcPr>
            <w:tcW w:w="2016" w:type="dxa"/>
            <w:shd w:val="clear" w:color="auto" w:fill="F6F9FC"/>
            <w:tcMar>
              <w:top w:w="80" w:type="dxa"/>
              <w:left w:w="100" w:type="dxa"/>
              <w:bottom w:w="80" w:type="dxa"/>
              <w:right w:w="100" w:type="dxa"/>
            </w:tcMar>
          </w:tcPr>
          <w:p w14:paraId="259237C6" w14:textId="77777777" w:rsidR="00A430BB" w:rsidRDefault="00623647">
            <w:pPr>
              <w:spacing w:before="20" w:after="20" w:line="276" w:lineRule="auto"/>
              <w:jc w:val="left"/>
            </w:pPr>
            <w:r>
              <w:rPr>
                <w:rFonts w:cs="Times New Roman"/>
                <w:sz w:val="16"/>
              </w:rPr>
              <w:t>Đăng nhập bằng phím Enter (State)</w:t>
            </w:r>
          </w:p>
        </w:tc>
        <w:tc>
          <w:tcPr>
            <w:tcW w:w="1584" w:type="dxa"/>
            <w:shd w:val="clear" w:color="auto" w:fill="F6F9FC"/>
            <w:tcMar>
              <w:top w:w="80" w:type="dxa"/>
              <w:left w:w="100" w:type="dxa"/>
              <w:bottom w:w="80" w:type="dxa"/>
              <w:right w:w="100" w:type="dxa"/>
            </w:tcMar>
          </w:tcPr>
          <w:p w14:paraId="75725ADA" w14:textId="77777777" w:rsidR="00A430BB" w:rsidRDefault="00623647">
            <w:pPr>
              <w:spacing w:before="20" w:after="20" w:line="276" w:lineRule="auto"/>
              <w:jc w:val="left"/>
            </w:pPr>
            <w:r>
              <w:rPr>
                <w:rFonts w:cs="Times New Roman"/>
                <w:sz w:val="16"/>
              </w:rPr>
              <w:t>Đã điền xong thông tin đăng nhập</w:t>
            </w:r>
          </w:p>
        </w:tc>
        <w:tc>
          <w:tcPr>
            <w:tcW w:w="2592" w:type="dxa"/>
            <w:shd w:val="clear" w:color="auto" w:fill="F6F9FC"/>
            <w:tcMar>
              <w:top w:w="80" w:type="dxa"/>
              <w:left w:w="100" w:type="dxa"/>
              <w:bottom w:w="80" w:type="dxa"/>
              <w:right w:w="100" w:type="dxa"/>
            </w:tcMar>
          </w:tcPr>
          <w:p w14:paraId="3F1458AD" w14:textId="77777777" w:rsidR="00A430BB" w:rsidRDefault="00623647">
            <w:pPr>
              <w:spacing w:before="20" w:after="20" w:line="276" w:lineRule="auto"/>
              <w:jc w:val="left"/>
            </w:pPr>
            <w:r>
              <w:rPr>
                <w:rFonts w:cs="Times New Roman"/>
                <w:sz w:val="16"/>
              </w:rPr>
              <w:t>1. Nhập Email &amp; Mật khẩu.</w:t>
            </w:r>
            <w:r>
              <w:rPr>
                <w:rFonts w:cs="Times New Roman"/>
                <w:sz w:val="16"/>
              </w:rPr>
              <w:br/>
              <w:t>2. Nhấn phím Enter trên bàn phím.</w:t>
            </w:r>
          </w:p>
        </w:tc>
        <w:tc>
          <w:tcPr>
            <w:tcW w:w="1584" w:type="dxa"/>
            <w:shd w:val="clear" w:color="auto" w:fill="F6F9FC"/>
            <w:tcMar>
              <w:top w:w="80" w:type="dxa"/>
              <w:left w:w="100" w:type="dxa"/>
              <w:bottom w:w="80" w:type="dxa"/>
              <w:right w:w="100" w:type="dxa"/>
            </w:tcMar>
          </w:tcPr>
          <w:p w14:paraId="0A9ACBE1" w14:textId="77777777" w:rsidR="00A430BB" w:rsidRDefault="00623647">
            <w:pPr>
              <w:spacing w:before="20" w:after="20" w:line="276" w:lineRule="auto"/>
              <w:jc w:val="left"/>
            </w:pPr>
            <w:r>
              <w:rPr>
                <w:rFonts w:cs="Times New Roman"/>
                <w:sz w:val="16"/>
              </w:rPr>
              <w:t>`Email: test.user01@example.com`</w:t>
            </w:r>
            <w:r>
              <w:rPr>
                <w:rFonts w:cs="Times New Roman"/>
                <w:sz w:val="16"/>
              </w:rPr>
              <w:br/>
              <w:t>`Password: Test@123456`</w:t>
            </w:r>
          </w:p>
        </w:tc>
        <w:tc>
          <w:tcPr>
            <w:tcW w:w="2160" w:type="dxa"/>
            <w:shd w:val="clear" w:color="auto" w:fill="F6F9FC"/>
            <w:tcMar>
              <w:top w:w="80" w:type="dxa"/>
              <w:left w:w="100" w:type="dxa"/>
              <w:bottom w:w="80" w:type="dxa"/>
              <w:right w:w="100" w:type="dxa"/>
            </w:tcMar>
          </w:tcPr>
          <w:p w14:paraId="6F8C20D8" w14:textId="77777777" w:rsidR="00A430BB" w:rsidRDefault="00623647">
            <w:pPr>
              <w:spacing w:before="20" w:after="20" w:line="276" w:lineRule="auto"/>
              <w:jc w:val="left"/>
            </w:pPr>
            <w:r>
              <w:rPr>
                <w:rFonts w:cs="Times New Roman"/>
                <w:sz w:val="16"/>
              </w:rPr>
              <w:t>Form tự động submit và đăng nhập thành công như khi click nút bấm.</w:t>
            </w:r>
          </w:p>
        </w:tc>
        <w:tc>
          <w:tcPr>
            <w:tcW w:w="1152" w:type="dxa"/>
            <w:shd w:val="clear" w:color="auto" w:fill="F6F9FC"/>
            <w:tcMar>
              <w:top w:w="80" w:type="dxa"/>
              <w:left w:w="100" w:type="dxa"/>
              <w:bottom w:w="80" w:type="dxa"/>
              <w:right w:w="100" w:type="dxa"/>
            </w:tcMar>
          </w:tcPr>
          <w:p w14:paraId="6DD501D1" w14:textId="77777777" w:rsidR="00A430BB" w:rsidRDefault="00A430BB">
            <w:pPr>
              <w:spacing w:before="20" w:after="20" w:line="276" w:lineRule="auto"/>
              <w:jc w:val="left"/>
            </w:pPr>
          </w:p>
        </w:tc>
        <w:tc>
          <w:tcPr>
            <w:tcW w:w="864" w:type="dxa"/>
            <w:shd w:val="clear" w:color="auto" w:fill="F6F9FC"/>
            <w:tcMar>
              <w:top w:w="80" w:type="dxa"/>
              <w:left w:w="100" w:type="dxa"/>
              <w:bottom w:w="80" w:type="dxa"/>
              <w:right w:w="100" w:type="dxa"/>
            </w:tcMar>
          </w:tcPr>
          <w:p w14:paraId="1FB398CD"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47F9BD46" w14:textId="77777777" w:rsidR="00A430BB" w:rsidRDefault="00A430BB">
            <w:pPr>
              <w:spacing w:before="20" w:after="20" w:line="276" w:lineRule="auto"/>
              <w:jc w:val="left"/>
            </w:pPr>
          </w:p>
        </w:tc>
      </w:tr>
      <w:tr w:rsidR="00A430BB" w14:paraId="012E8256" w14:textId="77777777">
        <w:trPr>
          <w:cantSplit/>
          <w:jc w:val="center"/>
        </w:trPr>
        <w:tc>
          <w:tcPr>
            <w:tcW w:w="1152" w:type="dxa"/>
            <w:tcMar>
              <w:top w:w="80" w:type="dxa"/>
              <w:left w:w="100" w:type="dxa"/>
              <w:bottom w:w="80" w:type="dxa"/>
              <w:right w:w="100" w:type="dxa"/>
            </w:tcMar>
          </w:tcPr>
          <w:p w14:paraId="51257CB6" w14:textId="77777777" w:rsidR="00A430BB" w:rsidRDefault="00623647">
            <w:pPr>
              <w:spacing w:before="20" w:after="20" w:line="276" w:lineRule="auto"/>
              <w:jc w:val="center"/>
            </w:pPr>
            <w:r>
              <w:rPr>
                <w:rFonts w:cs="Times New Roman"/>
                <w:sz w:val="16"/>
              </w:rPr>
              <w:t>TC-AUTH-016</w:t>
            </w:r>
          </w:p>
        </w:tc>
        <w:tc>
          <w:tcPr>
            <w:tcW w:w="1152" w:type="dxa"/>
            <w:tcMar>
              <w:top w:w="80" w:type="dxa"/>
              <w:left w:w="100" w:type="dxa"/>
              <w:bottom w:w="80" w:type="dxa"/>
              <w:right w:w="100" w:type="dxa"/>
            </w:tcMar>
          </w:tcPr>
          <w:p w14:paraId="262E2BE2" w14:textId="77777777" w:rsidR="00A430BB" w:rsidRDefault="00623647">
            <w:pPr>
              <w:spacing w:before="20" w:after="20" w:line="276" w:lineRule="auto"/>
              <w:jc w:val="center"/>
            </w:pPr>
            <w:r>
              <w:rPr>
                <w:rFonts w:cs="Times New Roman"/>
                <w:sz w:val="16"/>
              </w:rPr>
              <w:t>Đăng nhập</w:t>
            </w:r>
          </w:p>
        </w:tc>
        <w:tc>
          <w:tcPr>
            <w:tcW w:w="2016" w:type="dxa"/>
            <w:tcMar>
              <w:top w:w="80" w:type="dxa"/>
              <w:left w:w="100" w:type="dxa"/>
              <w:bottom w:w="80" w:type="dxa"/>
              <w:right w:w="100" w:type="dxa"/>
            </w:tcMar>
          </w:tcPr>
          <w:p w14:paraId="545647CE" w14:textId="77777777" w:rsidR="00A430BB" w:rsidRDefault="00623647">
            <w:pPr>
              <w:spacing w:before="20" w:after="20" w:line="276" w:lineRule="auto"/>
              <w:jc w:val="left"/>
            </w:pPr>
            <w:r>
              <w:rPr>
                <w:rFonts w:cs="Times New Roman"/>
                <w:sz w:val="16"/>
              </w:rPr>
              <w:t>Làm mới trang (F5) sau khi Đăng nhập thành công (State)</w:t>
            </w:r>
          </w:p>
        </w:tc>
        <w:tc>
          <w:tcPr>
            <w:tcW w:w="1584" w:type="dxa"/>
            <w:tcMar>
              <w:top w:w="80" w:type="dxa"/>
              <w:left w:w="100" w:type="dxa"/>
              <w:bottom w:w="80" w:type="dxa"/>
              <w:right w:w="100" w:type="dxa"/>
            </w:tcMar>
          </w:tcPr>
          <w:p w14:paraId="0D0D875A" w14:textId="77777777" w:rsidR="00A430BB" w:rsidRDefault="00623647">
            <w:pPr>
              <w:spacing w:before="20" w:after="20" w:line="276" w:lineRule="auto"/>
              <w:jc w:val="left"/>
            </w:pPr>
            <w:r>
              <w:rPr>
                <w:rFonts w:cs="Times New Roman"/>
                <w:sz w:val="16"/>
              </w:rPr>
              <w:t>Đang ở trang `/dashboard`</w:t>
            </w:r>
          </w:p>
        </w:tc>
        <w:tc>
          <w:tcPr>
            <w:tcW w:w="2592" w:type="dxa"/>
            <w:tcMar>
              <w:top w:w="80" w:type="dxa"/>
              <w:left w:w="100" w:type="dxa"/>
              <w:bottom w:w="80" w:type="dxa"/>
              <w:right w:w="100" w:type="dxa"/>
            </w:tcMar>
          </w:tcPr>
          <w:p w14:paraId="5B0E2F2E" w14:textId="77777777" w:rsidR="00A430BB" w:rsidRDefault="00623647">
            <w:pPr>
              <w:spacing w:before="20" w:after="20" w:line="276" w:lineRule="auto"/>
              <w:jc w:val="left"/>
            </w:pPr>
            <w:r>
              <w:rPr>
                <w:rFonts w:cs="Times New Roman"/>
                <w:sz w:val="16"/>
              </w:rPr>
              <w:t>1. Nhấn phím F5 trên bàn phím để làm mới trình duyệt.</w:t>
            </w:r>
          </w:p>
        </w:tc>
        <w:tc>
          <w:tcPr>
            <w:tcW w:w="1584" w:type="dxa"/>
            <w:tcMar>
              <w:top w:w="80" w:type="dxa"/>
              <w:left w:w="100" w:type="dxa"/>
              <w:bottom w:w="80" w:type="dxa"/>
              <w:right w:w="100" w:type="dxa"/>
            </w:tcMar>
          </w:tcPr>
          <w:p w14:paraId="4A34ED59" w14:textId="77777777" w:rsidR="00A430BB" w:rsidRDefault="00623647">
            <w:pPr>
              <w:spacing w:before="20" w:after="20" w:line="276" w:lineRule="auto"/>
              <w:jc w:val="left"/>
            </w:pPr>
            <w:r>
              <w:rPr>
                <w:rFonts w:cs="Times New Roman"/>
                <w:sz w:val="16"/>
              </w:rPr>
              <w:t>N/A</w:t>
            </w:r>
          </w:p>
        </w:tc>
        <w:tc>
          <w:tcPr>
            <w:tcW w:w="2160" w:type="dxa"/>
            <w:tcMar>
              <w:top w:w="80" w:type="dxa"/>
              <w:left w:w="100" w:type="dxa"/>
              <w:bottom w:w="80" w:type="dxa"/>
              <w:right w:w="100" w:type="dxa"/>
            </w:tcMar>
          </w:tcPr>
          <w:p w14:paraId="6B824FEA" w14:textId="77777777" w:rsidR="00A430BB" w:rsidRDefault="00623647">
            <w:pPr>
              <w:spacing w:before="20" w:after="20" w:line="276" w:lineRule="auto"/>
              <w:jc w:val="left"/>
            </w:pPr>
            <w:r>
              <w:rPr>
                <w:rFonts w:cs="Times New Roman"/>
                <w:sz w:val="16"/>
              </w:rPr>
              <w:t>Khung ứng dụng tự động gọi API `/auth/refresh`, khôi phục phiên đăng nhập và giữ nguyên trạng thái tài khoản.</w:t>
            </w:r>
          </w:p>
        </w:tc>
        <w:tc>
          <w:tcPr>
            <w:tcW w:w="1152" w:type="dxa"/>
            <w:tcMar>
              <w:top w:w="80" w:type="dxa"/>
              <w:left w:w="100" w:type="dxa"/>
              <w:bottom w:w="80" w:type="dxa"/>
              <w:right w:w="100" w:type="dxa"/>
            </w:tcMar>
          </w:tcPr>
          <w:p w14:paraId="0140A305" w14:textId="77777777" w:rsidR="00A430BB" w:rsidRDefault="00A430BB">
            <w:pPr>
              <w:spacing w:before="20" w:after="20" w:line="276" w:lineRule="auto"/>
              <w:jc w:val="left"/>
            </w:pPr>
          </w:p>
        </w:tc>
        <w:tc>
          <w:tcPr>
            <w:tcW w:w="864" w:type="dxa"/>
            <w:tcMar>
              <w:top w:w="80" w:type="dxa"/>
              <w:left w:w="100" w:type="dxa"/>
              <w:bottom w:w="80" w:type="dxa"/>
              <w:right w:w="100" w:type="dxa"/>
            </w:tcMar>
          </w:tcPr>
          <w:p w14:paraId="27BAB695"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40FB3BB6" w14:textId="77777777" w:rsidR="00A430BB" w:rsidRDefault="00A430BB">
            <w:pPr>
              <w:spacing w:before="20" w:after="20" w:line="276" w:lineRule="auto"/>
              <w:jc w:val="left"/>
            </w:pPr>
          </w:p>
        </w:tc>
      </w:tr>
      <w:tr w:rsidR="00A430BB" w14:paraId="7A4EB1E3" w14:textId="77777777">
        <w:trPr>
          <w:cantSplit/>
          <w:jc w:val="center"/>
        </w:trPr>
        <w:tc>
          <w:tcPr>
            <w:tcW w:w="1152" w:type="dxa"/>
            <w:shd w:val="clear" w:color="auto" w:fill="F6F9FC"/>
            <w:tcMar>
              <w:top w:w="80" w:type="dxa"/>
              <w:left w:w="100" w:type="dxa"/>
              <w:bottom w:w="80" w:type="dxa"/>
              <w:right w:w="100" w:type="dxa"/>
            </w:tcMar>
          </w:tcPr>
          <w:p w14:paraId="704AC481" w14:textId="77777777" w:rsidR="00A430BB" w:rsidRDefault="00623647">
            <w:pPr>
              <w:spacing w:before="20" w:after="20" w:line="276" w:lineRule="auto"/>
              <w:jc w:val="center"/>
            </w:pPr>
            <w:r>
              <w:rPr>
                <w:rFonts w:cs="Times New Roman"/>
                <w:sz w:val="16"/>
              </w:rPr>
              <w:t>TC-AUTH-017</w:t>
            </w:r>
          </w:p>
        </w:tc>
        <w:tc>
          <w:tcPr>
            <w:tcW w:w="1152" w:type="dxa"/>
            <w:shd w:val="clear" w:color="auto" w:fill="F6F9FC"/>
            <w:tcMar>
              <w:top w:w="80" w:type="dxa"/>
              <w:left w:w="100" w:type="dxa"/>
              <w:bottom w:w="80" w:type="dxa"/>
              <w:right w:w="100" w:type="dxa"/>
            </w:tcMar>
          </w:tcPr>
          <w:p w14:paraId="7F616998" w14:textId="77777777" w:rsidR="00A430BB" w:rsidRDefault="00623647">
            <w:pPr>
              <w:spacing w:before="20" w:after="20" w:line="276" w:lineRule="auto"/>
              <w:jc w:val="center"/>
            </w:pPr>
            <w:r>
              <w:rPr>
                <w:rFonts w:cs="Times New Roman"/>
                <w:sz w:val="16"/>
              </w:rPr>
              <w:t>Đăng nhập</w:t>
            </w:r>
          </w:p>
        </w:tc>
        <w:tc>
          <w:tcPr>
            <w:tcW w:w="2016" w:type="dxa"/>
            <w:shd w:val="clear" w:color="auto" w:fill="F6F9FC"/>
            <w:tcMar>
              <w:top w:w="80" w:type="dxa"/>
              <w:left w:w="100" w:type="dxa"/>
              <w:bottom w:w="80" w:type="dxa"/>
              <w:right w:w="100" w:type="dxa"/>
            </w:tcMar>
          </w:tcPr>
          <w:p w14:paraId="571CE4C7" w14:textId="77777777" w:rsidR="00A430BB" w:rsidRDefault="00623647">
            <w:pPr>
              <w:spacing w:before="20" w:after="20" w:line="276" w:lineRule="auto"/>
              <w:jc w:val="left"/>
            </w:pPr>
            <w:r>
              <w:rPr>
                <w:rFonts w:cs="Times New Roman"/>
                <w:sz w:val="16"/>
              </w:rPr>
              <w:t>Truy cập URL bảo vệ khi chưa đăng nhập (Permission)</w:t>
            </w:r>
          </w:p>
        </w:tc>
        <w:tc>
          <w:tcPr>
            <w:tcW w:w="1584" w:type="dxa"/>
            <w:shd w:val="clear" w:color="auto" w:fill="F6F9FC"/>
            <w:tcMar>
              <w:top w:w="80" w:type="dxa"/>
              <w:left w:w="100" w:type="dxa"/>
              <w:bottom w:w="80" w:type="dxa"/>
              <w:right w:w="100" w:type="dxa"/>
            </w:tcMar>
          </w:tcPr>
          <w:p w14:paraId="0A818A2D" w14:textId="77777777" w:rsidR="00A430BB" w:rsidRDefault="00623647">
            <w:pPr>
              <w:spacing w:before="20" w:after="20" w:line="276" w:lineRule="auto"/>
              <w:jc w:val="left"/>
            </w:pPr>
            <w:r>
              <w:rPr>
                <w:rFonts w:cs="Times New Roman"/>
                <w:sz w:val="16"/>
              </w:rPr>
              <w:t>Chưa đăng nhập (Xóa token/cookie)</w:t>
            </w:r>
          </w:p>
        </w:tc>
        <w:tc>
          <w:tcPr>
            <w:tcW w:w="2592" w:type="dxa"/>
            <w:shd w:val="clear" w:color="auto" w:fill="F6F9FC"/>
            <w:tcMar>
              <w:top w:w="80" w:type="dxa"/>
              <w:left w:w="100" w:type="dxa"/>
              <w:bottom w:w="80" w:type="dxa"/>
              <w:right w:w="100" w:type="dxa"/>
            </w:tcMar>
          </w:tcPr>
          <w:p w14:paraId="269E98B2" w14:textId="77777777" w:rsidR="00A430BB" w:rsidRDefault="00623647">
            <w:pPr>
              <w:spacing w:before="20" w:after="20" w:line="276" w:lineRule="auto"/>
              <w:jc w:val="left"/>
            </w:pPr>
            <w:r>
              <w:rPr>
                <w:rFonts w:cs="Times New Roman"/>
                <w:sz w:val="16"/>
              </w:rPr>
              <w:t>1. Gõ trực tiếp URL `http://localhost:3000/dashboard` trên thanh địa chỉ.</w:t>
            </w:r>
          </w:p>
        </w:tc>
        <w:tc>
          <w:tcPr>
            <w:tcW w:w="1584" w:type="dxa"/>
            <w:shd w:val="clear" w:color="auto" w:fill="F6F9FC"/>
            <w:tcMar>
              <w:top w:w="80" w:type="dxa"/>
              <w:left w:w="100" w:type="dxa"/>
              <w:bottom w:w="80" w:type="dxa"/>
              <w:right w:w="100" w:type="dxa"/>
            </w:tcMar>
          </w:tcPr>
          <w:p w14:paraId="2D54AEEB" w14:textId="77777777" w:rsidR="00A430BB" w:rsidRDefault="00623647">
            <w:pPr>
              <w:spacing w:before="20" w:after="20" w:line="276" w:lineRule="auto"/>
              <w:jc w:val="left"/>
            </w:pPr>
            <w:r>
              <w:rPr>
                <w:rFonts w:cs="Times New Roman"/>
                <w:sz w:val="16"/>
              </w:rPr>
              <w:t>N/A</w:t>
            </w:r>
          </w:p>
        </w:tc>
        <w:tc>
          <w:tcPr>
            <w:tcW w:w="2160" w:type="dxa"/>
            <w:shd w:val="clear" w:color="auto" w:fill="F6F9FC"/>
            <w:tcMar>
              <w:top w:w="80" w:type="dxa"/>
              <w:left w:w="100" w:type="dxa"/>
              <w:bottom w:w="80" w:type="dxa"/>
              <w:right w:w="100" w:type="dxa"/>
            </w:tcMar>
          </w:tcPr>
          <w:p w14:paraId="24C74770" w14:textId="77777777" w:rsidR="00A430BB" w:rsidRDefault="00623647">
            <w:pPr>
              <w:spacing w:before="20" w:after="20" w:line="276" w:lineRule="auto"/>
              <w:jc w:val="left"/>
            </w:pPr>
            <w:r>
              <w:rPr>
                <w:rFonts w:cs="Times New Roman"/>
                <w:sz w:val="16"/>
              </w:rPr>
              <w:t>Hệ thống phát hiện chưa có phiên làm việc hợp lệ, lập tức chuyển hướng người dùng về trang Đăng nhập (`/login`).</w:t>
            </w:r>
          </w:p>
        </w:tc>
        <w:tc>
          <w:tcPr>
            <w:tcW w:w="1152" w:type="dxa"/>
            <w:shd w:val="clear" w:color="auto" w:fill="F6F9FC"/>
            <w:tcMar>
              <w:top w:w="80" w:type="dxa"/>
              <w:left w:w="100" w:type="dxa"/>
              <w:bottom w:w="80" w:type="dxa"/>
              <w:right w:w="100" w:type="dxa"/>
            </w:tcMar>
          </w:tcPr>
          <w:p w14:paraId="0C0C53E8" w14:textId="77777777" w:rsidR="00A430BB" w:rsidRDefault="00A430BB">
            <w:pPr>
              <w:spacing w:before="20" w:after="20" w:line="276" w:lineRule="auto"/>
              <w:jc w:val="left"/>
            </w:pPr>
          </w:p>
        </w:tc>
        <w:tc>
          <w:tcPr>
            <w:tcW w:w="864" w:type="dxa"/>
            <w:shd w:val="clear" w:color="auto" w:fill="F6F9FC"/>
            <w:tcMar>
              <w:top w:w="80" w:type="dxa"/>
              <w:left w:w="100" w:type="dxa"/>
              <w:bottom w:w="80" w:type="dxa"/>
              <w:right w:w="100" w:type="dxa"/>
            </w:tcMar>
          </w:tcPr>
          <w:p w14:paraId="4FFB91F2"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011AC044" w14:textId="77777777" w:rsidR="00A430BB" w:rsidRDefault="00A430BB">
            <w:pPr>
              <w:spacing w:before="20" w:after="20" w:line="276" w:lineRule="auto"/>
              <w:jc w:val="left"/>
            </w:pPr>
          </w:p>
        </w:tc>
      </w:tr>
      <w:tr w:rsidR="00A430BB" w14:paraId="2072F0FB" w14:textId="77777777">
        <w:trPr>
          <w:cantSplit/>
          <w:jc w:val="center"/>
        </w:trPr>
        <w:tc>
          <w:tcPr>
            <w:tcW w:w="1152" w:type="dxa"/>
            <w:tcMar>
              <w:top w:w="80" w:type="dxa"/>
              <w:left w:w="100" w:type="dxa"/>
              <w:bottom w:w="80" w:type="dxa"/>
              <w:right w:w="100" w:type="dxa"/>
            </w:tcMar>
          </w:tcPr>
          <w:p w14:paraId="380B52B8" w14:textId="77777777" w:rsidR="00A430BB" w:rsidRDefault="00623647">
            <w:pPr>
              <w:spacing w:before="20" w:after="20" w:line="276" w:lineRule="auto"/>
              <w:jc w:val="center"/>
            </w:pPr>
            <w:r>
              <w:rPr>
                <w:rFonts w:cs="Times New Roman"/>
                <w:sz w:val="16"/>
              </w:rPr>
              <w:t>TC-AUTH-018</w:t>
            </w:r>
          </w:p>
        </w:tc>
        <w:tc>
          <w:tcPr>
            <w:tcW w:w="1152" w:type="dxa"/>
            <w:tcMar>
              <w:top w:w="80" w:type="dxa"/>
              <w:left w:w="100" w:type="dxa"/>
              <w:bottom w:w="80" w:type="dxa"/>
              <w:right w:w="100" w:type="dxa"/>
            </w:tcMar>
          </w:tcPr>
          <w:p w14:paraId="25712899" w14:textId="77777777" w:rsidR="00A430BB" w:rsidRDefault="00623647">
            <w:pPr>
              <w:spacing w:before="20" w:after="20" w:line="276" w:lineRule="auto"/>
              <w:jc w:val="center"/>
            </w:pPr>
            <w:r>
              <w:rPr>
                <w:rFonts w:cs="Times New Roman"/>
                <w:sz w:val="16"/>
              </w:rPr>
              <w:t>Đăng xuất</w:t>
            </w:r>
          </w:p>
        </w:tc>
        <w:tc>
          <w:tcPr>
            <w:tcW w:w="2016" w:type="dxa"/>
            <w:tcMar>
              <w:top w:w="80" w:type="dxa"/>
              <w:left w:w="100" w:type="dxa"/>
              <w:bottom w:w="80" w:type="dxa"/>
              <w:right w:w="100" w:type="dxa"/>
            </w:tcMar>
          </w:tcPr>
          <w:p w14:paraId="012F4190" w14:textId="77777777" w:rsidR="00A430BB" w:rsidRDefault="00623647">
            <w:pPr>
              <w:spacing w:before="20" w:after="20" w:line="276" w:lineRule="auto"/>
              <w:jc w:val="left"/>
            </w:pPr>
            <w:r>
              <w:rPr>
                <w:rFonts w:cs="Times New Roman"/>
                <w:sz w:val="16"/>
              </w:rPr>
              <w:t>Thực hiện Đăng xuất tài khoản (Positive)</w:t>
            </w:r>
          </w:p>
        </w:tc>
        <w:tc>
          <w:tcPr>
            <w:tcW w:w="1584" w:type="dxa"/>
            <w:tcMar>
              <w:top w:w="80" w:type="dxa"/>
              <w:left w:w="100" w:type="dxa"/>
              <w:bottom w:w="80" w:type="dxa"/>
              <w:right w:w="100" w:type="dxa"/>
            </w:tcMar>
          </w:tcPr>
          <w:p w14:paraId="0CF2EBD6" w14:textId="77777777" w:rsidR="00A430BB" w:rsidRDefault="00623647">
            <w:pPr>
              <w:spacing w:before="20" w:after="20" w:line="276" w:lineRule="auto"/>
              <w:jc w:val="left"/>
            </w:pPr>
            <w:r>
              <w:rPr>
                <w:rFonts w:cs="Times New Roman"/>
                <w:sz w:val="16"/>
              </w:rPr>
              <w:t>Đang đăng nhập tài khoản</w:t>
            </w:r>
          </w:p>
        </w:tc>
        <w:tc>
          <w:tcPr>
            <w:tcW w:w="2592" w:type="dxa"/>
            <w:tcMar>
              <w:top w:w="80" w:type="dxa"/>
              <w:left w:w="100" w:type="dxa"/>
              <w:bottom w:w="80" w:type="dxa"/>
              <w:right w:w="100" w:type="dxa"/>
            </w:tcMar>
          </w:tcPr>
          <w:p w14:paraId="5E4E1EE6" w14:textId="77777777" w:rsidR="00A430BB" w:rsidRDefault="00623647">
            <w:pPr>
              <w:spacing w:before="20" w:after="20" w:line="276" w:lineRule="auto"/>
              <w:jc w:val="left"/>
            </w:pPr>
            <w:r>
              <w:rPr>
                <w:rFonts w:cs="Times New Roman"/>
                <w:sz w:val="16"/>
              </w:rPr>
              <w:t>1. Nhấn nút "Đăng xuất" góc dưới Sidebar.</w:t>
            </w:r>
          </w:p>
        </w:tc>
        <w:tc>
          <w:tcPr>
            <w:tcW w:w="1584" w:type="dxa"/>
            <w:tcMar>
              <w:top w:w="80" w:type="dxa"/>
              <w:left w:w="100" w:type="dxa"/>
              <w:bottom w:w="80" w:type="dxa"/>
              <w:right w:w="100" w:type="dxa"/>
            </w:tcMar>
          </w:tcPr>
          <w:p w14:paraId="76043EB2" w14:textId="77777777" w:rsidR="00A430BB" w:rsidRDefault="00623647">
            <w:pPr>
              <w:spacing w:before="20" w:after="20" w:line="276" w:lineRule="auto"/>
              <w:jc w:val="left"/>
            </w:pPr>
            <w:r>
              <w:rPr>
                <w:rFonts w:cs="Times New Roman"/>
                <w:sz w:val="16"/>
              </w:rPr>
              <w:t>N/A</w:t>
            </w:r>
          </w:p>
        </w:tc>
        <w:tc>
          <w:tcPr>
            <w:tcW w:w="2160" w:type="dxa"/>
            <w:tcMar>
              <w:top w:w="80" w:type="dxa"/>
              <w:left w:w="100" w:type="dxa"/>
              <w:bottom w:w="80" w:type="dxa"/>
              <w:right w:w="100" w:type="dxa"/>
            </w:tcMar>
          </w:tcPr>
          <w:p w14:paraId="1BE632CB" w14:textId="77777777" w:rsidR="00A430BB" w:rsidRDefault="00623647">
            <w:pPr>
              <w:spacing w:before="20" w:after="20" w:line="276" w:lineRule="auto"/>
              <w:jc w:val="left"/>
            </w:pPr>
            <w:r>
              <w:rPr>
                <w:rFonts w:cs="Times New Roman"/>
                <w:sz w:val="16"/>
              </w:rPr>
              <w:t>Xóa session cookie `utility_refresh`, thu hồi token, điều hướng người dùng về trang `/login`.</w:t>
            </w:r>
          </w:p>
        </w:tc>
        <w:tc>
          <w:tcPr>
            <w:tcW w:w="1152" w:type="dxa"/>
            <w:tcMar>
              <w:top w:w="80" w:type="dxa"/>
              <w:left w:w="100" w:type="dxa"/>
              <w:bottom w:w="80" w:type="dxa"/>
              <w:right w:w="100" w:type="dxa"/>
            </w:tcMar>
          </w:tcPr>
          <w:p w14:paraId="69376099" w14:textId="77777777" w:rsidR="00A430BB" w:rsidRDefault="00A430BB">
            <w:pPr>
              <w:spacing w:before="20" w:after="20" w:line="276" w:lineRule="auto"/>
              <w:jc w:val="left"/>
            </w:pPr>
          </w:p>
        </w:tc>
        <w:tc>
          <w:tcPr>
            <w:tcW w:w="864" w:type="dxa"/>
            <w:tcMar>
              <w:top w:w="80" w:type="dxa"/>
              <w:left w:w="100" w:type="dxa"/>
              <w:bottom w:w="80" w:type="dxa"/>
              <w:right w:w="100" w:type="dxa"/>
            </w:tcMar>
          </w:tcPr>
          <w:p w14:paraId="0C81B908"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67A42D83" w14:textId="77777777" w:rsidR="00A430BB" w:rsidRDefault="00A430BB">
            <w:pPr>
              <w:spacing w:before="20" w:after="20" w:line="276" w:lineRule="auto"/>
              <w:jc w:val="left"/>
            </w:pPr>
          </w:p>
        </w:tc>
      </w:tr>
      <w:tr w:rsidR="00A430BB" w14:paraId="7787E2B9" w14:textId="77777777">
        <w:trPr>
          <w:cantSplit/>
          <w:jc w:val="center"/>
        </w:trPr>
        <w:tc>
          <w:tcPr>
            <w:tcW w:w="1152" w:type="dxa"/>
            <w:shd w:val="clear" w:color="auto" w:fill="F6F9FC"/>
            <w:tcMar>
              <w:top w:w="80" w:type="dxa"/>
              <w:left w:w="100" w:type="dxa"/>
              <w:bottom w:w="80" w:type="dxa"/>
              <w:right w:w="100" w:type="dxa"/>
            </w:tcMar>
          </w:tcPr>
          <w:p w14:paraId="7493805B" w14:textId="77777777" w:rsidR="00A430BB" w:rsidRDefault="00623647">
            <w:pPr>
              <w:spacing w:before="20" w:after="20" w:line="276" w:lineRule="auto"/>
              <w:jc w:val="center"/>
            </w:pPr>
            <w:r>
              <w:rPr>
                <w:rFonts w:cs="Times New Roman"/>
                <w:sz w:val="16"/>
              </w:rPr>
              <w:t>TC-AUTH-019</w:t>
            </w:r>
          </w:p>
        </w:tc>
        <w:tc>
          <w:tcPr>
            <w:tcW w:w="1152" w:type="dxa"/>
            <w:shd w:val="clear" w:color="auto" w:fill="F6F9FC"/>
            <w:tcMar>
              <w:top w:w="80" w:type="dxa"/>
              <w:left w:w="100" w:type="dxa"/>
              <w:bottom w:w="80" w:type="dxa"/>
              <w:right w:w="100" w:type="dxa"/>
            </w:tcMar>
          </w:tcPr>
          <w:p w14:paraId="59B02595" w14:textId="77777777" w:rsidR="00A430BB" w:rsidRDefault="00623647">
            <w:pPr>
              <w:spacing w:before="20" w:after="20" w:line="276" w:lineRule="auto"/>
              <w:jc w:val="center"/>
            </w:pPr>
            <w:r>
              <w:rPr>
                <w:rFonts w:cs="Times New Roman"/>
                <w:sz w:val="16"/>
              </w:rPr>
              <w:t>Đăng xuất</w:t>
            </w:r>
          </w:p>
        </w:tc>
        <w:tc>
          <w:tcPr>
            <w:tcW w:w="2016" w:type="dxa"/>
            <w:shd w:val="clear" w:color="auto" w:fill="F6F9FC"/>
            <w:tcMar>
              <w:top w:w="80" w:type="dxa"/>
              <w:left w:w="100" w:type="dxa"/>
              <w:bottom w:w="80" w:type="dxa"/>
              <w:right w:w="100" w:type="dxa"/>
            </w:tcMar>
          </w:tcPr>
          <w:p w14:paraId="559EAF27" w14:textId="77777777" w:rsidR="00A430BB" w:rsidRDefault="00623647">
            <w:pPr>
              <w:spacing w:before="20" w:after="20" w:line="276" w:lineRule="auto"/>
              <w:jc w:val="left"/>
            </w:pPr>
            <w:r>
              <w:rPr>
                <w:rFonts w:cs="Times New Roman"/>
                <w:sz w:val="16"/>
              </w:rPr>
              <w:t>Nhấn nút Back trình duyệt sau khi Logout (Permission)</w:t>
            </w:r>
          </w:p>
        </w:tc>
        <w:tc>
          <w:tcPr>
            <w:tcW w:w="1584" w:type="dxa"/>
            <w:shd w:val="clear" w:color="auto" w:fill="F6F9FC"/>
            <w:tcMar>
              <w:top w:w="80" w:type="dxa"/>
              <w:left w:w="100" w:type="dxa"/>
              <w:bottom w:w="80" w:type="dxa"/>
              <w:right w:w="100" w:type="dxa"/>
            </w:tcMar>
          </w:tcPr>
          <w:p w14:paraId="43B245D5" w14:textId="77777777" w:rsidR="00A430BB" w:rsidRDefault="00623647">
            <w:pPr>
              <w:spacing w:before="20" w:after="20" w:line="276" w:lineRule="auto"/>
              <w:jc w:val="left"/>
            </w:pPr>
            <w:r>
              <w:rPr>
                <w:rFonts w:cs="Times New Roman"/>
                <w:sz w:val="16"/>
              </w:rPr>
              <w:t>Vừa thực hiện Logout</w:t>
            </w:r>
          </w:p>
        </w:tc>
        <w:tc>
          <w:tcPr>
            <w:tcW w:w="2592" w:type="dxa"/>
            <w:shd w:val="clear" w:color="auto" w:fill="F6F9FC"/>
            <w:tcMar>
              <w:top w:w="80" w:type="dxa"/>
              <w:left w:w="100" w:type="dxa"/>
              <w:bottom w:w="80" w:type="dxa"/>
              <w:right w:w="100" w:type="dxa"/>
            </w:tcMar>
          </w:tcPr>
          <w:p w14:paraId="292DCDFA" w14:textId="77777777" w:rsidR="00A430BB" w:rsidRDefault="00623647">
            <w:pPr>
              <w:spacing w:before="20" w:after="20" w:line="276" w:lineRule="auto"/>
              <w:jc w:val="left"/>
            </w:pPr>
            <w:r>
              <w:rPr>
                <w:rFonts w:cs="Times New Roman"/>
                <w:sz w:val="16"/>
              </w:rPr>
              <w:t>1. Nhấn nút "Back" (Quay lại) của trình duyệt web.</w:t>
            </w:r>
          </w:p>
        </w:tc>
        <w:tc>
          <w:tcPr>
            <w:tcW w:w="1584" w:type="dxa"/>
            <w:shd w:val="clear" w:color="auto" w:fill="F6F9FC"/>
            <w:tcMar>
              <w:top w:w="80" w:type="dxa"/>
              <w:left w:w="100" w:type="dxa"/>
              <w:bottom w:w="80" w:type="dxa"/>
              <w:right w:w="100" w:type="dxa"/>
            </w:tcMar>
          </w:tcPr>
          <w:p w14:paraId="5D43C23D" w14:textId="77777777" w:rsidR="00A430BB" w:rsidRDefault="00623647">
            <w:pPr>
              <w:spacing w:before="20" w:after="20" w:line="276" w:lineRule="auto"/>
              <w:jc w:val="left"/>
            </w:pPr>
            <w:r>
              <w:rPr>
                <w:rFonts w:cs="Times New Roman"/>
                <w:sz w:val="16"/>
              </w:rPr>
              <w:t>N/A</w:t>
            </w:r>
          </w:p>
        </w:tc>
        <w:tc>
          <w:tcPr>
            <w:tcW w:w="2160" w:type="dxa"/>
            <w:shd w:val="clear" w:color="auto" w:fill="F6F9FC"/>
            <w:tcMar>
              <w:top w:w="80" w:type="dxa"/>
              <w:left w:w="100" w:type="dxa"/>
              <w:bottom w:w="80" w:type="dxa"/>
              <w:right w:w="100" w:type="dxa"/>
            </w:tcMar>
          </w:tcPr>
          <w:p w14:paraId="0B7F96E0" w14:textId="77777777" w:rsidR="00A430BB" w:rsidRDefault="00623647">
            <w:pPr>
              <w:spacing w:before="20" w:after="20" w:line="276" w:lineRule="auto"/>
              <w:jc w:val="left"/>
            </w:pPr>
            <w:r>
              <w:rPr>
                <w:rFonts w:cs="Times New Roman"/>
                <w:sz w:val="16"/>
              </w:rPr>
              <w:t>Người dùng không thể xem lại dữ liệu cũ; ứng dụng tự động khóa và chuyển hướng về `/login`.</w:t>
            </w:r>
          </w:p>
        </w:tc>
        <w:tc>
          <w:tcPr>
            <w:tcW w:w="1152" w:type="dxa"/>
            <w:shd w:val="clear" w:color="auto" w:fill="F6F9FC"/>
            <w:tcMar>
              <w:top w:w="80" w:type="dxa"/>
              <w:left w:w="100" w:type="dxa"/>
              <w:bottom w:w="80" w:type="dxa"/>
              <w:right w:w="100" w:type="dxa"/>
            </w:tcMar>
          </w:tcPr>
          <w:p w14:paraId="38CBB464" w14:textId="77777777" w:rsidR="00A430BB" w:rsidRDefault="00A430BB">
            <w:pPr>
              <w:spacing w:before="20" w:after="20" w:line="276" w:lineRule="auto"/>
              <w:jc w:val="left"/>
            </w:pPr>
          </w:p>
        </w:tc>
        <w:tc>
          <w:tcPr>
            <w:tcW w:w="864" w:type="dxa"/>
            <w:shd w:val="clear" w:color="auto" w:fill="F6F9FC"/>
            <w:tcMar>
              <w:top w:w="80" w:type="dxa"/>
              <w:left w:w="100" w:type="dxa"/>
              <w:bottom w:w="80" w:type="dxa"/>
              <w:right w:w="100" w:type="dxa"/>
            </w:tcMar>
          </w:tcPr>
          <w:p w14:paraId="79D42FD3"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5C3BA723" w14:textId="77777777" w:rsidR="00A430BB" w:rsidRDefault="00A430BB">
            <w:pPr>
              <w:spacing w:before="20" w:after="20" w:line="276" w:lineRule="auto"/>
              <w:jc w:val="left"/>
            </w:pPr>
          </w:p>
        </w:tc>
      </w:tr>
      <w:tr w:rsidR="00A430BB" w14:paraId="0B19F56C" w14:textId="77777777">
        <w:trPr>
          <w:cantSplit/>
          <w:jc w:val="center"/>
        </w:trPr>
        <w:tc>
          <w:tcPr>
            <w:tcW w:w="1152" w:type="dxa"/>
            <w:tcMar>
              <w:top w:w="80" w:type="dxa"/>
              <w:left w:w="100" w:type="dxa"/>
              <w:bottom w:w="80" w:type="dxa"/>
              <w:right w:w="100" w:type="dxa"/>
            </w:tcMar>
          </w:tcPr>
          <w:p w14:paraId="3311BA76" w14:textId="77777777" w:rsidR="00A430BB" w:rsidRDefault="00623647">
            <w:pPr>
              <w:spacing w:before="20" w:after="20" w:line="276" w:lineRule="auto"/>
              <w:jc w:val="center"/>
            </w:pPr>
            <w:r>
              <w:rPr>
                <w:rFonts w:cs="Times New Roman"/>
                <w:sz w:val="16"/>
              </w:rPr>
              <w:lastRenderedPageBreak/>
              <w:t>TC-HOU-001</w:t>
            </w:r>
          </w:p>
        </w:tc>
        <w:tc>
          <w:tcPr>
            <w:tcW w:w="1152" w:type="dxa"/>
            <w:tcMar>
              <w:top w:w="80" w:type="dxa"/>
              <w:left w:w="100" w:type="dxa"/>
              <w:bottom w:w="80" w:type="dxa"/>
              <w:right w:w="100" w:type="dxa"/>
            </w:tcMar>
          </w:tcPr>
          <w:p w14:paraId="4A2B0008" w14:textId="77777777" w:rsidR="00A430BB" w:rsidRDefault="00623647">
            <w:pPr>
              <w:spacing w:before="20" w:after="20" w:line="276" w:lineRule="auto"/>
              <w:jc w:val="center"/>
            </w:pPr>
            <w:r>
              <w:rPr>
                <w:rFonts w:cs="Times New Roman"/>
                <w:sz w:val="16"/>
              </w:rPr>
              <w:t>Onboarding</w:t>
            </w:r>
          </w:p>
        </w:tc>
        <w:tc>
          <w:tcPr>
            <w:tcW w:w="2016" w:type="dxa"/>
            <w:tcMar>
              <w:top w:w="80" w:type="dxa"/>
              <w:left w:w="100" w:type="dxa"/>
              <w:bottom w:w="80" w:type="dxa"/>
              <w:right w:w="100" w:type="dxa"/>
            </w:tcMar>
          </w:tcPr>
          <w:p w14:paraId="6EAD1177" w14:textId="77777777" w:rsidR="00A430BB" w:rsidRDefault="00623647">
            <w:pPr>
              <w:spacing w:before="20" w:after="20" w:line="276" w:lineRule="auto"/>
              <w:jc w:val="left"/>
            </w:pPr>
            <w:r>
              <w:rPr>
                <w:rFonts w:cs="Times New Roman"/>
                <w:sz w:val="16"/>
              </w:rPr>
              <w:t>Khởi tạo Hộ gia đình hợp lệ qua 4 bước (Positive)</w:t>
            </w:r>
          </w:p>
        </w:tc>
        <w:tc>
          <w:tcPr>
            <w:tcW w:w="1584" w:type="dxa"/>
            <w:tcMar>
              <w:top w:w="80" w:type="dxa"/>
              <w:left w:w="100" w:type="dxa"/>
              <w:bottom w:w="80" w:type="dxa"/>
              <w:right w:w="100" w:type="dxa"/>
            </w:tcMar>
          </w:tcPr>
          <w:p w14:paraId="0083E4EA" w14:textId="77777777" w:rsidR="00A430BB" w:rsidRDefault="00623647">
            <w:pPr>
              <w:spacing w:before="20" w:after="20" w:line="276" w:lineRule="auto"/>
              <w:jc w:val="left"/>
            </w:pPr>
            <w:r>
              <w:rPr>
                <w:rFonts w:cs="Times New Roman"/>
                <w:sz w:val="16"/>
              </w:rPr>
              <w:t>Tài khoản mới chưa có Hộ gia đình</w:t>
            </w:r>
          </w:p>
        </w:tc>
        <w:tc>
          <w:tcPr>
            <w:tcW w:w="2592" w:type="dxa"/>
            <w:tcMar>
              <w:top w:w="80" w:type="dxa"/>
              <w:left w:w="100" w:type="dxa"/>
              <w:bottom w:w="80" w:type="dxa"/>
              <w:right w:w="100" w:type="dxa"/>
            </w:tcMar>
          </w:tcPr>
          <w:p w14:paraId="5EF1A106" w14:textId="77777777" w:rsidR="00A430BB" w:rsidRDefault="00623647">
            <w:pPr>
              <w:spacing w:before="20" w:after="20" w:line="276" w:lineRule="auto"/>
              <w:jc w:val="left"/>
            </w:pPr>
            <w:r>
              <w:rPr>
                <w:rFonts w:cs="Times New Roman"/>
                <w:sz w:val="16"/>
              </w:rPr>
              <w:t>1. Bước 1: Nhập Tên hộ, Địa chỉ, Số thành viên -&gt; Tiếp tục.</w:t>
            </w:r>
            <w:r>
              <w:rPr>
                <w:rFonts w:cs="Times New Roman"/>
                <w:sz w:val="16"/>
              </w:rPr>
              <w:br/>
              <w:t>2. Bước 2: Nhập Tài khoản Điện -&gt; Tiếp tục.</w:t>
            </w:r>
            <w:r>
              <w:rPr>
                <w:rFonts w:cs="Times New Roman"/>
                <w:sz w:val="16"/>
              </w:rPr>
              <w:br/>
              <w:t>3. Bước 3: Nhập Tài khoản Nước -&gt; Tiếp tục.</w:t>
            </w:r>
            <w:r>
              <w:rPr>
                <w:rFonts w:cs="Times New Roman"/>
                <w:sz w:val="16"/>
              </w:rPr>
              <w:br/>
              <w:t>4. Bước 4: Kiểm tra thông tin -&gt; Nhấn "Vào dashboard".</w:t>
            </w:r>
          </w:p>
        </w:tc>
        <w:tc>
          <w:tcPr>
            <w:tcW w:w="1584" w:type="dxa"/>
            <w:tcMar>
              <w:top w:w="80" w:type="dxa"/>
              <w:left w:w="100" w:type="dxa"/>
              <w:bottom w:w="80" w:type="dxa"/>
              <w:right w:w="100" w:type="dxa"/>
            </w:tcMar>
          </w:tcPr>
          <w:p w14:paraId="76BB4FF9" w14:textId="77777777" w:rsidR="00A430BB" w:rsidRDefault="00623647">
            <w:pPr>
              <w:spacing w:before="20" w:after="20" w:line="276" w:lineRule="auto"/>
              <w:jc w:val="left"/>
            </w:pPr>
            <w:r>
              <w:rPr>
                <w:rFonts w:cs="Times New Roman"/>
                <w:sz w:val="16"/>
              </w:rPr>
              <w:t>`Tên hộ: Gia đình Nguyễn An`</w:t>
            </w:r>
            <w:r>
              <w:rPr>
                <w:rFonts w:cs="Times New Roman"/>
                <w:sz w:val="16"/>
              </w:rPr>
              <w:br/>
              <w:t>`Địa chỉ: 123 Đường Lê Lợi`</w:t>
            </w:r>
            <w:r>
              <w:rPr>
                <w:rFonts w:cs="Times New Roman"/>
                <w:sz w:val="16"/>
              </w:rPr>
              <w:br/>
              <w:t>`Số TV: 4`</w:t>
            </w:r>
            <w:r>
              <w:rPr>
                <w:rFonts w:cs="Times New Roman"/>
                <w:sz w:val="16"/>
              </w:rPr>
              <w:br/>
              <w:t>`Điện Provider: EVN Hanoi`</w:t>
            </w:r>
            <w:r>
              <w:rPr>
                <w:rFonts w:cs="Times New Roman"/>
                <w:sz w:val="16"/>
              </w:rPr>
              <w:br/>
              <w:t>`Nước Provider: Nước Sạch Hà Nội`</w:t>
            </w:r>
          </w:p>
        </w:tc>
        <w:tc>
          <w:tcPr>
            <w:tcW w:w="2160" w:type="dxa"/>
            <w:tcMar>
              <w:top w:w="80" w:type="dxa"/>
              <w:left w:w="100" w:type="dxa"/>
              <w:bottom w:w="80" w:type="dxa"/>
              <w:right w:w="100" w:type="dxa"/>
            </w:tcMar>
          </w:tcPr>
          <w:p w14:paraId="0AF8053D" w14:textId="77777777" w:rsidR="00A430BB" w:rsidRDefault="00623647">
            <w:pPr>
              <w:spacing w:before="20" w:after="20" w:line="276" w:lineRule="auto"/>
              <w:jc w:val="left"/>
            </w:pPr>
            <w:r>
              <w:rPr>
                <w:rFonts w:cs="Times New Roman"/>
                <w:sz w:val="16"/>
              </w:rPr>
              <w:t>Khởi tạo thành công `Household`, `UtilityAccount` và `Meter`. Chuyển về Dashboard hiển thị Tên hộ vừa tạo.</w:t>
            </w:r>
          </w:p>
        </w:tc>
        <w:tc>
          <w:tcPr>
            <w:tcW w:w="1152" w:type="dxa"/>
            <w:tcMar>
              <w:top w:w="80" w:type="dxa"/>
              <w:left w:w="100" w:type="dxa"/>
              <w:bottom w:w="80" w:type="dxa"/>
              <w:right w:w="100" w:type="dxa"/>
            </w:tcMar>
          </w:tcPr>
          <w:p w14:paraId="67ED9959" w14:textId="77777777" w:rsidR="00A430BB" w:rsidRDefault="00A430BB">
            <w:pPr>
              <w:spacing w:before="20" w:after="20" w:line="276" w:lineRule="auto"/>
              <w:jc w:val="left"/>
            </w:pPr>
          </w:p>
        </w:tc>
        <w:tc>
          <w:tcPr>
            <w:tcW w:w="864" w:type="dxa"/>
            <w:tcMar>
              <w:top w:w="80" w:type="dxa"/>
              <w:left w:w="100" w:type="dxa"/>
              <w:bottom w:w="80" w:type="dxa"/>
              <w:right w:w="100" w:type="dxa"/>
            </w:tcMar>
          </w:tcPr>
          <w:p w14:paraId="2120E145"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056EEA2A" w14:textId="77777777" w:rsidR="00A430BB" w:rsidRDefault="00A430BB">
            <w:pPr>
              <w:spacing w:before="20" w:after="20" w:line="276" w:lineRule="auto"/>
              <w:jc w:val="left"/>
            </w:pPr>
          </w:p>
        </w:tc>
      </w:tr>
      <w:tr w:rsidR="00A430BB" w14:paraId="080FE423" w14:textId="77777777">
        <w:trPr>
          <w:cantSplit/>
          <w:jc w:val="center"/>
        </w:trPr>
        <w:tc>
          <w:tcPr>
            <w:tcW w:w="1152" w:type="dxa"/>
            <w:shd w:val="clear" w:color="auto" w:fill="F6F9FC"/>
            <w:tcMar>
              <w:top w:w="80" w:type="dxa"/>
              <w:left w:w="100" w:type="dxa"/>
              <w:bottom w:w="80" w:type="dxa"/>
              <w:right w:w="100" w:type="dxa"/>
            </w:tcMar>
          </w:tcPr>
          <w:p w14:paraId="7DE8F17E" w14:textId="77777777" w:rsidR="00A430BB" w:rsidRDefault="00623647">
            <w:pPr>
              <w:spacing w:before="20" w:after="20" w:line="276" w:lineRule="auto"/>
              <w:jc w:val="center"/>
            </w:pPr>
            <w:r>
              <w:rPr>
                <w:rFonts w:cs="Times New Roman"/>
                <w:sz w:val="16"/>
              </w:rPr>
              <w:t>TC-HOU-002</w:t>
            </w:r>
          </w:p>
        </w:tc>
        <w:tc>
          <w:tcPr>
            <w:tcW w:w="1152" w:type="dxa"/>
            <w:shd w:val="clear" w:color="auto" w:fill="F6F9FC"/>
            <w:tcMar>
              <w:top w:w="80" w:type="dxa"/>
              <w:left w:w="100" w:type="dxa"/>
              <w:bottom w:w="80" w:type="dxa"/>
              <w:right w:w="100" w:type="dxa"/>
            </w:tcMar>
          </w:tcPr>
          <w:p w14:paraId="6C8576FE" w14:textId="77777777" w:rsidR="00A430BB" w:rsidRDefault="00623647">
            <w:pPr>
              <w:spacing w:before="20" w:after="20" w:line="276" w:lineRule="auto"/>
              <w:jc w:val="center"/>
            </w:pPr>
            <w:r>
              <w:rPr>
                <w:rFonts w:cs="Times New Roman"/>
                <w:sz w:val="16"/>
              </w:rPr>
              <w:t>Onboarding</w:t>
            </w:r>
          </w:p>
        </w:tc>
        <w:tc>
          <w:tcPr>
            <w:tcW w:w="2016" w:type="dxa"/>
            <w:shd w:val="clear" w:color="auto" w:fill="F6F9FC"/>
            <w:tcMar>
              <w:top w:w="80" w:type="dxa"/>
              <w:left w:w="100" w:type="dxa"/>
              <w:bottom w:w="80" w:type="dxa"/>
              <w:right w:w="100" w:type="dxa"/>
            </w:tcMar>
          </w:tcPr>
          <w:p w14:paraId="5732D0CE" w14:textId="77777777" w:rsidR="00A430BB" w:rsidRDefault="00623647">
            <w:pPr>
              <w:spacing w:before="20" w:after="20" w:line="276" w:lineRule="auto"/>
              <w:jc w:val="left"/>
            </w:pPr>
            <w:r>
              <w:rPr>
                <w:rFonts w:cs="Times New Roman"/>
                <w:sz w:val="16"/>
              </w:rPr>
              <w:t>Bỏ trống Tên hộ gia đình tại Bước 1 (Negative)</w:t>
            </w:r>
          </w:p>
        </w:tc>
        <w:tc>
          <w:tcPr>
            <w:tcW w:w="1584" w:type="dxa"/>
            <w:shd w:val="clear" w:color="auto" w:fill="F6F9FC"/>
            <w:tcMar>
              <w:top w:w="80" w:type="dxa"/>
              <w:left w:w="100" w:type="dxa"/>
              <w:bottom w:w="80" w:type="dxa"/>
              <w:right w:w="100" w:type="dxa"/>
            </w:tcMar>
          </w:tcPr>
          <w:p w14:paraId="53814347" w14:textId="77777777" w:rsidR="00A430BB" w:rsidRDefault="00623647">
            <w:pPr>
              <w:spacing w:before="20" w:after="20" w:line="276" w:lineRule="auto"/>
              <w:jc w:val="left"/>
            </w:pPr>
            <w:r>
              <w:rPr>
                <w:rFonts w:cs="Times New Roman"/>
                <w:sz w:val="16"/>
              </w:rPr>
              <w:t>Đang ở Bước 1 Onboarding</w:t>
            </w:r>
          </w:p>
        </w:tc>
        <w:tc>
          <w:tcPr>
            <w:tcW w:w="2592" w:type="dxa"/>
            <w:shd w:val="clear" w:color="auto" w:fill="F6F9FC"/>
            <w:tcMar>
              <w:top w:w="80" w:type="dxa"/>
              <w:left w:w="100" w:type="dxa"/>
              <w:bottom w:w="80" w:type="dxa"/>
              <w:right w:w="100" w:type="dxa"/>
            </w:tcMar>
          </w:tcPr>
          <w:p w14:paraId="20FEEFD5" w14:textId="77777777" w:rsidR="00A430BB" w:rsidRDefault="00623647">
            <w:pPr>
              <w:spacing w:before="20" w:after="20" w:line="276" w:lineRule="auto"/>
              <w:jc w:val="left"/>
            </w:pPr>
            <w:r>
              <w:rPr>
                <w:rFonts w:cs="Times New Roman"/>
                <w:sz w:val="16"/>
              </w:rPr>
              <w:t>1. Để trống ô Tên hộ gia đình.</w:t>
            </w:r>
            <w:r>
              <w:rPr>
                <w:rFonts w:cs="Times New Roman"/>
                <w:sz w:val="16"/>
              </w:rPr>
              <w:br/>
              <w:t>2. Nhập Địa chỉ và Số thành viên.</w:t>
            </w:r>
            <w:r>
              <w:rPr>
                <w:rFonts w:cs="Times New Roman"/>
                <w:sz w:val="16"/>
              </w:rPr>
              <w:br/>
              <w:t>3. Nhấn "Tiếp tục".</w:t>
            </w:r>
          </w:p>
        </w:tc>
        <w:tc>
          <w:tcPr>
            <w:tcW w:w="1584" w:type="dxa"/>
            <w:shd w:val="clear" w:color="auto" w:fill="F6F9FC"/>
            <w:tcMar>
              <w:top w:w="80" w:type="dxa"/>
              <w:left w:w="100" w:type="dxa"/>
              <w:bottom w:w="80" w:type="dxa"/>
              <w:right w:w="100" w:type="dxa"/>
            </w:tcMar>
          </w:tcPr>
          <w:p w14:paraId="6F438D93" w14:textId="77777777" w:rsidR="00A430BB" w:rsidRDefault="00623647">
            <w:pPr>
              <w:spacing w:before="20" w:after="20" w:line="276" w:lineRule="auto"/>
              <w:jc w:val="left"/>
            </w:pPr>
            <w:r>
              <w:rPr>
                <w:rFonts w:cs="Times New Roman"/>
                <w:sz w:val="16"/>
              </w:rPr>
              <w:t>`Tên hộ: [TRỐNG]`</w:t>
            </w:r>
            <w:r>
              <w:rPr>
                <w:rFonts w:cs="Times New Roman"/>
                <w:sz w:val="16"/>
              </w:rPr>
              <w:br/>
              <w:t>`Địa chỉ: 123 Đường Lê Lợi`</w:t>
            </w:r>
            <w:r>
              <w:rPr>
                <w:rFonts w:cs="Times New Roman"/>
                <w:sz w:val="16"/>
              </w:rPr>
              <w:br/>
              <w:t>`Số TV: 4`</w:t>
            </w:r>
          </w:p>
        </w:tc>
        <w:tc>
          <w:tcPr>
            <w:tcW w:w="2160" w:type="dxa"/>
            <w:shd w:val="clear" w:color="auto" w:fill="F6F9FC"/>
            <w:tcMar>
              <w:top w:w="80" w:type="dxa"/>
              <w:left w:w="100" w:type="dxa"/>
              <w:bottom w:w="80" w:type="dxa"/>
              <w:right w:w="100" w:type="dxa"/>
            </w:tcMar>
          </w:tcPr>
          <w:p w14:paraId="0D9B4062" w14:textId="77777777" w:rsidR="00A430BB" w:rsidRDefault="00623647">
            <w:pPr>
              <w:spacing w:before="20" w:after="20" w:line="276" w:lineRule="auto"/>
              <w:jc w:val="left"/>
            </w:pPr>
            <w:r>
              <w:rPr>
                <w:rFonts w:cs="Times New Roman"/>
                <w:sz w:val="16"/>
              </w:rPr>
              <w:t>Trình duyệt dừng tại Bước 1, ô Tên hộ báo lỗi `required`.</w:t>
            </w:r>
          </w:p>
        </w:tc>
        <w:tc>
          <w:tcPr>
            <w:tcW w:w="1152" w:type="dxa"/>
            <w:shd w:val="clear" w:color="auto" w:fill="F6F9FC"/>
            <w:tcMar>
              <w:top w:w="80" w:type="dxa"/>
              <w:left w:w="100" w:type="dxa"/>
              <w:bottom w:w="80" w:type="dxa"/>
              <w:right w:w="100" w:type="dxa"/>
            </w:tcMar>
          </w:tcPr>
          <w:p w14:paraId="1801AC5F" w14:textId="77777777" w:rsidR="00A430BB" w:rsidRDefault="00A430BB">
            <w:pPr>
              <w:spacing w:before="20" w:after="20" w:line="276" w:lineRule="auto"/>
              <w:jc w:val="left"/>
            </w:pPr>
          </w:p>
        </w:tc>
        <w:tc>
          <w:tcPr>
            <w:tcW w:w="864" w:type="dxa"/>
            <w:shd w:val="clear" w:color="auto" w:fill="F6F9FC"/>
            <w:tcMar>
              <w:top w:w="80" w:type="dxa"/>
              <w:left w:w="100" w:type="dxa"/>
              <w:bottom w:w="80" w:type="dxa"/>
              <w:right w:w="100" w:type="dxa"/>
            </w:tcMar>
          </w:tcPr>
          <w:p w14:paraId="133E77E7"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5E8AA605" w14:textId="77777777" w:rsidR="00A430BB" w:rsidRDefault="00A430BB">
            <w:pPr>
              <w:spacing w:before="20" w:after="20" w:line="276" w:lineRule="auto"/>
              <w:jc w:val="left"/>
            </w:pPr>
          </w:p>
        </w:tc>
      </w:tr>
      <w:tr w:rsidR="00A430BB" w14:paraId="5677D80F" w14:textId="77777777">
        <w:trPr>
          <w:cantSplit/>
          <w:jc w:val="center"/>
        </w:trPr>
        <w:tc>
          <w:tcPr>
            <w:tcW w:w="1152" w:type="dxa"/>
            <w:tcMar>
              <w:top w:w="80" w:type="dxa"/>
              <w:left w:w="100" w:type="dxa"/>
              <w:bottom w:w="80" w:type="dxa"/>
              <w:right w:w="100" w:type="dxa"/>
            </w:tcMar>
          </w:tcPr>
          <w:p w14:paraId="64AFCFC8" w14:textId="77777777" w:rsidR="00A430BB" w:rsidRDefault="00623647">
            <w:pPr>
              <w:spacing w:before="20" w:after="20" w:line="276" w:lineRule="auto"/>
              <w:jc w:val="center"/>
            </w:pPr>
            <w:r>
              <w:rPr>
                <w:rFonts w:cs="Times New Roman"/>
                <w:sz w:val="16"/>
              </w:rPr>
              <w:t>TC-HOU-003</w:t>
            </w:r>
          </w:p>
        </w:tc>
        <w:tc>
          <w:tcPr>
            <w:tcW w:w="1152" w:type="dxa"/>
            <w:tcMar>
              <w:top w:w="80" w:type="dxa"/>
              <w:left w:w="100" w:type="dxa"/>
              <w:bottom w:w="80" w:type="dxa"/>
              <w:right w:w="100" w:type="dxa"/>
            </w:tcMar>
          </w:tcPr>
          <w:p w14:paraId="47C306EB" w14:textId="77777777" w:rsidR="00A430BB" w:rsidRDefault="00623647">
            <w:pPr>
              <w:spacing w:before="20" w:after="20" w:line="276" w:lineRule="auto"/>
              <w:jc w:val="center"/>
            </w:pPr>
            <w:r>
              <w:rPr>
                <w:rFonts w:cs="Times New Roman"/>
                <w:sz w:val="16"/>
              </w:rPr>
              <w:t>Onboarding</w:t>
            </w:r>
          </w:p>
        </w:tc>
        <w:tc>
          <w:tcPr>
            <w:tcW w:w="2016" w:type="dxa"/>
            <w:tcMar>
              <w:top w:w="80" w:type="dxa"/>
              <w:left w:w="100" w:type="dxa"/>
              <w:bottom w:w="80" w:type="dxa"/>
              <w:right w:w="100" w:type="dxa"/>
            </w:tcMar>
          </w:tcPr>
          <w:p w14:paraId="1FED485B" w14:textId="77777777" w:rsidR="00A430BB" w:rsidRDefault="00623647">
            <w:pPr>
              <w:spacing w:before="20" w:after="20" w:line="276" w:lineRule="auto"/>
              <w:jc w:val="left"/>
            </w:pPr>
            <w:r>
              <w:rPr>
                <w:rFonts w:cs="Times New Roman"/>
                <w:sz w:val="16"/>
              </w:rPr>
              <w:t>Nhập Số thành viên nhỏ hơn 1 (Negative)</w:t>
            </w:r>
          </w:p>
        </w:tc>
        <w:tc>
          <w:tcPr>
            <w:tcW w:w="1584" w:type="dxa"/>
            <w:tcMar>
              <w:top w:w="80" w:type="dxa"/>
              <w:left w:w="100" w:type="dxa"/>
              <w:bottom w:w="80" w:type="dxa"/>
              <w:right w:w="100" w:type="dxa"/>
            </w:tcMar>
          </w:tcPr>
          <w:p w14:paraId="6CFD7C82" w14:textId="77777777" w:rsidR="00A430BB" w:rsidRDefault="00623647">
            <w:pPr>
              <w:spacing w:before="20" w:after="20" w:line="276" w:lineRule="auto"/>
              <w:jc w:val="left"/>
            </w:pPr>
            <w:r>
              <w:rPr>
                <w:rFonts w:cs="Times New Roman"/>
                <w:sz w:val="16"/>
              </w:rPr>
              <w:t>Đang ở Bước 1 Onboarding</w:t>
            </w:r>
          </w:p>
        </w:tc>
        <w:tc>
          <w:tcPr>
            <w:tcW w:w="2592" w:type="dxa"/>
            <w:tcMar>
              <w:top w:w="80" w:type="dxa"/>
              <w:left w:w="100" w:type="dxa"/>
              <w:bottom w:w="80" w:type="dxa"/>
              <w:right w:w="100" w:type="dxa"/>
            </w:tcMar>
          </w:tcPr>
          <w:p w14:paraId="539E82EF" w14:textId="77777777" w:rsidR="00A430BB" w:rsidRDefault="00623647">
            <w:pPr>
              <w:spacing w:before="20" w:after="20" w:line="276" w:lineRule="auto"/>
              <w:jc w:val="left"/>
            </w:pPr>
            <w:r>
              <w:rPr>
                <w:rFonts w:cs="Times New Roman"/>
                <w:sz w:val="16"/>
              </w:rPr>
              <w:t>1. Nhập Số thành viên bằng 0 hoặc số âm.</w:t>
            </w:r>
            <w:r>
              <w:rPr>
                <w:rFonts w:cs="Times New Roman"/>
                <w:sz w:val="16"/>
              </w:rPr>
              <w:br/>
              <w:t>2. Nhấn "Tiếp tục".</w:t>
            </w:r>
          </w:p>
        </w:tc>
        <w:tc>
          <w:tcPr>
            <w:tcW w:w="1584" w:type="dxa"/>
            <w:tcMar>
              <w:top w:w="80" w:type="dxa"/>
              <w:left w:w="100" w:type="dxa"/>
              <w:bottom w:w="80" w:type="dxa"/>
              <w:right w:w="100" w:type="dxa"/>
            </w:tcMar>
          </w:tcPr>
          <w:p w14:paraId="0311E079" w14:textId="77777777" w:rsidR="00A430BB" w:rsidRDefault="00623647">
            <w:pPr>
              <w:spacing w:before="20" w:after="20" w:line="276" w:lineRule="auto"/>
              <w:jc w:val="left"/>
            </w:pPr>
            <w:r>
              <w:rPr>
                <w:rFonts w:cs="Times New Roman"/>
                <w:sz w:val="16"/>
              </w:rPr>
              <w:t>`Tên hộ: Gia đình Nguyễn An`</w:t>
            </w:r>
            <w:r>
              <w:rPr>
                <w:rFonts w:cs="Times New Roman"/>
                <w:sz w:val="16"/>
              </w:rPr>
              <w:br/>
              <w:t>`Địa chỉ: 123 Lê Lợi`</w:t>
            </w:r>
            <w:r>
              <w:rPr>
                <w:rFonts w:cs="Times New Roman"/>
                <w:sz w:val="16"/>
              </w:rPr>
              <w:br/>
              <w:t>`Số TV: 0`</w:t>
            </w:r>
          </w:p>
        </w:tc>
        <w:tc>
          <w:tcPr>
            <w:tcW w:w="2160" w:type="dxa"/>
            <w:tcMar>
              <w:top w:w="80" w:type="dxa"/>
              <w:left w:w="100" w:type="dxa"/>
              <w:bottom w:w="80" w:type="dxa"/>
              <w:right w:w="100" w:type="dxa"/>
            </w:tcMar>
          </w:tcPr>
          <w:p w14:paraId="5FDD26AC" w14:textId="77777777" w:rsidR="00A430BB" w:rsidRDefault="00623647">
            <w:pPr>
              <w:spacing w:before="20" w:after="20" w:line="276" w:lineRule="auto"/>
              <w:jc w:val="left"/>
            </w:pPr>
            <w:r>
              <w:rPr>
                <w:rFonts w:cs="Times New Roman"/>
                <w:sz w:val="16"/>
              </w:rPr>
              <w:t>Attribute `min={1}` ngăn submit, trình duyệt báo số thành viên phải lớn hơn hoặc bằng 1.</w:t>
            </w:r>
          </w:p>
        </w:tc>
        <w:tc>
          <w:tcPr>
            <w:tcW w:w="1152" w:type="dxa"/>
            <w:tcMar>
              <w:top w:w="80" w:type="dxa"/>
              <w:left w:w="100" w:type="dxa"/>
              <w:bottom w:w="80" w:type="dxa"/>
              <w:right w:w="100" w:type="dxa"/>
            </w:tcMar>
          </w:tcPr>
          <w:p w14:paraId="42216E7A" w14:textId="77777777" w:rsidR="00A430BB" w:rsidRDefault="00A430BB">
            <w:pPr>
              <w:spacing w:before="20" w:after="20" w:line="276" w:lineRule="auto"/>
              <w:jc w:val="left"/>
            </w:pPr>
          </w:p>
        </w:tc>
        <w:tc>
          <w:tcPr>
            <w:tcW w:w="864" w:type="dxa"/>
            <w:tcMar>
              <w:top w:w="80" w:type="dxa"/>
              <w:left w:w="100" w:type="dxa"/>
              <w:bottom w:w="80" w:type="dxa"/>
              <w:right w:w="100" w:type="dxa"/>
            </w:tcMar>
          </w:tcPr>
          <w:p w14:paraId="17980E92"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3F73BF1F" w14:textId="77777777" w:rsidR="00A430BB" w:rsidRDefault="00A430BB">
            <w:pPr>
              <w:spacing w:before="20" w:after="20" w:line="276" w:lineRule="auto"/>
              <w:jc w:val="left"/>
            </w:pPr>
          </w:p>
        </w:tc>
      </w:tr>
      <w:tr w:rsidR="00A430BB" w14:paraId="5C8EBE98" w14:textId="77777777">
        <w:trPr>
          <w:cantSplit/>
          <w:jc w:val="center"/>
        </w:trPr>
        <w:tc>
          <w:tcPr>
            <w:tcW w:w="1152" w:type="dxa"/>
            <w:shd w:val="clear" w:color="auto" w:fill="F6F9FC"/>
            <w:tcMar>
              <w:top w:w="80" w:type="dxa"/>
              <w:left w:w="100" w:type="dxa"/>
              <w:bottom w:w="80" w:type="dxa"/>
              <w:right w:w="100" w:type="dxa"/>
            </w:tcMar>
          </w:tcPr>
          <w:p w14:paraId="4EA8A272" w14:textId="77777777" w:rsidR="00A430BB" w:rsidRDefault="00623647">
            <w:pPr>
              <w:spacing w:before="20" w:after="20" w:line="276" w:lineRule="auto"/>
              <w:jc w:val="center"/>
            </w:pPr>
            <w:r>
              <w:rPr>
                <w:rFonts w:cs="Times New Roman"/>
                <w:sz w:val="16"/>
              </w:rPr>
              <w:t>TC-HOU-004</w:t>
            </w:r>
          </w:p>
        </w:tc>
        <w:tc>
          <w:tcPr>
            <w:tcW w:w="1152" w:type="dxa"/>
            <w:shd w:val="clear" w:color="auto" w:fill="F6F9FC"/>
            <w:tcMar>
              <w:top w:w="80" w:type="dxa"/>
              <w:left w:w="100" w:type="dxa"/>
              <w:bottom w:w="80" w:type="dxa"/>
              <w:right w:w="100" w:type="dxa"/>
            </w:tcMar>
          </w:tcPr>
          <w:p w14:paraId="366CD7F1" w14:textId="77777777" w:rsidR="00A430BB" w:rsidRDefault="00623647">
            <w:pPr>
              <w:spacing w:before="20" w:after="20" w:line="276" w:lineRule="auto"/>
              <w:jc w:val="center"/>
            </w:pPr>
            <w:r>
              <w:rPr>
                <w:rFonts w:cs="Times New Roman"/>
                <w:sz w:val="16"/>
              </w:rPr>
              <w:t>Onboarding</w:t>
            </w:r>
          </w:p>
        </w:tc>
        <w:tc>
          <w:tcPr>
            <w:tcW w:w="2016" w:type="dxa"/>
            <w:shd w:val="clear" w:color="auto" w:fill="F6F9FC"/>
            <w:tcMar>
              <w:top w:w="80" w:type="dxa"/>
              <w:left w:w="100" w:type="dxa"/>
              <w:bottom w:w="80" w:type="dxa"/>
              <w:right w:w="100" w:type="dxa"/>
            </w:tcMar>
          </w:tcPr>
          <w:p w14:paraId="08A4FAF1" w14:textId="77777777" w:rsidR="00A430BB" w:rsidRDefault="00623647">
            <w:pPr>
              <w:spacing w:before="20" w:after="20" w:line="276" w:lineRule="auto"/>
              <w:jc w:val="left"/>
            </w:pPr>
            <w:r>
              <w:rPr>
                <w:rFonts w:cs="Times New Roman"/>
                <w:sz w:val="16"/>
              </w:rPr>
              <w:t>Bỏ qua thiết lập Tài khoản Nước tại Bước 3 (State)</w:t>
            </w:r>
          </w:p>
        </w:tc>
        <w:tc>
          <w:tcPr>
            <w:tcW w:w="1584" w:type="dxa"/>
            <w:shd w:val="clear" w:color="auto" w:fill="F6F9FC"/>
            <w:tcMar>
              <w:top w:w="80" w:type="dxa"/>
              <w:left w:w="100" w:type="dxa"/>
              <w:bottom w:w="80" w:type="dxa"/>
              <w:right w:w="100" w:type="dxa"/>
            </w:tcMar>
          </w:tcPr>
          <w:p w14:paraId="3C3BA07B" w14:textId="77777777" w:rsidR="00A430BB" w:rsidRDefault="00623647">
            <w:pPr>
              <w:spacing w:before="20" w:after="20" w:line="276" w:lineRule="auto"/>
              <w:jc w:val="left"/>
            </w:pPr>
            <w:r>
              <w:rPr>
                <w:rFonts w:cs="Times New Roman"/>
                <w:sz w:val="16"/>
              </w:rPr>
              <w:t>Đang ở Bước 3 Onboarding</w:t>
            </w:r>
          </w:p>
        </w:tc>
        <w:tc>
          <w:tcPr>
            <w:tcW w:w="2592" w:type="dxa"/>
            <w:shd w:val="clear" w:color="auto" w:fill="F6F9FC"/>
            <w:tcMar>
              <w:top w:w="80" w:type="dxa"/>
              <w:left w:w="100" w:type="dxa"/>
              <w:bottom w:w="80" w:type="dxa"/>
              <w:right w:w="100" w:type="dxa"/>
            </w:tcMar>
          </w:tcPr>
          <w:p w14:paraId="5688599C" w14:textId="77777777" w:rsidR="00A430BB" w:rsidRDefault="00623647">
            <w:pPr>
              <w:spacing w:before="20" w:after="20" w:line="276" w:lineRule="auto"/>
              <w:jc w:val="left"/>
            </w:pPr>
            <w:r>
              <w:rPr>
                <w:rFonts w:cs="Times New Roman"/>
                <w:sz w:val="16"/>
              </w:rPr>
              <w:t>1. Nhấn nút "Bỏ qua nước".</w:t>
            </w:r>
          </w:p>
        </w:tc>
        <w:tc>
          <w:tcPr>
            <w:tcW w:w="1584" w:type="dxa"/>
            <w:shd w:val="clear" w:color="auto" w:fill="F6F9FC"/>
            <w:tcMar>
              <w:top w:w="80" w:type="dxa"/>
              <w:left w:w="100" w:type="dxa"/>
              <w:bottom w:w="80" w:type="dxa"/>
              <w:right w:w="100" w:type="dxa"/>
            </w:tcMar>
          </w:tcPr>
          <w:p w14:paraId="47E2A816" w14:textId="77777777" w:rsidR="00A430BB" w:rsidRDefault="00623647">
            <w:pPr>
              <w:spacing w:before="20" w:after="20" w:line="276" w:lineRule="auto"/>
              <w:jc w:val="left"/>
            </w:pPr>
            <w:r>
              <w:rPr>
                <w:rFonts w:cs="Times New Roman"/>
                <w:sz w:val="16"/>
              </w:rPr>
              <w:t>N/A</w:t>
            </w:r>
          </w:p>
        </w:tc>
        <w:tc>
          <w:tcPr>
            <w:tcW w:w="2160" w:type="dxa"/>
            <w:shd w:val="clear" w:color="auto" w:fill="F6F9FC"/>
            <w:tcMar>
              <w:top w:w="80" w:type="dxa"/>
              <w:left w:w="100" w:type="dxa"/>
              <w:bottom w:w="80" w:type="dxa"/>
              <w:right w:w="100" w:type="dxa"/>
            </w:tcMar>
          </w:tcPr>
          <w:p w14:paraId="5D573BD7" w14:textId="77777777" w:rsidR="00A430BB" w:rsidRDefault="00623647">
            <w:pPr>
              <w:spacing w:before="20" w:after="20" w:line="276" w:lineRule="auto"/>
              <w:jc w:val="left"/>
            </w:pPr>
            <w:r>
              <w:rPr>
                <w:rFonts w:cs="Times New Roman"/>
                <w:sz w:val="16"/>
              </w:rPr>
              <w:t>Bỏ qua bước tạo tài khoản nước, chuyển sang Bước 4 chỉ có thông tin Tài khoản Điện.</w:t>
            </w:r>
          </w:p>
        </w:tc>
        <w:tc>
          <w:tcPr>
            <w:tcW w:w="1152" w:type="dxa"/>
            <w:shd w:val="clear" w:color="auto" w:fill="F6F9FC"/>
            <w:tcMar>
              <w:top w:w="80" w:type="dxa"/>
              <w:left w:w="100" w:type="dxa"/>
              <w:bottom w:w="80" w:type="dxa"/>
              <w:right w:w="100" w:type="dxa"/>
            </w:tcMar>
          </w:tcPr>
          <w:p w14:paraId="769F9DDD" w14:textId="77777777" w:rsidR="00A430BB" w:rsidRDefault="00A430BB">
            <w:pPr>
              <w:spacing w:before="20" w:after="20" w:line="276" w:lineRule="auto"/>
              <w:jc w:val="left"/>
            </w:pPr>
          </w:p>
        </w:tc>
        <w:tc>
          <w:tcPr>
            <w:tcW w:w="864" w:type="dxa"/>
            <w:shd w:val="clear" w:color="auto" w:fill="F6F9FC"/>
            <w:tcMar>
              <w:top w:w="80" w:type="dxa"/>
              <w:left w:w="100" w:type="dxa"/>
              <w:bottom w:w="80" w:type="dxa"/>
              <w:right w:w="100" w:type="dxa"/>
            </w:tcMar>
          </w:tcPr>
          <w:p w14:paraId="647823AA"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6FFD1EAD" w14:textId="77777777" w:rsidR="00A430BB" w:rsidRDefault="00A430BB">
            <w:pPr>
              <w:spacing w:before="20" w:after="20" w:line="276" w:lineRule="auto"/>
              <w:jc w:val="left"/>
            </w:pPr>
          </w:p>
        </w:tc>
      </w:tr>
      <w:tr w:rsidR="00A430BB" w14:paraId="707B0138" w14:textId="77777777">
        <w:trPr>
          <w:cantSplit/>
          <w:jc w:val="center"/>
        </w:trPr>
        <w:tc>
          <w:tcPr>
            <w:tcW w:w="1152" w:type="dxa"/>
            <w:tcMar>
              <w:top w:w="80" w:type="dxa"/>
              <w:left w:w="100" w:type="dxa"/>
              <w:bottom w:w="80" w:type="dxa"/>
              <w:right w:w="100" w:type="dxa"/>
            </w:tcMar>
          </w:tcPr>
          <w:p w14:paraId="6B32AED9" w14:textId="77777777" w:rsidR="00A430BB" w:rsidRDefault="00623647">
            <w:pPr>
              <w:spacing w:before="20" w:after="20" w:line="276" w:lineRule="auto"/>
              <w:jc w:val="center"/>
            </w:pPr>
            <w:r>
              <w:rPr>
                <w:rFonts w:cs="Times New Roman"/>
                <w:sz w:val="16"/>
              </w:rPr>
              <w:t>TC-HOU-005</w:t>
            </w:r>
          </w:p>
        </w:tc>
        <w:tc>
          <w:tcPr>
            <w:tcW w:w="1152" w:type="dxa"/>
            <w:tcMar>
              <w:top w:w="80" w:type="dxa"/>
              <w:left w:w="100" w:type="dxa"/>
              <w:bottom w:w="80" w:type="dxa"/>
              <w:right w:w="100" w:type="dxa"/>
            </w:tcMar>
          </w:tcPr>
          <w:p w14:paraId="126AAEAD" w14:textId="77777777" w:rsidR="00A430BB" w:rsidRDefault="00623647">
            <w:pPr>
              <w:spacing w:before="20" w:after="20" w:line="276" w:lineRule="auto"/>
              <w:jc w:val="center"/>
            </w:pPr>
            <w:r>
              <w:rPr>
                <w:rFonts w:cs="Times New Roman"/>
                <w:sz w:val="16"/>
              </w:rPr>
              <w:t>Onboarding</w:t>
            </w:r>
          </w:p>
        </w:tc>
        <w:tc>
          <w:tcPr>
            <w:tcW w:w="2016" w:type="dxa"/>
            <w:tcMar>
              <w:top w:w="80" w:type="dxa"/>
              <w:left w:w="100" w:type="dxa"/>
              <w:bottom w:w="80" w:type="dxa"/>
              <w:right w:w="100" w:type="dxa"/>
            </w:tcMar>
          </w:tcPr>
          <w:p w14:paraId="21BBCF6F" w14:textId="77777777" w:rsidR="00A430BB" w:rsidRDefault="00623647">
            <w:pPr>
              <w:spacing w:before="20" w:after="20" w:line="276" w:lineRule="auto"/>
              <w:jc w:val="left"/>
            </w:pPr>
            <w:r>
              <w:rPr>
                <w:rFonts w:cs="Times New Roman"/>
                <w:sz w:val="16"/>
              </w:rPr>
              <w:t>Làm mới trang (F5) giữa chừng khi Onboarding (State)</w:t>
            </w:r>
          </w:p>
        </w:tc>
        <w:tc>
          <w:tcPr>
            <w:tcW w:w="1584" w:type="dxa"/>
            <w:tcMar>
              <w:top w:w="80" w:type="dxa"/>
              <w:left w:w="100" w:type="dxa"/>
              <w:bottom w:w="80" w:type="dxa"/>
              <w:right w:w="100" w:type="dxa"/>
            </w:tcMar>
          </w:tcPr>
          <w:p w14:paraId="3D118BB9" w14:textId="77777777" w:rsidR="00A430BB" w:rsidRDefault="00623647">
            <w:pPr>
              <w:spacing w:before="20" w:after="20" w:line="276" w:lineRule="auto"/>
              <w:jc w:val="left"/>
            </w:pPr>
            <w:r>
              <w:rPr>
                <w:rFonts w:cs="Times New Roman"/>
                <w:sz w:val="16"/>
              </w:rPr>
              <w:t>Đang ở Bước 2 Onboarding</w:t>
            </w:r>
          </w:p>
        </w:tc>
        <w:tc>
          <w:tcPr>
            <w:tcW w:w="2592" w:type="dxa"/>
            <w:tcMar>
              <w:top w:w="80" w:type="dxa"/>
              <w:left w:w="100" w:type="dxa"/>
              <w:bottom w:w="80" w:type="dxa"/>
              <w:right w:w="100" w:type="dxa"/>
            </w:tcMar>
          </w:tcPr>
          <w:p w14:paraId="652A0D19" w14:textId="77777777" w:rsidR="00A430BB" w:rsidRDefault="00623647">
            <w:pPr>
              <w:spacing w:before="20" w:after="20" w:line="276" w:lineRule="auto"/>
              <w:jc w:val="left"/>
            </w:pPr>
            <w:r>
              <w:rPr>
                <w:rFonts w:cs="Times New Roman"/>
                <w:sz w:val="16"/>
              </w:rPr>
              <w:t>1. Nhấn F5 làm mới trình duyệt.</w:t>
            </w:r>
          </w:p>
        </w:tc>
        <w:tc>
          <w:tcPr>
            <w:tcW w:w="1584" w:type="dxa"/>
            <w:tcMar>
              <w:top w:w="80" w:type="dxa"/>
              <w:left w:w="100" w:type="dxa"/>
              <w:bottom w:w="80" w:type="dxa"/>
              <w:right w:w="100" w:type="dxa"/>
            </w:tcMar>
          </w:tcPr>
          <w:p w14:paraId="19457092" w14:textId="77777777" w:rsidR="00A430BB" w:rsidRDefault="00623647">
            <w:pPr>
              <w:spacing w:before="20" w:after="20" w:line="276" w:lineRule="auto"/>
              <w:jc w:val="left"/>
            </w:pPr>
            <w:r>
              <w:rPr>
                <w:rFonts w:cs="Times New Roman"/>
                <w:sz w:val="16"/>
              </w:rPr>
              <w:t>N/A</w:t>
            </w:r>
          </w:p>
        </w:tc>
        <w:tc>
          <w:tcPr>
            <w:tcW w:w="2160" w:type="dxa"/>
            <w:tcMar>
              <w:top w:w="80" w:type="dxa"/>
              <w:left w:w="100" w:type="dxa"/>
              <w:bottom w:w="80" w:type="dxa"/>
              <w:right w:w="100" w:type="dxa"/>
            </w:tcMar>
          </w:tcPr>
          <w:p w14:paraId="17FC4784" w14:textId="77777777" w:rsidR="00A430BB" w:rsidRDefault="00623647">
            <w:pPr>
              <w:spacing w:before="20" w:after="20" w:line="276" w:lineRule="auto"/>
              <w:jc w:val="left"/>
            </w:pPr>
            <w:r>
              <w:rPr>
                <w:rFonts w:cs="Times New Roman"/>
                <w:sz w:val="16"/>
              </w:rPr>
              <w:t>Ứng dụng khôi phục về Bước 1 Onboarding an toàn, không gây crash trang web.</w:t>
            </w:r>
          </w:p>
        </w:tc>
        <w:tc>
          <w:tcPr>
            <w:tcW w:w="1152" w:type="dxa"/>
            <w:tcMar>
              <w:top w:w="80" w:type="dxa"/>
              <w:left w:w="100" w:type="dxa"/>
              <w:bottom w:w="80" w:type="dxa"/>
              <w:right w:w="100" w:type="dxa"/>
            </w:tcMar>
          </w:tcPr>
          <w:p w14:paraId="44504874" w14:textId="77777777" w:rsidR="00A430BB" w:rsidRDefault="00A430BB">
            <w:pPr>
              <w:spacing w:before="20" w:after="20" w:line="276" w:lineRule="auto"/>
              <w:jc w:val="left"/>
            </w:pPr>
          </w:p>
        </w:tc>
        <w:tc>
          <w:tcPr>
            <w:tcW w:w="864" w:type="dxa"/>
            <w:tcMar>
              <w:top w:w="80" w:type="dxa"/>
              <w:left w:w="100" w:type="dxa"/>
              <w:bottom w:w="80" w:type="dxa"/>
              <w:right w:w="100" w:type="dxa"/>
            </w:tcMar>
          </w:tcPr>
          <w:p w14:paraId="56F85824"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105A3A4B" w14:textId="77777777" w:rsidR="00A430BB" w:rsidRDefault="00A430BB">
            <w:pPr>
              <w:spacing w:before="20" w:after="20" w:line="276" w:lineRule="auto"/>
              <w:jc w:val="left"/>
            </w:pPr>
          </w:p>
        </w:tc>
      </w:tr>
      <w:tr w:rsidR="00A430BB" w14:paraId="6979BB48" w14:textId="77777777">
        <w:trPr>
          <w:cantSplit/>
          <w:jc w:val="center"/>
        </w:trPr>
        <w:tc>
          <w:tcPr>
            <w:tcW w:w="1152" w:type="dxa"/>
            <w:shd w:val="clear" w:color="auto" w:fill="F6F9FC"/>
            <w:tcMar>
              <w:top w:w="80" w:type="dxa"/>
              <w:left w:w="100" w:type="dxa"/>
              <w:bottom w:w="80" w:type="dxa"/>
              <w:right w:w="100" w:type="dxa"/>
            </w:tcMar>
          </w:tcPr>
          <w:p w14:paraId="39EAC777" w14:textId="77777777" w:rsidR="00A430BB" w:rsidRDefault="00623647">
            <w:pPr>
              <w:spacing w:before="20" w:after="20" w:line="276" w:lineRule="auto"/>
              <w:jc w:val="center"/>
            </w:pPr>
            <w:r>
              <w:rPr>
                <w:rFonts w:cs="Times New Roman"/>
                <w:sz w:val="16"/>
              </w:rPr>
              <w:t>TC-HOU-006</w:t>
            </w:r>
          </w:p>
        </w:tc>
        <w:tc>
          <w:tcPr>
            <w:tcW w:w="1152" w:type="dxa"/>
            <w:shd w:val="clear" w:color="auto" w:fill="F6F9FC"/>
            <w:tcMar>
              <w:top w:w="80" w:type="dxa"/>
              <w:left w:w="100" w:type="dxa"/>
              <w:bottom w:w="80" w:type="dxa"/>
              <w:right w:w="100" w:type="dxa"/>
            </w:tcMar>
          </w:tcPr>
          <w:p w14:paraId="7EF2FF76" w14:textId="77777777" w:rsidR="00A430BB" w:rsidRDefault="00623647">
            <w:pPr>
              <w:spacing w:before="20" w:after="20" w:line="276" w:lineRule="auto"/>
              <w:jc w:val="center"/>
            </w:pPr>
            <w:r>
              <w:rPr>
                <w:rFonts w:cs="Times New Roman"/>
                <w:sz w:val="16"/>
              </w:rPr>
              <w:t>Hộ gia đình</w:t>
            </w:r>
          </w:p>
        </w:tc>
        <w:tc>
          <w:tcPr>
            <w:tcW w:w="2016" w:type="dxa"/>
            <w:shd w:val="clear" w:color="auto" w:fill="F6F9FC"/>
            <w:tcMar>
              <w:top w:w="80" w:type="dxa"/>
              <w:left w:w="100" w:type="dxa"/>
              <w:bottom w:w="80" w:type="dxa"/>
              <w:right w:w="100" w:type="dxa"/>
            </w:tcMar>
          </w:tcPr>
          <w:p w14:paraId="4B3F4CE6" w14:textId="77777777" w:rsidR="00A430BB" w:rsidRDefault="00623647">
            <w:pPr>
              <w:spacing w:before="20" w:after="20" w:line="276" w:lineRule="auto"/>
              <w:jc w:val="left"/>
            </w:pPr>
            <w:r>
              <w:rPr>
                <w:rFonts w:cs="Times New Roman"/>
                <w:sz w:val="16"/>
              </w:rPr>
              <w:t>Chuyển đổi giữa nhiều Hộ gia đình (Positive)</w:t>
            </w:r>
          </w:p>
        </w:tc>
        <w:tc>
          <w:tcPr>
            <w:tcW w:w="1584" w:type="dxa"/>
            <w:shd w:val="clear" w:color="auto" w:fill="F6F9FC"/>
            <w:tcMar>
              <w:top w:w="80" w:type="dxa"/>
              <w:left w:w="100" w:type="dxa"/>
              <w:bottom w:w="80" w:type="dxa"/>
              <w:right w:w="100" w:type="dxa"/>
            </w:tcMar>
          </w:tcPr>
          <w:p w14:paraId="5675F748" w14:textId="77777777" w:rsidR="00A430BB" w:rsidRDefault="00623647">
            <w:pPr>
              <w:spacing w:before="20" w:after="20" w:line="276" w:lineRule="auto"/>
              <w:jc w:val="left"/>
            </w:pPr>
            <w:r>
              <w:rPr>
                <w:rFonts w:cs="Times New Roman"/>
                <w:sz w:val="16"/>
              </w:rPr>
              <w:t>User sở hữu &gt;= 2 Hộ gia đình</w:t>
            </w:r>
          </w:p>
        </w:tc>
        <w:tc>
          <w:tcPr>
            <w:tcW w:w="2592" w:type="dxa"/>
            <w:shd w:val="clear" w:color="auto" w:fill="F6F9FC"/>
            <w:tcMar>
              <w:top w:w="80" w:type="dxa"/>
              <w:left w:w="100" w:type="dxa"/>
              <w:bottom w:w="80" w:type="dxa"/>
              <w:right w:w="100" w:type="dxa"/>
            </w:tcMar>
          </w:tcPr>
          <w:p w14:paraId="069C7C4C" w14:textId="77777777" w:rsidR="00A430BB" w:rsidRDefault="00623647">
            <w:pPr>
              <w:spacing w:before="20" w:after="20" w:line="276" w:lineRule="auto"/>
              <w:jc w:val="left"/>
            </w:pPr>
            <w:r>
              <w:rPr>
                <w:rFonts w:cs="Times New Roman"/>
                <w:sz w:val="16"/>
              </w:rPr>
              <w:t>1. Mở trang `/household`.</w:t>
            </w:r>
            <w:r>
              <w:rPr>
                <w:rFonts w:cs="Times New Roman"/>
                <w:sz w:val="16"/>
              </w:rPr>
              <w:br/>
              <w:t>2. Tại danh sách Hộ gia đình, nhấn "Chuyển hộ" ở hộ thứ hai.</w:t>
            </w:r>
          </w:p>
        </w:tc>
        <w:tc>
          <w:tcPr>
            <w:tcW w:w="1584" w:type="dxa"/>
            <w:shd w:val="clear" w:color="auto" w:fill="F6F9FC"/>
            <w:tcMar>
              <w:top w:w="80" w:type="dxa"/>
              <w:left w:w="100" w:type="dxa"/>
              <w:bottom w:w="80" w:type="dxa"/>
              <w:right w:w="100" w:type="dxa"/>
            </w:tcMar>
          </w:tcPr>
          <w:p w14:paraId="3C591BBE" w14:textId="77777777" w:rsidR="00A430BB" w:rsidRDefault="00623647">
            <w:pPr>
              <w:spacing w:before="20" w:after="20" w:line="276" w:lineRule="auto"/>
              <w:jc w:val="left"/>
            </w:pPr>
            <w:r>
              <w:rPr>
                <w:rFonts w:cs="Times New Roman"/>
                <w:sz w:val="16"/>
              </w:rPr>
              <w:t>`Hộ chọn: Hộ gia đình Mới 02`</w:t>
            </w:r>
          </w:p>
        </w:tc>
        <w:tc>
          <w:tcPr>
            <w:tcW w:w="2160" w:type="dxa"/>
            <w:shd w:val="clear" w:color="auto" w:fill="F6F9FC"/>
            <w:tcMar>
              <w:top w:w="80" w:type="dxa"/>
              <w:left w:w="100" w:type="dxa"/>
              <w:bottom w:w="80" w:type="dxa"/>
              <w:right w:w="100" w:type="dxa"/>
            </w:tcMar>
          </w:tcPr>
          <w:p w14:paraId="418A2157" w14:textId="77777777" w:rsidR="00A430BB" w:rsidRDefault="00623647">
            <w:pPr>
              <w:spacing w:before="20" w:after="20" w:line="276" w:lineRule="auto"/>
              <w:jc w:val="left"/>
            </w:pPr>
            <w:r>
              <w:rPr>
                <w:rFonts w:cs="Times New Roman"/>
                <w:sz w:val="16"/>
              </w:rPr>
              <w:t>Chuyển hộ thành công, xuất hiện Toast "Đã chuyển hộ.", Dashboard cập nhật số liệu của hộ mới.</w:t>
            </w:r>
          </w:p>
        </w:tc>
        <w:tc>
          <w:tcPr>
            <w:tcW w:w="1152" w:type="dxa"/>
            <w:shd w:val="clear" w:color="auto" w:fill="F6F9FC"/>
            <w:tcMar>
              <w:top w:w="80" w:type="dxa"/>
              <w:left w:w="100" w:type="dxa"/>
              <w:bottom w:w="80" w:type="dxa"/>
              <w:right w:w="100" w:type="dxa"/>
            </w:tcMar>
          </w:tcPr>
          <w:p w14:paraId="6B2DCDDC" w14:textId="77777777" w:rsidR="00A430BB" w:rsidRDefault="00A430BB">
            <w:pPr>
              <w:spacing w:before="20" w:after="20" w:line="276" w:lineRule="auto"/>
              <w:jc w:val="left"/>
            </w:pPr>
          </w:p>
        </w:tc>
        <w:tc>
          <w:tcPr>
            <w:tcW w:w="864" w:type="dxa"/>
            <w:shd w:val="clear" w:color="auto" w:fill="F6F9FC"/>
            <w:tcMar>
              <w:top w:w="80" w:type="dxa"/>
              <w:left w:w="100" w:type="dxa"/>
              <w:bottom w:w="80" w:type="dxa"/>
              <w:right w:w="100" w:type="dxa"/>
            </w:tcMar>
          </w:tcPr>
          <w:p w14:paraId="573F6728"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36655BA6" w14:textId="77777777" w:rsidR="00A430BB" w:rsidRDefault="00A430BB">
            <w:pPr>
              <w:spacing w:before="20" w:after="20" w:line="276" w:lineRule="auto"/>
              <w:jc w:val="left"/>
            </w:pPr>
          </w:p>
        </w:tc>
      </w:tr>
      <w:tr w:rsidR="00A430BB" w14:paraId="2C58A135" w14:textId="77777777">
        <w:trPr>
          <w:cantSplit/>
          <w:jc w:val="center"/>
        </w:trPr>
        <w:tc>
          <w:tcPr>
            <w:tcW w:w="1152" w:type="dxa"/>
            <w:tcMar>
              <w:top w:w="80" w:type="dxa"/>
              <w:left w:w="100" w:type="dxa"/>
              <w:bottom w:w="80" w:type="dxa"/>
              <w:right w:w="100" w:type="dxa"/>
            </w:tcMar>
          </w:tcPr>
          <w:p w14:paraId="7E129A09" w14:textId="77777777" w:rsidR="00A430BB" w:rsidRDefault="00623647">
            <w:pPr>
              <w:spacing w:before="20" w:after="20" w:line="276" w:lineRule="auto"/>
              <w:jc w:val="center"/>
            </w:pPr>
            <w:r>
              <w:rPr>
                <w:rFonts w:cs="Times New Roman"/>
                <w:sz w:val="16"/>
              </w:rPr>
              <w:t>TC-MTR-001</w:t>
            </w:r>
          </w:p>
        </w:tc>
        <w:tc>
          <w:tcPr>
            <w:tcW w:w="1152" w:type="dxa"/>
            <w:tcMar>
              <w:top w:w="80" w:type="dxa"/>
              <w:left w:w="100" w:type="dxa"/>
              <w:bottom w:w="80" w:type="dxa"/>
              <w:right w:w="100" w:type="dxa"/>
            </w:tcMar>
          </w:tcPr>
          <w:p w14:paraId="2AAC4627" w14:textId="77777777" w:rsidR="00A430BB" w:rsidRDefault="00623647">
            <w:pPr>
              <w:spacing w:before="20" w:after="20" w:line="276" w:lineRule="auto"/>
              <w:jc w:val="center"/>
            </w:pPr>
            <w:r>
              <w:rPr>
                <w:rFonts w:cs="Times New Roman"/>
                <w:sz w:val="16"/>
              </w:rPr>
              <w:t>Công tơ</w:t>
            </w:r>
          </w:p>
        </w:tc>
        <w:tc>
          <w:tcPr>
            <w:tcW w:w="2016" w:type="dxa"/>
            <w:tcMar>
              <w:top w:w="80" w:type="dxa"/>
              <w:left w:w="100" w:type="dxa"/>
              <w:bottom w:w="80" w:type="dxa"/>
              <w:right w:w="100" w:type="dxa"/>
            </w:tcMar>
          </w:tcPr>
          <w:p w14:paraId="2E0C1BD0" w14:textId="77777777" w:rsidR="00A430BB" w:rsidRDefault="00623647">
            <w:pPr>
              <w:spacing w:before="20" w:after="20" w:line="276" w:lineRule="auto"/>
              <w:jc w:val="left"/>
            </w:pPr>
            <w:r>
              <w:rPr>
                <w:rFonts w:cs="Times New Roman"/>
                <w:sz w:val="16"/>
              </w:rPr>
              <w:t>Thêm mới Công tơ đo đếm hợp lệ (Positive)</w:t>
            </w:r>
          </w:p>
        </w:tc>
        <w:tc>
          <w:tcPr>
            <w:tcW w:w="1584" w:type="dxa"/>
            <w:tcMar>
              <w:top w:w="80" w:type="dxa"/>
              <w:left w:w="100" w:type="dxa"/>
              <w:bottom w:w="80" w:type="dxa"/>
              <w:right w:w="100" w:type="dxa"/>
            </w:tcMar>
          </w:tcPr>
          <w:p w14:paraId="2193C5A5" w14:textId="77777777" w:rsidR="00A430BB" w:rsidRDefault="00623647">
            <w:pPr>
              <w:spacing w:before="20" w:after="20" w:line="276" w:lineRule="auto"/>
              <w:jc w:val="left"/>
            </w:pPr>
            <w:r>
              <w:rPr>
                <w:rFonts w:cs="Times New Roman"/>
                <w:sz w:val="16"/>
              </w:rPr>
              <w:t>Đã ở trang `/meters`</w:t>
            </w:r>
          </w:p>
        </w:tc>
        <w:tc>
          <w:tcPr>
            <w:tcW w:w="2592" w:type="dxa"/>
            <w:tcMar>
              <w:top w:w="80" w:type="dxa"/>
              <w:left w:w="100" w:type="dxa"/>
              <w:bottom w:w="80" w:type="dxa"/>
              <w:right w:w="100" w:type="dxa"/>
            </w:tcMar>
          </w:tcPr>
          <w:p w14:paraId="3D11FE91" w14:textId="77777777" w:rsidR="00A430BB" w:rsidRDefault="00623647">
            <w:pPr>
              <w:spacing w:before="20" w:after="20" w:line="276" w:lineRule="auto"/>
              <w:jc w:val="left"/>
            </w:pPr>
            <w:r>
              <w:rPr>
                <w:rFonts w:cs="Times New Roman"/>
                <w:sz w:val="16"/>
              </w:rPr>
              <w:t>1. Chọn Tài khoản tiện ích.</w:t>
            </w:r>
            <w:r>
              <w:rPr>
                <w:rFonts w:cs="Times New Roman"/>
                <w:sz w:val="16"/>
              </w:rPr>
              <w:br/>
              <w:t>2. Nhập Tên công tơ, Mã công tơ, Chỉ số ban đầu.</w:t>
            </w:r>
            <w:r>
              <w:rPr>
                <w:rFonts w:cs="Times New Roman"/>
                <w:sz w:val="16"/>
              </w:rPr>
              <w:br/>
              <w:t>3. Nhấn "Lưu thay đổi".</w:t>
            </w:r>
          </w:p>
        </w:tc>
        <w:tc>
          <w:tcPr>
            <w:tcW w:w="1584" w:type="dxa"/>
            <w:tcMar>
              <w:top w:w="80" w:type="dxa"/>
              <w:left w:w="100" w:type="dxa"/>
              <w:bottom w:w="80" w:type="dxa"/>
              <w:right w:w="100" w:type="dxa"/>
            </w:tcMar>
          </w:tcPr>
          <w:p w14:paraId="765FE048" w14:textId="77777777" w:rsidR="00A430BB" w:rsidRDefault="00623647">
            <w:pPr>
              <w:spacing w:before="20" w:after="20" w:line="276" w:lineRule="auto"/>
              <w:jc w:val="left"/>
            </w:pPr>
            <w:r>
              <w:rPr>
                <w:rFonts w:cs="Times New Roman"/>
                <w:sz w:val="16"/>
              </w:rPr>
              <w:t>`Tên công tơ: Công tơ Điện Tầng 1`</w:t>
            </w:r>
            <w:r>
              <w:rPr>
                <w:rFonts w:cs="Times New Roman"/>
                <w:sz w:val="16"/>
              </w:rPr>
              <w:br/>
              <w:t>`Mã công tơ: MTR-E01`</w:t>
            </w:r>
            <w:r>
              <w:rPr>
                <w:rFonts w:cs="Times New Roman"/>
                <w:sz w:val="16"/>
              </w:rPr>
              <w:br/>
              <w:t>`Chỉ số ban đầu: 0`</w:t>
            </w:r>
          </w:p>
        </w:tc>
        <w:tc>
          <w:tcPr>
            <w:tcW w:w="2160" w:type="dxa"/>
            <w:tcMar>
              <w:top w:w="80" w:type="dxa"/>
              <w:left w:w="100" w:type="dxa"/>
              <w:bottom w:w="80" w:type="dxa"/>
              <w:right w:w="100" w:type="dxa"/>
            </w:tcMar>
          </w:tcPr>
          <w:p w14:paraId="572C21AA" w14:textId="77777777" w:rsidR="00A430BB" w:rsidRDefault="00623647">
            <w:pPr>
              <w:spacing w:before="20" w:after="20" w:line="276" w:lineRule="auto"/>
              <w:jc w:val="left"/>
            </w:pPr>
            <w:r>
              <w:rPr>
                <w:rFonts w:cs="Times New Roman"/>
                <w:sz w:val="16"/>
              </w:rPr>
              <w:t>Thêm công tơ thành công, hiển thị thêm 1 thẻ công tơ trong danh sách kèm Badge "Hoạt động".</w:t>
            </w:r>
          </w:p>
        </w:tc>
        <w:tc>
          <w:tcPr>
            <w:tcW w:w="1152" w:type="dxa"/>
            <w:tcMar>
              <w:top w:w="80" w:type="dxa"/>
              <w:left w:w="100" w:type="dxa"/>
              <w:bottom w:w="80" w:type="dxa"/>
              <w:right w:w="100" w:type="dxa"/>
            </w:tcMar>
          </w:tcPr>
          <w:p w14:paraId="53146C2B" w14:textId="77777777" w:rsidR="00A430BB" w:rsidRDefault="00A430BB">
            <w:pPr>
              <w:spacing w:before="20" w:after="20" w:line="276" w:lineRule="auto"/>
              <w:jc w:val="left"/>
            </w:pPr>
          </w:p>
        </w:tc>
        <w:tc>
          <w:tcPr>
            <w:tcW w:w="864" w:type="dxa"/>
            <w:tcMar>
              <w:top w:w="80" w:type="dxa"/>
              <w:left w:w="100" w:type="dxa"/>
              <w:bottom w:w="80" w:type="dxa"/>
              <w:right w:w="100" w:type="dxa"/>
            </w:tcMar>
          </w:tcPr>
          <w:p w14:paraId="51869FA9"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34A801C5" w14:textId="77777777" w:rsidR="00A430BB" w:rsidRDefault="00A430BB">
            <w:pPr>
              <w:spacing w:before="20" w:after="20" w:line="276" w:lineRule="auto"/>
              <w:jc w:val="left"/>
            </w:pPr>
          </w:p>
        </w:tc>
      </w:tr>
      <w:tr w:rsidR="00A430BB" w14:paraId="34A63837" w14:textId="77777777">
        <w:trPr>
          <w:cantSplit/>
          <w:jc w:val="center"/>
        </w:trPr>
        <w:tc>
          <w:tcPr>
            <w:tcW w:w="1152" w:type="dxa"/>
            <w:shd w:val="clear" w:color="auto" w:fill="F6F9FC"/>
            <w:tcMar>
              <w:top w:w="80" w:type="dxa"/>
              <w:left w:w="100" w:type="dxa"/>
              <w:bottom w:w="80" w:type="dxa"/>
              <w:right w:w="100" w:type="dxa"/>
            </w:tcMar>
          </w:tcPr>
          <w:p w14:paraId="5F2D4266" w14:textId="77777777" w:rsidR="00A430BB" w:rsidRDefault="00623647">
            <w:pPr>
              <w:spacing w:before="20" w:after="20" w:line="276" w:lineRule="auto"/>
              <w:jc w:val="center"/>
            </w:pPr>
            <w:r>
              <w:rPr>
                <w:rFonts w:cs="Times New Roman"/>
                <w:sz w:val="16"/>
              </w:rPr>
              <w:lastRenderedPageBreak/>
              <w:t>TC-MTR-002</w:t>
            </w:r>
          </w:p>
        </w:tc>
        <w:tc>
          <w:tcPr>
            <w:tcW w:w="1152" w:type="dxa"/>
            <w:shd w:val="clear" w:color="auto" w:fill="F6F9FC"/>
            <w:tcMar>
              <w:top w:w="80" w:type="dxa"/>
              <w:left w:w="100" w:type="dxa"/>
              <w:bottom w:w="80" w:type="dxa"/>
              <w:right w:w="100" w:type="dxa"/>
            </w:tcMar>
          </w:tcPr>
          <w:p w14:paraId="66591C38" w14:textId="77777777" w:rsidR="00A430BB" w:rsidRDefault="00623647">
            <w:pPr>
              <w:spacing w:before="20" w:after="20" w:line="276" w:lineRule="auto"/>
              <w:jc w:val="center"/>
            </w:pPr>
            <w:r>
              <w:rPr>
                <w:rFonts w:cs="Times New Roman"/>
                <w:sz w:val="16"/>
              </w:rPr>
              <w:t>Công tơ</w:t>
            </w:r>
          </w:p>
        </w:tc>
        <w:tc>
          <w:tcPr>
            <w:tcW w:w="2016" w:type="dxa"/>
            <w:shd w:val="clear" w:color="auto" w:fill="F6F9FC"/>
            <w:tcMar>
              <w:top w:w="80" w:type="dxa"/>
              <w:left w:w="100" w:type="dxa"/>
              <w:bottom w:w="80" w:type="dxa"/>
              <w:right w:w="100" w:type="dxa"/>
            </w:tcMar>
          </w:tcPr>
          <w:p w14:paraId="039C7008" w14:textId="77777777" w:rsidR="00A430BB" w:rsidRDefault="00623647">
            <w:pPr>
              <w:spacing w:before="20" w:after="20" w:line="276" w:lineRule="auto"/>
              <w:jc w:val="left"/>
            </w:pPr>
            <w:r>
              <w:rPr>
                <w:rFonts w:cs="Times New Roman"/>
                <w:sz w:val="16"/>
              </w:rPr>
              <w:t>Thêm công tơ với Chỉ số ban đầu âm (Negative)</w:t>
            </w:r>
          </w:p>
        </w:tc>
        <w:tc>
          <w:tcPr>
            <w:tcW w:w="1584" w:type="dxa"/>
            <w:shd w:val="clear" w:color="auto" w:fill="F6F9FC"/>
            <w:tcMar>
              <w:top w:w="80" w:type="dxa"/>
              <w:left w:w="100" w:type="dxa"/>
              <w:bottom w:w="80" w:type="dxa"/>
              <w:right w:w="100" w:type="dxa"/>
            </w:tcMar>
          </w:tcPr>
          <w:p w14:paraId="238294A9" w14:textId="77777777" w:rsidR="00A430BB" w:rsidRDefault="00623647">
            <w:pPr>
              <w:spacing w:before="20" w:after="20" w:line="276" w:lineRule="auto"/>
              <w:jc w:val="left"/>
            </w:pPr>
            <w:r>
              <w:rPr>
                <w:rFonts w:cs="Times New Roman"/>
                <w:sz w:val="16"/>
              </w:rPr>
              <w:t>Đã ở trang `/meters`</w:t>
            </w:r>
          </w:p>
        </w:tc>
        <w:tc>
          <w:tcPr>
            <w:tcW w:w="2592" w:type="dxa"/>
            <w:shd w:val="clear" w:color="auto" w:fill="F6F9FC"/>
            <w:tcMar>
              <w:top w:w="80" w:type="dxa"/>
              <w:left w:w="100" w:type="dxa"/>
              <w:bottom w:w="80" w:type="dxa"/>
              <w:right w:w="100" w:type="dxa"/>
            </w:tcMar>
          </w:tcPr>
          <w:p w14:paraId="638DE23F" w14:textId="77777777" w:rsidR="00A430BB" w:rsidRDefault="00623647">
            <w:pPr>
              <w:spacing w:before="20" w:after="20" w:line="276" w:lineRule="auto"/>
              <w:jc w:val="left"/>
            </w:pPr>
            <w:r>
              <w:rPr>
                <w:rFonts w:cs="Times New Roman"/>
                <w:sz w:val="16"/>
              </w:rPr>
              <w:t>1. Chọn Tài khoản tiện ích.</w:t>
            </w:r>
            <w:r>
              <w:rPr>
                <w:rFonts w:cs="Times New Roman"/>
                <w:sz w:val="16"/>
              </w:rPr>
              <w:br/>
              <w:t>2. Nhập Chỉ số ban đầu = -50.</w:t>
            </w:r>
            <w:r>
              <w:rPr>
                <w:rFonts w:cs="Times New Roman"/>
                <w:sz w:val="16"/>
              </w:rPr>
              <w:br/>
              <w:t>3. Nhấn "Lưu thay đổi".</w:t>
            </w:r>
          </w:p>
        </w:tc>
        <w:tc>
          <w:tcPr>
            <w:tcW w:w="1584" w:type="dxa"/>
            <w:shd w:val="clear" w:color="auto" w:fill="F6F9FC"/>
            <w:tcMar>
              <w:top w:w="80" w:type="dxa"/>
              <w:left w:w="100" w:type="dxa"/>
              <w:bottom w:w="80" w:type="dxa"/>
              <w:right w:w="100" w:type="dxa"/>
            </w:tcMar>
          </w:tcPr>
          <w:p w14:paraId="552D7655" w14:textId="77777777" w:rsidR="00A430BB" w:rsidRDefault="00623647">
            <w:pPr>
              <w:spacing w:before="20" w:after="20" w:line="276" w:lineRule="auto"/>
              <w:jc w:val="left"/>
            </w:pPr>
            <w:r>
              <w:rPr>
                <w:rFonts w:cs="Times New Roman"/>
                <w:sz w:val="16"/>
              </w:rPr>
              <w:t>`Tên công tơ: Công tơ Lỗi`</w:t>
            </w:r>
            <w:r>
              <w:rPr>
                <w:rFonts w:cs="Times New Roman"/>
                <w:sz w:val="16"/>
              </w:rPr>
              <w:br/>
              <w:t>`Chỉ số ban đầu: -50`</w:t>
            </w:r>
          </w:p>
        </w:tc>
        <w:tc>
          <w:tcPr>
            <w:tcW w:w="2160" w:type="dxa"/>
            <w:shd w:val="clear" w:color="auto" w:fill="F6F9FC"/>
            <w:tcMar>
              <w:top w:w="80" w:type="dxa"/>
              <w:left w:w="100" w:type="dxa"/>
              <w:bottom w:w="80" w:type="dxa"/>
              <w:right w:w="100" w:type="dxa"/>
            </w:tcMar>
          </w:tcPr>
          <w:p w14:paraId="4C2186DA" w14:textId="77777777" w:rsidR="00A430BB" w:rsidRDefault="00623647">
            <w:pPr>
              <w:spacing w:before="20" w:after="20" w:line="276" w:lineRule="auto"/>
              <w:jc w:val="left"/>
            </w:pPr>
            <w:r>
              <w:rPr>
                <w:rFonts w:cs="Times New Roman"/>
                <w:sz w:val="16"/>
              </w:rPr>
              <w:t>Attribute `min={0}` chặn submit form, trình duyệt thông báo chỉ số ban đầu phải lớn hơn hoặc bằng 0.</w:t>
            </w:r>
          </w:p>
        </w:tc>
        <w:tc>
          <w:tcPr>
            <w:tcW w:w="1152" w:type="dxa"/>
            <w:shd w:val="clear" w:color="auto" w:fill="F6F9FC"/>
            <w:tcMar>
              <w:top w:w="80" w:type="dxa"/>
              <w:left w:w="100" w:type="dxa"/>
              <w:bottom w:w="80" w:type="dxa"/>
              <w:right w:w="100" w:type="dxa"/>
            </w:tcMar>
          </w:tcPr>
          <w:p w14:paraId="3D3F2938" w14:textId="77777777" w:rsidR="00A430BB" w:rsidRDefault="00A430BB">
            <w:pPr>
              <w:spacing w:before="20" w:after="20" w:line="276" w:lineRule="auto"/>
              <w:jc w:val="left"/>
            </w:pPr>
          </w:p>
        </w:tc>
        <w:tc>
          <w:tcPr>
            <w:tcW w:w="864" w:type="dxa"/>
            <w:shd w:val="clear" w:color="auto" w:fill="F6F9FC"/>
            <w:tcMar>
              <w:top w:w="80" w:type="dxa"/>
              <w:left w:w="100" w:type="dxa"/>
              <w:bottom w:w="80" w:type="dxa"/>
              <w:right w:w="100" w:type="dxa"/>
            </w:tcMar>
          </w:tcPr>
          <w:p w14:paraId="3B1D22E2"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67D01443" w14:textId="77777777" w:rsidR="00A430BB" w:rsidRDefault="00A430BB">
            <w:pPr>
              <w:spacing w:before="20" w:after="20" w:line="276" w:lineRule="auto"/>
              <w:jc w:val="left"/>
            </w:pPr>
          </w:p>
        </w:tc>
      </w:tr>
      <w:tr w:rsidR="00A430BB" w14:paraId="732AA5E4" w14:textId="77777777">
        <w:trPr>
          <w:cantSplit/>
          <w:jc w:val="center"/>
        </w:trPr>
        <w:tc>
          <w:tcPr>
            <w:tcW w:w="1152" w:type="dxa"/>
            <w:tcMar>
              <w:top w:w="80" w:type="dxa"/>
              <w:left w:w="100" w:type="dxa"/>
              <w:bottom w:w="80" w:type="dxa"/>
              <w:right w:w="100" w:type="dxa"/>
            </w:tcMar>
          </w:tcPr>
          <w:p w14:paraId="67C762B4" w14:textId="77777777" w:rsidR="00A430BB" w:rsidRDefault="00623647">
            <w:pPr>
              <w:spacing w:before="20" w:after="20" w:line="276" w:lineRule="auto"/>
              <w:jc w:val="center"/>
            </w:pPr>
            <w:r>
              <w:rPr>
                <w:rFonts w:cs="Times New Roman"/>
                <w:sz w:val="16"/>
              </w:rPr>
              <w:t>TC-MTR-003</w:t>
            </w:r>
          </w:p>
        </w:tc>
        <w:tc>
          <w:tcPr>
            <w:tcW w:w="1152" w:type="dxa"/>
            <w:tcMar>
              <w:top w:w="80" w:type="dxa"/>
              <w:left w:w="100" w:type="dxa"/>
              <w:bottom w:w="80" w:type="dxa"/>
              <w:right w:w="100" w:type="dxa"/>
            </w:tcMar>
          </w:tcPr>
          <w:p w14:paraId="67229397" w14:textId="77777777" w:rsidR="00A430BB" w:rsidRDefault="00623647">
            <w:pPr>
              <w:spacing w:before="20" w:after="20" w:line="276" w:lineRule="auto"/>
              <w:jc w:val="center"/>
            </w:pPr>
            <w:r>
              <w:rPr>
                <w:rFonts w:cs="Times New Roman"/>
                <w:sz w:val="16"/>
              </w:rPr>
              <w:t>Công tơ</w:t>
            </w:r>
          </w:p>
        </w:tc>
        <w:tc>
          <w:tcPr>
            <w:tcW w:w="2016" w:type="dxa"/>
            <w:tcMar>
              <w:top w:w="80" w:type="dxa"/>
              <w:left w:w="100" w:type="dxa"/>
              <w:bottom w:w="80" w:type="dxa"/>
              <w:right w:w="100" w:type="dxa"/>
            </w:tcMar>
          </w:tcPr>
          <w:p w14:paraId="3484FFE4" w14:textId="77777777" w:rsidR="00A430BB" w:rsidRDefault="00623647">
            <w:pPr>
              <w:spacing w:before="20" w:after="20" w:line="276" w:lineRule="auto"/>
              <w:jc w:val="left"/>
            </w:pPr>
            <w:r>
              <w:rPr>
                <w:rFonts w:cs="Times New Roman"/>
                <w:sz w:val="16"/>
              </w:rPr>
              <w:t>Ngừng hoạt động Công tơ (State)</w:t>
            </w:r>
          </w:p>
        </w:tc>
        <w:tc>
          <w:tcPr>
            <w:tcW w:w="1584" w:type="dxa"/>
            <w:tcMar>
              <w:top w:w="80" w:type="dxa"/>
              <w:left w:w="100" w:type="dxa"/>
              <w:bottom w:w="80" w:type="dxa"/>
              <w:right w:w="100" w:type="dxa"/>
            </w:tcMar>
          </w:tcPr>
          <w:p w14:paraId="6D59A737" w14:textId="77777777" w:rsidR="00A430BB" w:rsidRDefault="00623647">
            <w:pPr>
              <w:spacing w:before="20" w:after="20" w:line="276" w:lineRule="auto"/>
              <w:jc w:val="left"/>
            </w:pPr>
            <w:r>
              <w:rPr>
                <w:rFonts w:cs="Times New Roman"/>
                <w:sz w:val="16"/>
              </w:rPr>
              <w:t>Công tơ đang hoạt động</w:t>
            </w:r>
          </w:p>
        </w:tc>
        <w:tc>
          <w:tcPr>
            <w:tcW w:w="2592" w:type="dxa"/>
            <w:tcMar>
              <w:top w:w="80" w:type="dxa"/>
              <w:left w:w="100" w:type="dxa"/>
              <w:bottom w:w="80" w:type="dxa"/>
              <w:right w:w="100" w:type="dxa"/>
            </w:tcMar>
          </w:tcPr>
          <w:p w14:paraId="2370DD92" w14:textId="77777777" w:rsidR="00A430BB" w:rsidRDefault="00623647">
            <w:pPr>
              <w:spacing w:before="20" w:after="20" w:line="276" w:lineRule="auto"/>
              <w:jc w:val="left"/>
            </w:pPr>
            <w:r>
              <w:rPr>
                <w:rFonts w:cs="Times New Roman"/>
                <w:sz w:val="16"/>
              </w:rPr>
              <w:t>1. Nhấn nút "Sửa" trên thẻ công tơ.</w:t>
            </w:r>
            <w:r>
              <w:rPr>
                <w:rFonts w:cs="Times New Roman"/>
                <w:sz w:val="16"/>
              </w:rPr>
              <w:br/>
              <w:t>2. Đổi Trạng thái thành "Ngừng hoạt động".</w:t>
            </w:r>
            <w:r>
              <w:rPr>
                <w:rFonts w:cs="Times New Roman"/>
                <w:sz w:val="16"/>
              </w:rPr>
              <w:br/>
              <w:t>3. Lưu thay đổi.</w:t>
            </w:r>
          </w:p>
        </w:tc>
        <w:tc>
          <w:tcPr>
            <w:tcW w:w="1584" w:type="dxa"/>
            <w:tcMar>
              <w:top w:w="80" w:type="dxa"/>
              <w:left w:w="100" w:type="dxa"/>
              <w:bottom w:w="80" w:type="dxa"/>
              <w:right w:w="100" w:type="dxa"/>
            </w:tcMar>
          </w:tcPr>
          <w:p w14:paraId="3BF0F5CB" w14:textId="77777777" w:rsidR="00A430BB" w:rsidRDefault="00623647">
            <w:pPr>
              <w:spacing w:before="20" w:after="20" w:line="276" w:lineRule="auto"/>
              <w:jc w:val="left"/>
            </w:pPr>
            <w:r>
              <w:rPr>
                <w:rFonts w:cs="Times New Roman"/>
                <w:sz w:val="16"/>
              </w:rPr>
              <w:t>`Trạng thái: false`</w:t>
            </w:r>
          </w:p>
        </w:tc>
        <w:tc>
          <w:tcPr>
            <w:tcW w:w="2160" w:type="dxa"/>
            <w:tcMar>
              <w:top w:w="80" w:type="dxa"/>
              <w:left w:w="100" w:type="dxa"/>
              <w:bottom w:w="80" w:type="dxa"/>
              <w:right w:w="100" w:type="dxa"/>
            </w:tcMar>
          </w:tcPr>
          <w:p w14:paraId="261238BA" w14:textId="77777777" w:rsidR="00A430BB" w:rsidRDefault="00623647">
            <w:pPr>
              <w:spacing w:before="20" w:after="20" w:line="276" w:lineRule="auto"/>
              <w:jc w:val="left"/>
            </w:pPr>
            <w:r>
              <w:rPr>
                <w:rFonts w:cs="Times New Roman"/>
                <w:sz w:val="16"/>
              </w:rPr>
              <w:t>Thẻ công tơ chuyển Badge thành "Đã ngừng", bên trang Nhập chỉ số (`/readings`) ẩn công tơ này khỏi dropdown lựa chọn.</w:t>
            </w:r>
          </w:p>
        </w:tc>
        <w:tc>
          <w:tcPr>
            <w:tcW w:w="1152" w:type="dxa"/>
            <w:tcMar>
              <w:top w:w="80" w:type="dxa"/>
              <w:left w:w="100" w:type="dxa"/>
              <w:bottom w:w="80" w:type="dxa"/>
              <w:right w:w="100" w:type="dxa"/>
            </w:tcMar>
          </w:tcPr>
          <w:p w14:paraId="2416F217" w14:textId="77777777" w:rsidR="00A430BB" w:rsidRDefault="00A430BB">
            <w:pPr>
              <w:spacing w:before="20" w:after="20" w:line="276" w:lineRule="auto"/>
              <w:jc w:val="left"/>
            </w:pPr>
          </w:p>
        </w:tc>
        <w:tc>
          <w:tcPr>
            <w:tcW w:w="864" w:type="dxa"/>
            <w:tcMar>
              <w:top w:w="80" w:type="dxa"/>
              <w:left w:w="100" w:type="dxa"/>
              <w:bottom w:w="80" w:type="dxa"/>
              <w:right w:w="100" w:type="dxa"/>
            </w:tcMar>
          </w:tcPr>
          <w:p w14:paraId="1F5230E0"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2F29D705" w14:textId="77777777" w:rsidR="00A430BB" w:rsidRDefault="00A430BB">
            <w:pPr>
              <w:spacing w:before="20" w:after="20" w:line="276" w:lineRule="auto"/>
              <w:jc w:val="left"/>
            </w:pPr>
          </w:p>
        </w:tc>
      </w:tr>
      <w:tr w:rsidR="00A430BB" w14:paraId="5EEFE09B" w14:textId="77777777">
        <w:trPr>
          <w:cantSplit/>
          <w:jc w:val="center"/>
        </w:trPr>
        <w:tc>
          <w:tcPr>
            <w:tcW w:w="1152" w:type="dxa"/>
            <w:shd w:val="clear" w:color="auto" w:fill="F6F9FC"/>
            <w:tcMar>
              <w:top w:w="80" w:type="dxa"/>
              <w:left w:w="100" w:type="dxa"/>
              <w:bottom w:w="80" w:type="dxa"/>
              <w:right w:w="100" w:type="dxa"/>
            </w:tcMar>
          </w:tcPr>
          <w:p w14:paraId="462B1C2E" w14:textId="77777777" w:rsidR="00A430BB" w:rsidRDefault="00623647">
            <w:pPr>
              <w:spacing w:before="20" w:after="20" w:line="276" w:lineRule="auto"/>
              <w:jc w:val="center"/>
            </w:pPr>
            <w:r>
              <w:rPr>
                <w:rFonts w:cs="Times New Roman"/>
                <w:sz w:val="16"/>
              </w:rPr>
              <w:t>TC-REA-001</w:t>
            </w:r>
          </w:p>
        </w:tc>
        <w:tc>
          <w:tcPr>
            <w:tcW w:w="1152" w:type="dxa"/>
            <w:shd w:val="clear" w:color="auto" w:fill="F6F9FC"/>
            <w:tcMar>
              <w:top w:w="80" w:type="dxa"/>
              <w:left w:w="100" w:type="dxa"/>
              <w:bottom w:w="80" w:type="dxa"/>
              <w:right w:w="100" w:type="dxa"/>
            </w:tcMar>
          </w:tcPr>
          <w:p w14:paraId="7EE4F064" w14:textId="77777777" w:rsidR="00A430BB" w:rsidRDefault="00623647">
            <w:pPr>
              <w:spacing w:before="20" w:after="20" w:line="276" w:lineRule="auto"/>
              <w:jc w:val="center"/>
            </w:pPr>
            <w:r>
              <w:rPr>
                <w:rFonts w:cs="Times New Roman"/>
                <w:sz w:val="16"/>
              </w:rPr>
              <w:t>Nhập chỉ số</w:t>
            </w:r>
          </w:p>
        </w:tc>
        <w:tc>
          <w:tcPr>
            <w:tcW w:w="2016" w:type="dxa"/>
            <w:shd w:val="clear" w:color="auto" w:fill="F6F9FC"/>
            <w:tcMar>
              <w:top w:w="80" w:type="dxa"/>
              <w:left w:w="100" w:type="dxa"/>
              <w:bottom w:w="80" w:type="dxa"/>
              <w:right w:w="100" w:type="dxa"/>
            </w:tcMar>
          </w:tcPr>
          <w:p w14:paraId="2FE72ACF" w14:textId="77777777" w:rsidR="00A430BB" w:rsidRDefault="00623647">
            <w:pPr>
              <w:spacing w:before="20" w:after="20" w:line="276" w:lineRule="auto"/>
              <w:jc w:val="left"/>
            </w:pPr>
            <w:r>
              <w:rPr>
                <w:rFonts w:cs="Times New Roman"/>
                <w:sz w:val="16"/>
              </w:rPr>
              <w:t>Ghi nhận chỉ số hợp lệ bình thường (Positive)</w:t>
            </w:r>
          </w:p>
        </w:tc>
        <w:tc>
          <w:tcPr>
            <w:tcW w:w="1584" w:type="dxa"/>
            <w:shd w:val="clear" w:color="auto" w:fill="F6F9FC"/>
            <w:tcMar>
              <w:top w:w="80" w:type="dxa"/>
              <w:left w:w="100" w:type="dxa"/>
              <w:bottom w:w="80" w:type="dxa"/>
              <w:right w:w="100" w:type="dxa"/>
            </w:tcMar>
          </w:tcPr>
          <w:p w14:paraId="5262120D" w14:textId="77777777" w:rsidR="00A430BB" w:rsidRDefault="00623647">
            <w:pPr>
              <w:spacing w:before="20" w:after="20" w:line="276" w:lineRule="auto"/>
              <w:jc w:val="left"/>
            </w:pPr>
            <w:r>
              <w:rPr>
                <w:rFonts w:cs="Times New Roman"/>
                <w:sz w:val="16"/>
              </w:rPr>
              <w:t>Chỉ số kỳ trước = 100.0</w:t>
            </w:r>
          </w:p>
        </w:tc>
        <w:tc>
          <w:tcPr>
            <w:tcW w:w="2592" w:type="dxa"/>
            <w:shd w:val="clear" w:color="auto" w:fill="F6F9FC"/>
            <w:tcMar>
              <w:top w:w="80" w:type="dxa"/>
              <w:left w:w="100" w:type="dxa"/>
              <w:bottom w:w="80" w:type="dxa"/>
              <w:right w:w="100" w:type="dxa"/>
            </w:tcMar>
          </w:tcPr>
          <w:p w14:paraId="175B682C" w14:textId="77777777" w:rsidR="00A430BB" w:rsidRDefault="00623647">
            <w:pPr>
              <w:spacing w:before="20" w:after="20" w:line="276" w:lineRule="auto"/>
              <w:jc w:val="left"/>
            </w:pPr>
            <w:r>
              <w:rPr>
                <w:rFonts w:cs="Times New Roman"/>
                <w:sz w:val="16"/>
              </w:rPr>
              <w:t>1. Truy cập `/readings`.</w:t>
            </w:r>
            <w:r>
              <w:rPr>
                <w:rFonts w:cs="Times New Roman"/>
                <w:sz w:val="16"/>
              </w:rPr>
              <w:br/>
              <w:t>2. Chọn Công tơ &amp; Kỳ `2026-09`.</w:t>
            </w:r>
            <w:r>
              <w:rPr>
                <w:rFonts w:cs="Times New Roman"/>
                <w:sz w:val="16"/>
              </w:rPr>
              <w:br/>
              <w:t>3. Nhập Chỉ số hiện tại `150.0`.</w:t>
            </w:r>
            <w:r>
              <w:rPr>
                <w:rFonts w:cs="Times New Roman"/>
                <w:sz w:val="16"/>
              </w:rPr>
              <w:br/>
              <w:t>4. Nhấn "Lưu và tạo hóa đơn".</w:t>
            </w:r>
          </w:p>
        </w:tc>
        <w:tc>
          <w:tcPr>
            <w:tcW w:w="1584" w:type="dxa"/>
            <w:shd w:val="clear" w:color="auto" w:fill="F6F9FC"/>
            <w:tcMar>
              <w:top w:w="80" w:type="dxa"/>
              <w:left w:w="100" w:type="dxa"/>
              <w:bottom w:w="80" w:type="dxa"/>
              <w:right w:w="100" w:type="dxa"/>
            </w:tcMar>
          </w:tcPr>
          <w:p w14:paraId="28B82598" w14:textId="77777777" w:rsidR="00A430BB" w:rsidRDefault="00623647">
            <w:pPr>
              <w:spacing w:before="20" w:after="20" w:line="276" w:lineRule="auto"/>
              <w:jc w:val="left"/>
            </w:pPr>
            <w:r>
              <w:rPr>
                <w:rFonts w:cs="Times New Roman"/>
                <w:sz w:val="16"/>
              </w:rPr>
              <w:t>`Chỉ số cũ: 100.0`</w:t>
            </w:r>
            <w:r>
              <w:rPr>
                <w:rFonts w:cs="Times New Roman"/>
                <w:sz w:val="16"/>
              </w:rPr>
              <w:br/>
              <w:t>`Chỉ số mới: 150.0`</w:t>
            </w:r>
            <w:r>
              <w:rPr>
                <w:rFonts w:cs="Times New Roman"/>
                <w:sz w:val="16"/>
              </w:rPr>
              <w:br/>
              <w:t>`Kỳ: 2026-09`</w:t>
            </w:r>
          </w:p>
        </w:tc>
        <w:tc>
          <w:tcPr>
            <w:tcW w:w="2160" w:type="dxa"/>
            <w:shd w:val="clear" w:color="auto" w:fill="F6F9FC"/>
            <w:tcMar>
              <w:top w:w="80" w:type="dxa"/>
              <w:left w:w="100" w:type="dxa"/>
              <w:bottom w:w="80" w:type="dxa"/>
              <w:right w:w="100" w:type="dxa"/>
            </w:tcMar>
          </w:tcPr>
          <w:p w14:paraId="3B87083E" w14:textId="77777777" w:rsidR="00A430BB" w:rsidRDefault="00623647">
            <w:pPr>
              <w:spacing w:before="20" w:after="20" w:line="276" w:lineRule="auto"/>
              <w:jc w:val="left"/>
            </w:pPr>
            <w:r>
              <w:rPr>
                <w:rFonts w:cs="Times New Roman"/>
                <w:sz w:val="16"/>
              </w:rPr>
              <w:t>Hệ thống tính Lượng tiêu thụ = 50.0 kWh/m³. Lưu lịch sử chốt và tự động phát hành Hóa đơn chưa thanh toán (`UNPAID`).</w:t>
            </w:r>
          </w:p>
        </w:tc>
        <w:tc>
          <w:tcPr>
            <w:tcW w:w="1152" w:type="dxa"/>
            <w:shd w:val="clear" w:color="auto" w:fill="F6F9FC"/>
            <w:tcMar>
              <w:top w:w="80" w:type="dxa"/>
              <w:left w:w="100" w:type="dxa"/>
              <w:bottom w:w="80" w:type="dxa"/>
              <w:right w:w="100" w:type="dxa"/>
            </w:tcMar>
          </w:tcPr>
          <w:p w14:paraId="46540C10" w14:textId="77777777" w:rsidR="00A430BB" w:rsidRDefault="00A430BB">
            <w:pPr>
              <w:spacing w:before="20" w:after="20" w:line="276" w:lineRule="auto"/>
              <w:jc w:val="left"/>
            </w:pPr>
          </w:p>
        </w:tc>
        <w:tc>
          <w:tcPr>
            <w:tcW w:w="864" w:type="dxa"/>
            <w:shd w:val="clear" w:color="auto" w:fill="F6F9FC"/>
            <w:tcMar>
              <w:top w:w="80" w:type="dxa"/>
              <w:left w:w="100" w:type="dxa"/>
              <w:bottom w:w="80" w:type="dxa"/>
              <w:right w:w="100" w:type="dxa"/>
            </w:tcMar>
          </w:tcPr>
          <w:p w14:paraId="215F9DFA"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6C3C4354" w14:textId="77777777" w:rsidR="00A430BB" w:rsidRDefault="00A430BB">
            <w:pPr>
              <w:spacing w:before="20" w:after="20" w:line="276" w:lineRule="auto"/>
              <w:jc w:val="left"/>
            </w:pPr>
          </w:p>
        </w:tc>
      </w:tr>
      <w:tr w:rsidR="00A430BB" w14:paraId="6ED14367" w14:textId="77777777">
        <w:trPr>
          <w:cantSplit/>
          <w:jc w:val="center"/>
        </w:trPr>
        <w:tc>
          <w:tcPr>
            <w:tcW w:w="1152" w:type="dxa"/>
            <w:tcMar>
              <w:top w:w="80" w:type="dxa"/>
              <w:left w:w="100" w:type="dxa"/>
              <w:bottom w:w="80" w:type="dxa"/>
              <w:right w:w="100" w:type="dxa"/>
            </w:tcMar>
          </w:tcPr>
          <w:p w14:paraId="33887426" w14:textId="77777777" w:rsidR="00A430BB" w:rsidRDefault="00623647">
            <w:pPr>
              <w:spacing w:before="20" w:after="20" w:line="276" w:lineRule="auto"/>
              <w:jc w:val="center"/>
            </w:pPr>
            <w:r>
              <w:rPr>
                <w:rFonts w:cs="Times New Roman"/>
                <w:sz w:val="16"/>
              </w:rPr>
              <w:t>TC-REA-002</w:t>
            </w:r>
          </w:p>
        </w:tc>
        <w:tc>
          <w:tcPr>
            <w:tcW w:w="1152" w:type="dxa"/>
            <w:tcMar>
              <w:top w:w="80" w:type="dxa"/>
              <w:left w:w="100" w:type="dxa"/>
              <w:bottom w:w="80" w:type="dxa"/>
              <w:right w:w="100" w:type="dxa"/>
            </w:tcMar>
          </w:tcPr>
          <w:p w14:paraId="14DCA77B" w14:textId="77777777" w:rsidR="00A430BB" w:rsidRDefault="00623647">
            <w:pPr>
              <w:spacing w:before="20" w:after="20" w:line="276" w:lineRule="auto"/>
              <w:jc w:val="center"/>
            </w:pPr>
            <w:r>
              <w:rPr>
                <w:rFonts w:cs="Times New Roman"/>
                <w:sz w:val="16"/>
              </w:rPr>
              <w:t>Nhập chỉ số</w:t>
            </w:r>
          </w:p>
        </w:tc>
        <w:tc>
          <w:tcPr>
            <w:tcW w:w="2016" w:type="dxa"/>
            <w:tcMar>
              <w:top w:w="80" w:type="dxa"/>
              <w:left w:w="100" w:type="dxa"/>
              <w:bottom w:w="80" w:type="dxa"/>
              <w:right w:w="100" w:type="dxa"/>
            </w:tcMar>
          </w:tcPr>
          <w:p w14:paraId="7011CCB5" w14:textId="77777777" w:rsidR="00A430BB" w:rsidRDefault="00623647">
            <w:pPr>
              <w:spacing w:before="20" w:after="20" w:line="276" w:lineRule="auto"/>
              <w:jc w:val="left"/>
            </w:pPr>
            <w:r>
              <w:rPr>
                <w:rFonts w:cs="Times New Roman"/>
                <w:sz w:val="16"/>
              </w:rPr>
              <w:t>Nhập chỉ số bằng chỉ số kỳ trước (Boundary)</w:t>
            </w:r>
          </w:p>
        </w:tc>
        <w:tc>
          <w:tcPr>
            <w:tcW w:w="1584" w:type="dxa"/>
            <w:tcMar>
              <w:top w:w="80" w:type="dxa"/>
              <w:left w:w="100" w:type="dxa"/>
              <w:bottom w:w="80" w:type="dxa"/>
              <w:right w:w="100" w:type="dxa"/>
            </w:tcMar>
          </w:tcPr>
          <w:p w14:paraId="75E73057" w14:textId="77777777" w:rsidR="00A430BB" w:rsidRDefault="00623647">
            <w:pPr>
              <w:spacing w:before="20" w:after="20" w:line="276" w:lineRule="auto"/>
              <w:jc w:val="left"/>
            </w:pPr>
            <w:r>
              <w:rPr>
                <w:rFonts w:cs="Times New Roman"/>
                <w:sz w:val="16"/>
              </w:rPr>
              <w:t>Chỉ số kỳ trước = 100.0</w:t>
            </w:r>
          </w:p>
        </w:tc>
        <w:tc>
          <w:tcPr>
            <w:tcW w:w="2592" w:type="dxa"/>
            <w:tcMar>
              <w:top w:w="80" w:type="dxa"/>
              <w:left w:w="100" w:type="dxa"/>
              <w:bottom w:w="80" w:type="dxa"/>
              <w:right w:w="100" w:type="dxa"/>
            </w:tcMar>
          </w:tcPr>
          <w:p w14:paraId="41366BB9" w14:textId="77777777" w:rsidR="00A430BB" w:rsidRDefault="00623647">
            <w:pPr>
              <w:spacing w:before="20" w:after="20" w:line="276" w:lineRule="auto"/>
              <w:jc w:val="left"/>
            </w:pPr>
            <w:r>
              <w:rPr>
                <w:rFonts w:cs="Times New Roman"/>
                <w:sz w:val="16"/>
              </w:rPr>
              <w:t>1. Nhập Chỉ số hiện tại = `100.0`.</w:t>
            </w:r>
            <w:r>
              <w:rPr>
                <w:rFonts w:cs="Times New Roman"/>
                <w:sz w:val="16"/>
              </w:rPr>
              <w:br/>
              <w:t>2. Nhấn "Lưu và tạo hóa đơn".</w:t>
            </w:r>
          </w:p>
        </w:tc>
        <w:tc>
          <w:tcPr>
            <w:tcW w:w="1584" w:type="dxa"/>
            <w:tcMar>
              <w:top w:w="80" w:type="dxa"/>
              <w:left w:w="100" w:type="dxa"/>
              <w:bottom w:w="80" w:type="dxa"/>
              <w:right w:w="100" w:type="dxa"/>
            </w:tcMar>
          </w:tcPr>
          <w:p w14:paraId="5FCF6442" w14:textId="77777777" w:rsidR="00A430BB" w:rsidRDefault="00623647">
            <w:pPr>
              <w:spacing w:before="20" w:after="20" w:line="276" w:lineRule="auto"/>
              <w:jc w:val="left"/>
            </w:pPr>
            <w:r>
              <w:rPr>
                <w:rFonts w:cs="Times New Roman"/>
                <w:sz w:val="16"/>
              </w:rPr>
              <w:t>`Chỉ số cũ: 100.0`</w:t>
            </w:r>
            <w:r>
              <w:rPr>
                <w:rFonts w:cs="Times New Roman"/>
                <w:sz w:val="16"/>
              </w:rPr>
              <w:br/>
              <w:t>`Chỉ số mới: 100.0`</w:t>
            </w:r>
          </w:p>
        </w:tc>
        <w:tc>
          <w:tcPr>
            <w:tcW w:w="2160" w:type="dxa"/>
            <w:tcMar>
              <w:top w:w="80" w:type="dxa"/>
              <w:left w:w="100" w:type="dxa"/>
              <w:bottom w:w="80" w:type="dxa"/>
              <w:right w:w="100" w:type="dxa"/>
            </w:tcMar>
          </w:tcPr>
          <w:p w14:paraId="32461FD4" w14:textId="77777777" w:rsidR="00A430BB" w:rsidRDefault="00623647">
            <w:pPr>
              <w:spacing w:before="20" w:after="20" w:line="276" w:lineRule="auto"/>
              <w:jc w:val="left"/>
            </w:pPr>
            <w:r>
              <w:rPr>
                <w:rFonts w:cs="Times New Roman"/>
                <w:sz w:val="16"/>
              </w:rPr>
              <w:t>Tính Lượng tiêu thụ = 0.0 kWh/m³. Lưu bản ghi chỉ số thành công, phát hành Hóa đơn 0 đồng.</w:t>
            </w:r>
          </w:p>
        </w:tc>
        <w:tc>
          <w:tcPr>
            <w:tcW w:w="1152" w:type="dxa"/>
            <w:tcMar>
              <w:top w:w="80" w:type="dxa"/>
              <w:left w:w="100" w:type="dxa"/>
              <w:bottom w:w="80" w:type="dxa"/>
              <w:right w:w="100" w:type="dxa"/>
            </w:tcMar>
          </w:tcPr>
          <w:p w14:paraId="473FD86A" w14:textId="77777777" w:rsidR="00A430BB" w:rsidRPr="004D1613" w:rsidRDefault="004D1613">
            <w:pPr>
              <w:spacing w:before="20" w:after="20" w:line="276" w:lineRule="auto"/>
              <w:jc w:val="left"/>
              <w:rPr>
                <w:sz w:val="16"/>
                <w:szCs w:val="16"/>
              </w:rPr>
            </w:pPr>
            <w:r w:rsidRPr="004D1613">
              <w:rPr>
                <w:sz w:val="16"/>
                <w:szCs w:val="16"/>
              </w:rPr>
              <w:t>Thành công 100%</w:t>
            </w:r>
          </w:p>
        </w:tc>
        <w:tc>
          <w:tcPr>
            <w:tcW w:w="864" w:type="dxa"/>
            <w:tcMar>
              <w:top w:w="80" w:type="dxa"/>
              <w:left w:w="100" w:type="dxa"/>
              <w:bottom w:w="80" w:type="dxa"/>
              <w:right w:w="100" w:type="dxa"/>
            </w:tcMar>
          </w:tcPr>
          <w:p w14:paraId="775E3086"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73787299" w14:textId="77777777" w:rsidR="00A430BB" w:rsidRDefault="00A430BB">
            <w:pPr>
              <w:spacing w:before="20" w:after="20" w:line="276" w:lineRule="auto"/>
              <w:jc w:val="left"/>
            </w:pPr>
          </w:p>
        </w:tc>
      </w:tr>
      <w:tr w:rsidR="00A430BB" w14:paraId="1E8E9DA9" w14:textId="77777777">
        <w:trPr>
          <w:cantSplit/>
          <w:jc w:val="center"/>
        </w:trPr>
        <w:tc>
          <w:tcPr>
            <w:tcW w:w="1152" w:type="dxa"/>
            <w:shd w:val="clear" w:color="auto" w:fill="F6F9FC"/>
            <w:tcMar>
              <w:top w:w="80" w:type="dxa"/>
              <w:left w:w="100" w:type="dxa"/>
              <w:bottom w:w="80" w:type="dxa"/>
              <w:right w:w="100" w:type="dxa"/>
            </w:tcMar>
          </w:tcPr>
          <w:p w14:paraId="6D13AEF1" w14:textId="77777777" w:rsidR="00A430BB" w:rsidRDefault="00623647">
            <w:pPr>
              <w:spacing w:before="20" w:after="20" w:line="276" w:lineRule="auto"/>
              <w:jc w:val="center"/>
            </w:pPr>
            <w:r>
              <w:rPr>
                <w:rFonts w:cs="Times New Roman"/>
                <w:sz w:val="16"/>
              </w:rPr>
              <w:t>TC-REA-003</w:t>
            </w:r>
          </w:p>
        </w:tc>
        <w:tc>
          <w:tcPr>
            <w:tcW w:w="1152" w:type="dxa"/>
            <w:shd w:val="clear" w:color="auto" w:fill="F6F9FC"/>
            <w:tcMar>
              <w:top w:w="80" w:type="dxa"/>
              <w:left w:w="100" w:type="dxa"/>
              <w:bottom w:w="80" w:type="dxa"/>
              <w:right w:w="100" w:type="dxa"/>
            </w:tcMar>
          </w:tcPr>
          <w:p w14:paraId="272B3C61" w14:textId="77777777" w:rsidR="00A430BB" w:rsidRDefault="00623647">
            <w:pPr>
              <w:spacing w:before="20" w:after="20" w:line="276" w:lineRule="auto"/>
              <w:jc w:val="center"/>
            </w:pPr>
            <w:r>
              <w:rPr>
                <w:rFonts w:cs="Times New Roman"/>
                <w:sz w:val="16"/>
              </w:rPr>
              <w:t>Nhập chỉ số</w:t>
            </w:r>
          </w:p>
        </w:tc>
        <w:tc>
          <w:tcPr>
            <w:tcW w:w="2016" w:type="dxa"/>
            <w:shd w:val="clear" w:color="auto" w:fill="F6F9FC"/>
            <w:tcMar>
              <w:top w:w="80" w:type="dxa"/>
              <w:left w:w="100" w:type="dxa"/>
              <w:bottom w:w="80" w:type="dxa"/>
              <w:right w:w="100" w:type="dxa"/>
            </w:tcMar>
          </w:tcPr>
          <w:p w14:paraId="40B80D36" w14:textId="77777777" w:rsidR="00A430BB" w:rsidRDefault="00623647">
            <w:pPr>
              <w:spacing w:before="20" w:after="20" w:line="276" w:lineRule="auto"/>
              <w:jc w:val="left"/>
            </w:pPr>
            <w:r>
              <w:rPr>
                <w:rFonts w:cs="Times New Roman"/>
                <w:sz w:val="16"/>
              </w:rPr>
              <w:t>Nhập chỉ số nhỏ hơn kỳ trước (Negative)</w:t>
            </w:r>
          </w:p>
        </w:tc>
        <w:tc>
          <w:tcPr>
            <w:tcW w:w="1584" w:type="dxa"/>
            <w:shd w:val="clear" w:color="auto" w:fill="F6F9FC"/>
            <w:tcMar>
              <w:top w:w="80" w:type="dxa"/>
              <w:left w:w="100" w:type="dxa"/>
              <w:bottom w:w="80" w:type="dxa"/>
              <w:right w:w="100" w:type="dxa"/>
            </w:tcMar>
          </w:tcPr>
          <w:p w14:paraId="6FDF9E64" w14:textId="77777777" w:rsidR="00A430BB" w:rsidRDefault="00623647">
            <w:pPr>
              <w:spacing w:before="20" w:after="20" w:line="276" w:lineRule="auto"/>
              <w:jc w:val="left"/>
            </w:pPr>
            <w:r>
              <w:rPr>
                <w:rFonts w:cs="Times New Roman"/>
                <w:sz w:val="16"/>
              </w:rPr>
              <w:t>Chỉ số kỳ trước = 100.0</w:t>
            </w:r>
          </w:p>
        </w:tc>
        <w:tc>
          <w:tcPr>
            <w:tcW w:w="2592" w:type="dxa"/>
            <w:shd w:val="clear" w:color="auto" w:fill="F6F9FC"/>
            <w:tcMar>
              <w:top w:w="80" w:type="dxa"/>
              <w:left w:w="100" w:type="dxa"/>
              <w:bottom w:w="80" w:type="dxa"/>
              <w:right w:w="100" w:type="dxa"/>
            </w:tcMar>
          </w:tcPr>
          <w:p w14:paraId="70CC50FF" w14:textId="77777777" w:rsidR="00A430BB" w:rsidRDefault="00623647">
            <w:pPr>
              <w:spacing w:before="20" w:after="20" w:line="276" w:lineRule="auto"/>
              <w:jc w:val="left"/>
            </w:pPr>
            <w:r>
              <w:rPr>
                <w:rFonts w:cs="Times New Roman"/>
                <w:sz w:val="16"/>
              </w:rPr>
              <w:t>1. Nhập Chỉ số hiện tại = `99.0`.</w:t>
            </w:r>
            <w:r>
              <w:rPr>
                <w:rFonts w:cs="Times New Roman"/>
                <w:sz w:val="16"/>
              </w:rPr>
              <w:br/>
              <w:t>2. Nhấn "Lưu và tạo hóa đơn".</w:t>
            </w:r>
          </w:p>
        </w:tc>
        <w:tc>
          <w:tcPr>
            <w:tcW w:w="1584" w:type="dxa"/>
            <w:shd w:val="clear" w:color="auto" w:fill="F6F9FC"/>
            <w:tcMar>
              <w:top w:w="80" w:type="dxa"/>
              <w:left w:w="100" w:type="dxa"/>
              <w:bottom w:w="80" w:type="dxa"/>
              <w:right w:w="100" w:type="dxa"/>
            </w:tcMar>
          </w:tcPr>
          <w:p w14:paraId="694C2B6A" w14:textId="77777777" w:rsidR="00A430BB" w:rsidRDefault="00623647">
            <w:pPr>
              <w:spacing w:before="20" w:after="20" w:line="276" w:lineRule="auto"/>
              <w:jc w:val="left"/>
            </w:pPr>
            <w:r>
              <w:rPr>
                <w:rFonts w:cs="Times New Roman"/>
                <w:sz w:val="16"/>
              </w:rPr>
              <w:t>`Chỉ số cũ: 100.0`</w:t>
            </w:r>
            <w:r>
              <w:rPr>
                <w:rFonts w:cs="Times New Roman"/>
                <w:sz w:val="16"/>
              </w:rPr>
              <w:br/>
              <w:t>`Chỉ số mới: 99.0`</w:t>
            </w:r>
          </w:p>
        </w:tc>
        <w:tc>
          <w:tcPr>
            <w:tcW w:w="2160" w:type="dxa"/>
            <w:shd w:val="clear" w:color="auto" w:fill="F6F9FC"/>
            <w:tcMar>
              <w:top w:w="80" w:type="dxa"/>
              <w:left w:w="100" w:type="dxa"/>
              <w:bottom w:w="80" w:type="dxa"/>
              <w:right w:w="100" w:type="dxa"/>
            </w:tcMar>
          </w:tcPr>
          <w:p w14:paraId="2A2A6730" w14:textId="77777777" w:rsidR="00A430BB" w:rsidRDefault="00623647">
            <w:pPr>
              <w:spacing w:before="20" w:after="20" w:line="276" w:lineRule="auto"/>
              <w:jc w:val="left"/>
            </w:pPr>
            <w:r>
              <w:rPr>
                <w:rFonts w:cs="Times New Roman"/>
                <w:sz w:val="16"/>
              </w:rPr>
              <w:t>Form validation chặn submit, hiển thị thông báo lỗi: "Chỉ số hiện tại không thể nhỏ hơn chỉ số kỳ trước."</w:t>
            </w:r>
          </w:p>
        </w:tc>
        <w:tc>
          <w:tcPr>
            <w:tcW w:w="1152" w:type="dxa"/>
            <w:shd w:val="clear" w:color="auto" w:fill="F6F9FC"/>
            <w:tcMar>
              <w:top w:w="80" w:type="dxa"/>
              <w:left w:w="100" w:type="dxa"/>
              <w:bottom w:w="80" w:type="dxa"/>
              <w:right w:w="100" w:type="dxa"/>
            </w:tcMar>
          </w:tcPr>
          <w:p w14:paraId="37C56292"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2A63557B"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3FD30C60" w14:textId="77777777" w:rsidR="00A430BB" w:rsidRDefault="00A430BB">
            <w:pPr>
              <w:spacing w:before="20" w:after="20" w:line="276" w:lineRule="auto"/>
              <w:jc w:val="left"/>
            </w:pPr>
          </w:p>
        </w:tc>
      </w:tr>
      <w:tr w:rsidR="00A430BB" w14:paraId="203E81BE" w14:textId="77777777">
        <w:trPr>
          <w:cantSplit/>
          <w:jc w:val="center"/>
        </w:trPr>
        <w:tc>
          <w:tcPr>
            <w:tcW w:w="1152" w:type="dxa"/>
            <w:tcMar>
              <w:top w:w="80" w:type="dxa"/>
              <w:left w:w="100" w:type="dxa"/>
              <w:bottom w:w="80" w:type="dxa"/>
              <w:right w:w="100" w:type="dxa"/>
            </w:tcMar>
          </w:tcPr>
          <w:p w14:paraId="60432D9D" w14:textId="77777777" w:rsidR="00A430BB" w:rsidRDefault="00623647">
            <w:pPr>
              <w:spacing w:before="20" w:after="20" w:line="276" w:lineRule="auto"/>
              <w:jc w:val="center"/>
            </w:pPr>
            <w:r>
              <w:rPr>
                <w:rFonts w:cs="Times New Roman"/>
                <w:sz w:val="16"/>
              </w:rPr>
              <w:t>TC-REA-004</w:t>
            </w:r>
          </w:p>
        </w:tc>
        <w:tc>
          <w:tcPr>
            <w:tcW w:w="1152" w:type="dxa"/>
            <w:tcMar>
              <w:top w:w="80" w:type="dxa"/>
              <w:left w:w="100" w:type="dxa"/>
              <w:bottom w:w="80" w:type="dxa"/>
              <w:right w:w="100" w:type="dxa"/>
            </w:tcMar>
          </w:tcPr>
          <w:p w14:paraId="0C39DC58" w14:textId="77777777" w:rsidR="00A430BB" w:rsidRDefault="00623647">
            <w:pPr>
              <w:spacing w:before="20" w:after="20" w:line="276" w:lineRule="auto"/>
              <w:jc w:val="center"/>
            </w:pPr>
            <w:r>
              <w:rPr>
                <w:rFonts w:cs="Times New Roman"/>
                <w:sz w:val="16"/>
              </w:rPr>
              <w:t>Nhập chỉ số</w:t>
            </w:r>
          </w:p>
        </w:tc>
        <w:tc>
          <w:tcPr>
            <w:tcW w:w="2016" w:type="dxa"/>
            <w:tcMar>
              <w:top w:w="80" w:type="dxa"/>
              <w:left w:w="100" w:type="dxa"/>
              <w:bottom w:w="80" w:type="dxa"/>
              <w:right w:w="100" w:type="dxa"/>
            </w:tcMar>
          </w:tcPr>
          <w:p w14:paraId="22C6DC8F" w14:textId="77777777" w:rsidR="00A430BB" w:rsidRDefault="00623647">
            <w:pPr>
              <w:spacing w:before="20" w:after="20" w:line="276" w:lineRule="auto"/>
              <w:jc w:val="left"/>
            </w:pPr>
            <w:r>
              <w:rPr>
                <w:rFonts w:cs="Times New Roman"/>
                <w:sz w:val="16"/>
              </w:rPr>
              <w:t>Nhập chỉ số là số âm (Negative)</w:t>
            </w:r>
          </w:p>
        </w:tc>
        <w:tc>
          <w:tcPr>
            <w:tcW w:w="1584" w:type="dxa"/>
            <w:tcMar>
              <w:top w:w="80" w:type="dxa"/>
              <w:left w:w="100" w:type="dxa"/>
              <w:bottom w:w="80" w:type="dxa"/>
              <w:right w:w="100" w:type="dxa"/>
            </w:tcMar>
          </w:tcPr>
          <w:p w14:paraId="42082374" w14:textId="77777777" w:rsidR="00A430BB" w:rsidRDefault="00623647">
            <w:pPr>
              <w:spacing w:before="20" w:after="20" w:line="276" w:lineRule="auto"/>
              <w:jc w:val="left"/>
            </w:pPr>
            <w:r>
              <w:rPr>
                <w:rFonts w:cs="Times New Roman"/>
                <w:sz w:val="16"/>
              </w:rPr>
              <w:t>Chỉ số kỳ trước = 100.0</w:t>
            </w:r>
          </w:p>
        </w:tc>
        <w:tc>
          <w:tcPr>
            <w:tcW w:w="2592" w:type="dxa"/>
            <w:tcMar>
              <w:top w:w="80" w:type="dxa"/>
              <w:left w:w="100" w:type="dxa"/>
              <w:bottom w:w="80" w:type="dxa"/>
              <w:right w:w="100" w:type="dxa"/>
            </w:tcMar>
          </w:tcPr>
          <w:p w14:paraId="4D44FA3F" w14:textId="77777777" w:rsidR="00A430BB" w:rsidRDefault="00623647">
            <w:pPr>
              <w:spacing w:before="20" w:after="20" w:line="276" w:lineRule="auto"/>
              <w:jc w:val="left"/>
            </w:pPr>
            <w:r>
              <w:rPr>
                <w:rFonts w:cs="Times New Roman"/>
                <w:sz w:val="16"/>
              </w:rPr>
              <w:t>1. Nhập Chỉ số hiện tại = `-10.0`.</w:t>
            </w:r>
            <w:r>
              <w:rPr>
                <w:rFonts w:cs="Times New Roman"/>
                <w:sz w:val="16"/>
              </w:rPr>
              <w:br/>
              <w:t>2. Submit form.</w:t>
            </w:r>
          </w:p>
        </w:tc>
        <w:tc>
          <w:tcPr>
            <w:tcW w:w="1584" w:type="dxa"/>
            <w:tcMar>
              <w:top w:w="80" w:type="dxa"/>
              <w:left w:w="100" w:type="dxa"/>
              <w:bottom w:w="80" w:type="dxa"/>
              <w:right w:w="100" w:type="dxa"/>
            </w:tcMar>
          </w:tcPr>
          <w:p w14:paraId="6A412C4F" w14:textId="77777777" w:rsidR="00A430BB" w:rsidRDefault="00623647">
            <w:pPr>
              <w:spacing w:before="20" w:after="20" w:line="276" w:lineRule="auto"/>
              <w:jc w:val="left"/>
            </w:pPr>
            <w:r>
              <w:rPr>
                <w:rFonts w:cs="Times New Roman"/>
                <w:sz w:val="16"/>
              </w:rPr>
              <w:t>`Chỉ số mới: -10.0`</w:t>
            </w:r>
          </w:p>
        </w:tc>
        <w:tc>
          <w:tcPr>
            <w:tcW w:w="2160" w:type="dxa"/>
            <w:tcMar>
              <w:top w:w="80" w:type="dxa"/>
              <w:left w:w="100" w:type="dxa"/>
              <w:bottom w:w="80" w:type="dxa"/>
              <w:right w:w="100" w:type="dxa"/>
            </w:tcMar>
          </w:tcPr>
          <w:p w14:paraId="614DC257" w14:textId="77777777" w:rsidR="00A430BB" w:rsidRDefault="00623647">
            <w:pPr>
              <w:spacing w:before="20" w:after="20" w:line="276" w:lineRule="auto"/>
              <w:jc w:val="left"/>
            </w:pPr>
            <w:r>
              <w:rPr>
                <w:rFonts w:cs="Times New Roman"/>
                <w:sz w:val="16"/>
              </w:rPr>
              <w:t>Trình duyệt chặn submit do giá trị nhỏ hơn `min={previous}` (100.0).</w:t>
            </w:r>
          </w:p>
        </w:tc>
        <w:tc>
          <w:tcPr>
            <w:tcW w:w="1152" w:type="dxa"/>
            <w:tcMar>
              <w:top w:w="80" w:type="dxa"/>
              <w:left w:w="100" w:type="dxa"/>
              <w:bottom w:w="80" w:type="dxa"/>
              <w:right w:w="100" w:type="dxa"/>
            </w:tcMar>
          </w:tcPr>
          <w:p w14:paraId="7F25762B"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5B334568"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58FA954D" w14:textId="77777777" w:rsidR="00A430BB" w:rsidRDefault="00A430BB">
            <w:pPr>
              <w:spacing w:before="20" w:after="20" w:line="276" w:lineRule="auto"/>
              <w:jc w:val="left"/>
            </w:pPr>
          </w:p>
        </w:tc>
      </w:tr>
      <w:tr w:rsidR="00A430BB" w14:paraId="33628FA9" w14:textId="77777777">
        <w:trPr>
          <w:cantSplit/>
          <w:jc w:val="center"/>
        </w:trPr>
        <w:tc>
          <w:tcPr>
            <w:tcW w:w="1152" w:type="dxa"/>
            <w:shd w:val="clear" w:color="auto" w:fill="F6F9FC"/>
            <w:tcMar>
              <w:top w:w="80" w:type="dxa"/>
              <w:left w:w="100" w:type="dxa"/>
              <w:bottom w:w="80" w:type="dxa"/>
              <w:right w:w="100" w:type="dxa"/>
            </w:tcMar>
          </w:tcPr>
          <w:p w14:paraId="1904168A" w14:textId="77777777" w:rsidR="00A430BB" w:rsidRDefault="00623647">
            <w:pPr>
              <w:spacing w:before="20" w:after="20" w:line="276" w:lineRule="auto"/>
              <w:jc w:val="center"/>
            </w:pPr>
            <w:r>
              <w:rPr>
                <w:rFonts w:cs="Times New Roman"/>
                <w:sz w:val="16"/>
              </w:rPr>
              <w:t>TC-REA-005</w:t>
            </w:r>
          </w:p>
        </w:tc>
        <w:tc>
          <w:tcPr>
            <w:tcW w:w="1152" w:type="dxa"/>
            <w:shd w:val="clear" w:color="auto" w:fill="F6F9FC"/>
            <w:tcMar>
              <w:top w:w="80" w:type="dxa"/>
              <w:left w:w="100" w:type="dxa"/>
              <w:bottom w:w="80" w:type="dxa"/>
              <w:right w:w="100" w:type="dxa"/>
            </w:tcMar>
          </w:tcPr>
          <w:p w14:paraId="4CE16EAB" w14:textId="77777777" w:rsidR="00A430BB" w:rsidRDefault="00623647">
            <w:pPr>
              <w:spacing w:before="20" w:after="20" w:line="276" w:lineRule="auto"/>
              <w:jc w:val="center"/>
            </w:pPr>
            <w:r>
              <w:rPr>
                <w:rFonts w:cs="Times New Roman"/>
                <w:sz w:val="16"/>
              </w:rPr>
              <w:t>Nhập chỉ số</w:t>
            </w:r>
          </w:p>
        </w:tc>
        <w:tc>
          <w:tcPr>
            <w:tcW w:w="2016" w:type="dxa"/>
            <w:shd w:val="clear" w:color="auto" w:fill="F6F9FC"/>
            <w:tcMar>
              <w:top w:w="80" w:type="dxa"/>
              <w:left w:w="100" w:type="dxa"/>
              <w:bottom w:w="80" w:type="dxa"/>
              <w:right w:w="100" w:type="dxa"/>
            </w:tcMar>
          </w:tcPr>
          <w:p w14:paraId="7F5F7B58" w14:textId="77777777" w:rsidR="00A430BB" w:rsidRDefault="00623647">
            <w:pPr>
              <w:spacing w:before="20" w:after="20" w:line="276" w:lineRule="auto"/>
              <w:jc w:val="left"/>
            </w:pPr>
            <w:r>
              <w:rPr>
                <w:rFonts w:cs="Times New Roman"/>
                <w:sz w:val="16"/>
              </w:rPr>
              <w:t>Bỏ trống ô Chỉ số hiện tại (Negative)</w:t>
            </w:r>
          </w:p>
        </w:tc>
        <w:tc>
          <w:tcPr>
            <w:tcW w:w="1584" w:type="dxa"/>
            <w:shd w:val="clear" w:color="auto" w:fill="F6F9FC"/>
            <w:tcMar>
              <w:top w:w="80" w:type="dxa"/>
              <w:left w:w="100" w:type="dxa"/>
              <w:bottom w:w="80" w:type="dxa"/>
              <w:right w:w="100" w:type="dxa"/>
            </w:tcMar>
          </w:tcPr>
          <w:p w14:paraId="0D0BEE63" w14:textId="77777777" w:rsidR="00A430BB" w:rsidRDefault="00623647">
            <w:pPr>
              <w:spacing w:before="20" w:after="20" w:line="276" w:lineRule="auto"/>
              <w:jc w:val="left"/>
            </w:pPr>
            <w:r>
              <w:rPr>
                <w:rFonts w:cs="Times New Roman"/>
                <w:sz w:val="16"/>
              </w:rPr>
              <w:t>Mở trang `/readings`</w:t>
            </w:r>
          </w:p>
        </w:tc>
        <w:tc>
          <w:tcPr>
            <w:tcW w:w="2592" w:type="dxa"/>
            <w:shd w:val="clear" w:color="auto" w:fill="F6F9FC"/>
            <w:tcMar>
              <w:top w:w="80" w:type="dxa"/>
              <w:left w:w="100" w:type="dxa"/>
              <w:bottom w:w="80" w:type="dxa"/>
              <w:right w:w="100" w:type="dxa"/>
            </w:tcMar>
          </w:tcPr>
          <w:p w14:paraId="1DC4F28E" w14:textId="77777777" w:rsidR="00A430BB" w:rsidRDefault="00623647">
            <w:pPr>
              <w:spacing w:before="20" w:after="20" w:line="276" w:lineRule="auto"/>
              <w:jc w:val="left"/>
            </w:pPr>
            <w:r>
              <w:rPr>
                <w:rFonts w:cs="Times New Roman"/>
                <w:sz w:val="16"/>
              </w:rPr>
              <w:t>1. Để trống ô Chỉ số hiện tại.</w:t>
            </w:r>
            <w:r>
              <w:rPr>
                <w:rFonts w:cs="Times New Roman"/>
                <w:sz w:val="16"/>
              </w:rPr>
              <w:br/>
              <w:t>2. Submit form.</w:t>
            </w:r>
          </w:p>
        </w:tc>
        <w:tc>
          <w:tcPr>
            <w:tcW w:w="1584" w:type="dxa"/>
            <w:shd w:val="clear" w:color="auto" w:fill="F6F9FC"/>
            <w:tcMar>
              <w:top w:w="80" w:type="dxa"/>
              <w:left w:w="100" w:type="dxa"/>
              <w:bottom w:w="80" w:type="dxa"/>
              <w:right w:w="100" w:type="dxa"/>
            </w:tcMar>
          </w:tcPr>
          <w:p w14:paraId="2799F9F8" w14:textId="77777777" w:rsidR="00A430BB" w:rsidRDefault="00623647">
            <w:pPr>
              <w:spacing w:before="20" w:after="20" w:line="276" w:lineRule="auto"/>
              <w:jc w:val="left"/>
            </w:pPr>
            <w:r>
              <w:rPr>
                <w:rFonts w:cs="Times New Roman"/>
                <w:sz w:val="16"/>
              </w:rPr>
              <w:t>`Chỉ số mới: [TRỐNG]`</w:t>
            </w:r>
          </w:p>
        </w:tc>
        <w:tc>
          <w:tcPr>
            <w:tcW w:w="2160" w:type="dxa"/>
            <w:shd w:val="clear" w:color="auto" w:fill="F6F9FC"/>
            <w:tcMar>
              <w:top w:w="80" w:type="dxa"/>
              <w:left w:w="100" w:type="dxa"/>
              <w:bottom w:w="80" w:type="dxa"/>
              <w:right w:w="100" w:type="dxa"/>
            </w:tcMar>
          </w:tcPr>
          <w:p w14:paraId="59176467" w14:textId="77777777" w:rsidR="00A430BB" w:rsidRDefault="00623647">
            <w:pPr>
              <w:spacing w:before="20" w:after="20" w:line="276" w:lineRule="auto"/>
              <w:jc w:val="left"/>
            </w:pPr>
            <w:r>
              <w:rPr>
                <w:rFonts w:cs="Times New Roman"/>
                <w:sz w:val="16"/>
              </w:rPr>
              <w:t>HTML5 Validation dừng submit và yêu cầu điền dữ liệu vào ô Chỉ số hiện tại.</w:t>
            </w:r>
          </w:p>
        </w:tc>
        <w:tc>
          <w:tcPr>
            <w:tcW w:w="1152" w:type="dxa"/>
            <w:shd w:val="clear" w:color="auto" w:fill="F6F9FC"/>
            <w:tcMar>
              <w:top w:w="80" w:type="dxa"/>
              <w:left w:w="100" w:type="dxa"/>
              <w:bottom w:w="80" w:type="dxa"/>
              <w:right w:w="100" w:type="dxa"/>
            </w:tcMar>
          </w:tcPr>
          <w:p w14:paraId="71739DEE"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7B7E9D7B"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436C78C9" w14:textId="77777777" w:rsidR="00A430BB" w:rsidRDefault="00A430BB">
            <w:pPr>
              <w:spacing w:before="20" w:after="20" w:line="276" w:lineRule="auto"/>
              <w:jc w:val="left"/>
            </w:pPr>
          </w:p>
        </w:tc>
      </w:tr>
      <w:tr w:rsidR="00A430BB" w14:paraId="269E31C7" w14:textId="77777777">
        <w:trPr>
          <w:cantSplit/>
          <w:jc w:val="center"/>
        </w:trPr>
        <w:tc>
          <w:tcPr>
            <w:tcW w:w="1152" w:type="dxa"/>
            <w:tcMar>
              <w:top w:w="80" w:type="dxa"/>
              <w:left w:w="100" w:type="dxa"/>
              <w:bottom w:w="80" w:type="dxa"/>
              <w:right w:w="100" w:type="dxa"/>
            </w:tcMar>
          </w:tcPr>
          <w:p w14:paraId="672E1BA9" w14:textId="77777777" w:rsidR="00A430BB" w:rsidRDefault="00623647">
            <w:pPr>
              <w:spacing w:before="20" w:after="20" w:line="276" w:lineRule="auto"/>
              <w:jc w:val="center"/>
            </w:pPr>
            <w:r>
              <w:rPr>
                <w:rFonts w:cs="Times New Roman"/>
                <w:sz w:val="16"/>
              </w:rPr>
              <w:t>TC-REA-006</w:t>
            </w:r>
          </w:p>
        </w:tc>
        <w:tc>
          <w:tcPr>
            <w:tcW w:w="1152" w:type="dxa"/>
            <w:tcMar>
              <w:top w:w="80" w:type="dxa"/>
              <w:left w:w="100" w:type="dxa"/>
              <w:bottom w:w="80" w:type="dxa"/>
              <w:right w:w="100" w:type="dxa"/>
            </w:tcMar>
          </w:tcPr>
          <w:p w14:paraId="6EE8175B" w14:textId="77777777" w:rsidR="00A430BB" w:rsidRDefault="00623647">
            <w:pPr>
              <w:spacing w:before="20" w:after="20" w:line="276" w:lineRule="auto"/>
              <w:jc w:val="center"/>
            </w:pPr>
            <w:r>
              <w:rPr>
                <w:rFonts w:cs="Times New Roman"/>
                <w:sz w:val="16"/>
              </w:rPr>
              <w:t>Nhập chỉ số</w:t>
            </w:r>
          </w:p>
        </w:tc>
        <w:tc>
          <w:tcPr>
            <w:tcW w:w="2016" w:type="dxa"/>
            <w:tcMar>
              <w:top w:w="80" w:type="dxa"/>
              <w:left w:w="100" w:type="dxa"/>
              <w:bottom w:w="80" w:type="dxa"/>
              <w:right w:w="100" w:type="dxa"/>
            </w:tcMar>
          </w:tcPr>
          <w:p w14:paraId="58D4ECA7" w14:textId="77777777" w:rsidR="00A430BB" w:rsidRDefault="00623647">
            <w:pPr>
              <w:spacing w:before="20" w:after="20" w:line="276" w:lineRule="auto"/>
              <w:jc w:val="left"/>
            </w:pPr>
            <w:r>
              <w:rPr>
                <w:rFonts w:cs="Times New Roman"/>
                <w:sz w:val="16"/>
              </w:rPr>
              <w:t>Nhập ký tự chữ vào ô Chỉ số (Negative)</w:t>
            </w:r>
          </w:p>
        </w:tc>
        <w:tc>
          <w:tcPr>
            <w:tcW w:w="1584" w:type="dxa"/>
            <w:tcMar>
              <w:top w:w="80" w:type="dxa"/>
              <w:left w:w="100" w:type="dxa"/>
              <w:bottom w:w="80" w:type="dxa"/>
              <w:right w:w="100" w:type="dxa"/>
            </w:tcMar>
          </w:tcPr>
          <w:p w14:paraId="7B87A066" w14:textId="77777777" w:rsidR="00A430BB" w:rsidRDefault="00623647">
            <w:pPr>
              <w:spacing w:before="20" w:after="20" w:line="276" w:lineRule="auto"/>
              <w:jc w:val="left"/>
            </w:pPr>
            <w:r>
              <w:rPr>
                <w:rFonts w:cs="Times New Roman"/>
                <w:sz w:val="16"/>
              </w:rPr>
              <w:t>Mở trang `/readings`</w:t>
            </w:r>
          </w:p>
        </w:tc>
        <w:tc>
          <w:tcPr>
            <w:tcW w:w="2592" w:type="dxa"/>
            <w:tcMar>
              <w:top w:w="80" w:type="dxa"/>
              <w:left w:w="100" w:type="dxa"/>
              <w:bottom w:w="80" w:type="dxa"/>
              <w:right w:w="100" w:type="dxa"/>
            </w:tcMar>
          </w:tcPr>
          <w:p w14:paraId="1D21722D" w14:textId="77777777" w:rsidR="00A430BB" w:rsidRDefault="00623647">
            <w:pPr>
              <w:spacing w:before="20" w:after="20" w:line="276" w:lineRule="auto"/>
              <w:jc w:val="left"/>
            </w:pPr>
            <w:r>
              <w:rPr>
                <w:rFonts w:cs="Times New Roman"/>
                <w:sz w:val="16"/>
              </w:rPr>
              <w:t>1. Cố gắng gõ chữ `"abc"` vào ô Chỉ số hiện tại.</w:t>
            </w:r>
          </w:p>
        </w:tc>
        <w:tc>
          <w:tcPr>
            <w:tcW w:w="1584" w:type="dxa"/>
            <w:tcMar>
              <w:top w:w="80" w:type="dxa"/>
              <w:left w:w="100" w:type="dxa"/>
              <w:bottom w:w="80" w:type="dxa"/>
              <w:right w:w="100" w:type="dxa"/>
            </w:tcMar>
          </w:tcPr>
          <w:p w14:paraId="2725EB69" w14:textId="77777777" w:rsidR="00A430BB" w:rsidRDefault="00623647">
            <w:pPr>
              <w:spacing w:before="20" w:after="20" w:line="276" w:lineRule="auto"/>
              <w:jc w:val="left"/>
            </w:pPr>
            <w:r>
              <w:rPr>
                <w:rFonts w:cs="Times New Roman"/>
                <w:sz w:val="16"/>
              </w:rPr>
              <w:t>`Chỉ số mới: "abc"`</w:t>
            </w:r>
          </w:p>
        </w:tc>
        <w:tc>
          <w:tcPr>
            <w:tcW w:w="2160" w:type="dxa"/>
            <w:tcMar>
              <w:top w:w="80" w:type="dxa"/>
              <w:left w:w="100" w:type="dxa"/>
              <w:bottom w:w="80" w:type="dxa"/>
              <w:right w:w="100" w:type="dxa"/>
            </w:tcMar>
          </w:tcPr>
          <w:p w14:paraId="74C4E46C" w14:textId="77777777" w:rsidR="00A430BB" w:rsidRDefault="00623647">
            <w:pPr>
              <w:spacing w:before="20" w:after="20" w:line="276" w:lineRule="auto"/>
              <w:jc w:val="left"/>
            </w:pPr>
            <w:r>
              <w:rPr>
                <w:rFonts w:cs="Times New Roman"/>
                <w:sz w:val="16"/>
              </w:rPr>
              <w:t>Input quy định `type="number"`, trình duyệt từ chối không cho phép gõ chữ vào ô nhập số.</w:t>
            </w:r>
          </w:p>
        </w:tc>
        <w:tc>
          <w:tcPr>
            <w:tcW w:w="1152" w:type="dxa"/>
            <w:tcMar>
              <w:top w:w="80" w:type="dxa"/>
              <w:left w:w="100" w:type="dxa"/>
              <w:bottom w:w="80" w:type="dxa"/>
              <w:right w:w="100" w:type="dxa"/>
            </w:tcMar>
          </w:tcPr>
          <w:p w14:paraId="407BF5CD"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6E9188F8"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60408794" w14:textId="77777777" w:rsidR="00A430BB" w:rsidRDefault="00A430BB">
            <w:pPr>
              <w:spacing w:before="20" w:after="20" w:line="276" w:lineRule="auto"/>
              <w:jc w:val="left"/>
            </w:pPr>
          </w:p>
        </w:tc>
      </w:tr>
      <w:tr w:rsidR="00A430BB" w14:paraId="0863388F" w14:textId="77777777">
        <w:trPr>
          <w:cantSplit/>
          <w:jc w:val="center"/>
        </w:trPr>
        <w:tc>
          <w:tcPr>
            <w:tcW w:w="1152" w:type="dxa"/>
            <w:shd w:val="clear" w:color="auto" w:fill="F6F9FC"/>
            <w:tcMar>
              <w:top w:w="80" w:type="dxa"/>
              <w:left w:w="100" w:type="dxa"/>
              <w:bottom w:w="80" w:type="dxa"/>
              <w:right w:w="100" w:type="dxa"/>
            </w:tcMar>
          </w:tcPr>
          <w:p w14:paraId="1DE8602F" w14:textId="77777777" w:rsidR="00A430BB" w:rsidRDefault="00623647">
            <w:pPr>
              <w:spacing w:before="20" w:after="20" w:line="276" w:lineRule="auto"/>
              <w:jc w:val="center"/>
            </w:pPr>
            <w:r>
              <w:rPr>
                <w:rFonts w:cs="Times New Roman"/>
                <w:sz w:val="16"/>
              </w:rPr>
              <w:lastRenderedPageBreak/>
              <w:t>TC-REA-007</w:t>
            </w:r>
          </w:p>
        </w:tc>
        <w:tc>
          <w:tcPr>
            <w:tcW w:w="1152" w:type="dxa"/>
            <w:shd w:val="clear" w:color="auto" w:fill="F6F9FC"/>
            <w:tcMar>
              <w:top w:w="80" w:type="dxa"/>
              <w:left w:w="100" w:type="dxa"/>
              <w:bottom w:w="80" w:type="dxa"/>
              <w:right w:w="100" w:type="dxa"/>
            </w:tcMar>
          </w:tcPr>
          <w:p w14:paraId="76BEAA16" w14:textId="77777777" w:rsidR="00A430BB" w:rsidRDefault="00623647">
            <w:pPr>
              <w:spacing w:before="20" w:after="20" w:line="276" w:lineRule="auto"/>
              <w:jc w:val="center"/>
            </w:pPr>
            <w:r>
              <w:rPr>
                <w:rFonts w:cs="Times New Roman"/>
                <w:sz w:val="16"/>
              </w:rPr>
              <w:t>Nhập chỉ số</w:t>
            </w:r>
          </w:p>
        </w:tc>
        <w:tc>
          <w:tcPr>
            <w:tcW w:w="2016" w:type="dxa"/>
            <w:shd w:val="clear" w:color="auto" w:fill="F6F9FC"/>
            <w:tcMar>
              <w:top w:w="80" w:type="dxa"/>
              <w:left w:w="100" w:type="dxa"/>
              <w:bottom w:w="80" w:type="dxa"/>
              <w:right w:w="100" w:type="dxa"/>
            </w:tcMar>
          </w:tcPr>
          <w:p w14:paraId="0B9004FB" w14:textId="77777777" w:rsidR="00A430BB" w:rsidRDefault="00623647">
            <w:pPr>
              <w:spacing w:before="20" w:after="20" w:line="276" w:lineRule="auto"/>
              <w:jc w:val="left"/>
            </w:pPr>
            <w:r>
              <w:rPr>
                <w:rFonts w:cs="Times New Roman"/>
                <w:sz w:val="16"/>
              </w:rPr>
              <w:t>Nhập số thập phân chính xác (Boundary)</w:t>
            </w:r>
          </w:p>
        </w:tc>
        <w:tc>
          <w:tcPr>
            <w:tcW w:w="1584" w:type="dxa"/>
            <w:shd w:val="clear" w:color="auto" w:fill="F6F9FC"/>
            <w:tcMar>
              <w:top w:w="80" w:type="dxa"/>
              <w:left w:w="100" w:type="dxa"/>
              <w:bottom w:w="80" w:type="dxa"/>
              <w:right w:w="100" w:type="dxa"/>
            </w:tcMar>
          </w:tcPr>
          <w:p w14:paraId="2F1BD5BF" w14:textId="77777777" w:rsidR="00A430BB" w:rsidRDefault="00623647">
            <w:pPr>
              <w:spacing w:before="20" w:after="20" w:line="276" w:lineRule="auto"/>
              <w:jc w:val="left"/>
            </w:pPr>
            <w:r>
              <w:rPr>
                <w:rFonts w:cs="Times New Roman"/>
                <w:sz w:val="16"/>
              </w:rPr>
              <w:t>Chỉ số kỳ trước = 100.000</w:t>
            </w:r>
          </w:p>
        </w:tc>
        <w:tc>
          <w:tcPr>
            <w:tcW w:w="2592" w:type="dxa"/>
            <w:shd w:val="clear" w:color="auto" w:fill="F6F9FC"/>
            <w:tcMar>
              <w:top w:w="80" w:type="dxa"/>
              <w:left w:w="100" w:type="dxa"/>
              <w:bottom w:w="80" w:type="dxa"/>
              <w:right w:w="100" w:type="dxa"/>
            </w:tcMar>
          </w:tcPr>
          <w:p w14:paraId="59E3BB94" w14:textId="77777777" w:rsidR="00A430BB" w:rsidRDefault="00623647">
            <w:pPr>
              <w:spacing w:before="20" w:after="20" w:line="276" w:lineRule="auto"/>
              <w:jc w:val="left"/>
            </w:pPr>
            <w:r>
              <w:rPr>
                <w:rFonts w:cs="Times New Roman"/>
                <w:sz w:val="16"/>
              </w:rPr>
              <w:t>1. Nhập Chỉ số hiện tại = `125.750`.</w:t>
            </w:r>
            <w:r>
              <w:rPr>
                <w:rFonts w:cs="Times New Roman"/>
                <w:sz w:val="16"/>
              </w:rPr>
              <w:br/>
              <w:t>2. Submit form.</w:t>
            </w:r>
          </w:p>
        </w:tc>
        <w:tc>
          <w:tcPr>
            <w:tcW w:w="1584" w:type="dxa"/>
            <w:shd w:val="clear" w:color="auto" w:fill="F6F9FC"/>
            <w:tcMar>
              <w:top w:w="80" w:type="dxa"/>
              <w:left w:w="100" w:type="dxa"/>
              <w:bottom w:w="80" w:type="dxa"/>
              <w:right w:w="100" w:type="dxa"/>
            </w:tcMar>
          </w:tcPr>
          <w:p w14:paraId="10A009A4" w14:textId="77777777" w:rsidR="00A430BB" w:rsidRDefault="00623647">
            <w:pPr>
              <w:spacing w:before="20" w:after="20" w:line="276" w:lineRule="auto"/>
              <w:jc w:val="left"/>
            </w:pPr>
            <w:r>
              <w:rPr>
                <w:rFonts w:cs="Times New Roman"/>
                <w:sz w:val="16"/>
              </w:rPr>
              <w:t>`Chỉ số mới: 125.750`</w:t>
            </w:r>
          </w:p>
        </w:tc>
        <w:tc>
          <w:tcPr>
            <w:tcW w:w="2160" w:type="dxa"/>
            <w:shd w:val="clear" w:color="auto" w:fill="F6F9FC"/>
            <w:tcMar>
              <w:top w:w="80" w:type="dxa"/>
              <w:left w:w="100" w:type="dxa"/>
              <w:bottom w:w="80" w:type="dxa"/>
              <w:right w:w="100" w:type="dxa"/>
            </w:tcMar>
          </w:tcPr>
          <w:p w14:paraId="669E8921" w14:textId="77777777" w:rsidR="00A430BB" w:rsidRDefault="00623647">
            <w:pPr>
              <w:spacing w:before="20" w:after="20" w:line="276" w:lineRule="auto"/>
              <w:jc w:val="left"/>
            </w:pPr>
            <w:r>
              <w:rPr>
                <w:rFonts w:cs="Times New Roman"/>
                <w:sz w:val="16"/>
              </w:rPr>
              <w:t>Hệ thống tính Lượng tiêu thụ = 25.750 kWh/m³ chính xác đến 3 chữ số thập phân.</w:t>
            </w:r>
          </w:p>
        </w:tc>
        <w:tc>
          <w:tcPr>
            <w:tcW w:w="1152" w:type="dxa"/>
            <w:shd w:val="clear" w:color="auto" w:fill="F6F9FC"/>
            <w:tcMar>
              <w:top w:w="80" w:type="dxa"/>
              <w:left w:w="100" w:type="dxa"/>
              <w:bottom w:w="80" w:type="dxa"/>
              <w:right w:w="100" w:type="dxa"/>
            </w:tcMar>
          </w:tcPr>
          <w:p w14:paraId="6AFFABCD"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6D6EB821"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4B9AB01D" w14:textId="77777777" w:rsidR="00A430BB" w:rsidRDefault="00A430BB">
            <w:pPr>
              <w:spacing w:before="20" w:after="20" w:line="276" w:lineRule="auto"/>
              <w:jc w:val="left"/>
            </w:pPr>
          </w:p>
        </w:tc>
      </w:tr>
      <w:tr w:rsidR="00A430BB" w14:paraId="35950B5A" w14:textId="77777777">
        <w:trPr>
          <w:cantSplit/>
          <w:jc w:val="center"/>
        </w:trPr>
        <w:tc>
          <w:tcPr>
            <w:tcW w:w="1152" w:type="dxa"/>
            <w:tcMar>
              <w:top w:w="80" w:type="dxa"/>
              <w:left w:w="100" w:type="dxa"/>
              <w:bottom w:w="80" w:type="dxa"/>
              <w:right w:w="100" w:type="dxa"/>
            </w:tcMar>
          </w:tcPr>
          <w:p w14:paraId="617D6844" w14:textId="77777777" w:rsidR="00A430BB" w:rsidRDefault="00623647">
            <w:pPr>
              <w:spacing w:before="20" w:after="20" w:line="276" w:lineRule="auto"/>
              <w:jc w:val="center"/>
            </w:pPr>
            <w:r>
              <w:rPr>
                <w:rFonts w:cs="Times New Roman"/>
                <w:sz w:val="16"/>
              </w:rPr>
              <w:t>TC-REA-008</w:t>
            </w:r>
          </w:p>
        </w:tc>
        <w:tc>
          <w:tcPr>
            <w:tcW w:w="1152" w:type="dxa"/>
            <w:tcMar>
              <w:top w:w="80" w:type="dxa"/>
              <w:left w:w="100" w:type="dxa"/>
              <w:bottom w:w="80" w:type="dxa"/>
              <w:right w:w="100" w:type="dxa"/>
            </w:tcMar>
          </w:tcPr>
          <w:p w14:paraId="2315D9E3" w14:textId="77777777" w:rsidR="00A430BB" w:rsidRDefault="00623647">
            <w:pPr>
              <w:spacing w:before="20" w:after="20" w:line="276" w:lineRule="auto"/>
              <w:jc w:val="center"/>
            </w:pPr>
            <w:r>
              <w:rPr>
                <w:rFonts w:cs="Times New Roman"/>
                <w:sz w:val="16"/>
              </w:rPr>
              <w:t>Nhập chỉ số</w:t>
            </w:r>
          </w:p>
        </w:tc>
        <w:tc>
          <w:tcPr>
            <w:tcW w:w="2016" w:type="dxa"/>
            <w:tcMar>
              <w:top w:w="80" w:type="dxa"/>
              <w:left w:w="100" w:type="dxa"/>
              <w:bottom w:w="80" w:type="dxa"/>
              <w:right w:w="100" w:type="dxa"/>
            </w:tcMar>
          </w:tcPr>
          <w:p w14:paraId="1854A37F" w14:textId="77777777" w:rsidR="00A430BB" w:rsidRDefault="00623647">
            <w:pPr>
              <w:spacing w:before="20" w:after="20" w:line="276" w:lineRule="auto"/>
              <w:jc w:val="left"/>
            </w:pPr>
            <w:r>
              <w:rPr>
                <w:rFonts w:cs="Times New Roman"/>
                <w:sz w:val="16"/>
              </w:rPr>
              <w:t>Nhập chỉ số cực lớn (Boundary)</w:t>
            </w:r>
          </w:p>
        </w:tc>
        <w:tc>
          <w:tcPr>
            <w:tcW w:w="1584" w:type="dxa"/>
            <w:tcMar>
              <w:top w:w="80" w:type="dxa"/>
              <w:left w:w="100" w:type="dxa"/>
              <w:bottom w:w="80" w:type="dxa"/>
              <w:right w:w="100" w:type="dxa"/>
            </w:tcMar>
          </w:tcPr>
          <w:p w14:paraId="0211044D" w14:textId="77777777" w:rsidR="00A430BB" w:rsidRDefault="00623647">
            <w:pPr>
              <w:spacing w:before="20" w:after="20" w:line="276" w:lineRule="auto"/>
              <w:jc w:val="left"/>
            </w:pPr>
            <w:r>
              <w:rPr>
                <w:rFonts w:cs="Times New Roman"/>
                <w:sz w:val="16"/>
              </w:rPr>
              <w:t>Chỉ số kỳ trước = 100.0</w:t>
            </w:r>
          </w:p>
        </w:tc>
        <w:tc>
          <w:tcPr>
            <w:tcW w:w="2592" w:type="dxa"/>
            <w:tcMar>
              <w:top w:w="80" w:type="dxa"/>
              <w:left w:w="100" w:type="dxa"/>
              <w:bottom w:w="80" w:type="dxa"/>
              <w:right w:w="100" w:type="dxa"/>
            </w:tcMar>
          </w:tcPr>
          <w:p w14:paraId="61DEA42F" w14:textId="77777777" w:rsidR="00A430BB" w:rsidRDefault="00623647">
            <w:pPr>
              <w:spacing w:before="20" w:after="20" w:line="276" w:lineRule="auto"/>
              <w:jc w:val="left"/>
            </w:pPr>
            <w:r>
              <w:rPr>
                <w:rFonts w:cs="Times New Roman"/>
                <w:sz w:val="16"/>
              </w:rPr>
              <w:t>1. Nhập Chỉ số hiện tại = `999999.0`.</w:t>
            </w:r>
            <w:r>
              <w:rPr>
                <w:rFonts w:cs="Times New Roman"/>
                <w:sz w:val="16"/>
              </w:rPr>
              <w:br/>
              <w:t>2. Submit form.</w:t>
            </w:r>
          </w:p>
        </w:tc>
        <w:tc>
          <w:tcPr>
            <w:tcW w:w="1584" w:type="dxa"/>
            <w:tcMar>
              <w:top w:w="80" w:type="dxa"/>
              <w:left w:w="100" w:type="dxa"/>
              <w:bottom w:w="80" w:type="dxa"/>
              <w:right w:w="100" w:type="dxa"/>
            </w:tcMar>
          </w:tcPr>
          <w:p w14:paraId="354D9158" w14:textId="77777777" w:rsidR="00A430BB" w:rsidRDefault="00623647">
            <w:pPr>
              <w:spacing w:before="20" w:after="20" w:line="276" w:lineRule="auto"/>
              <w:jc w:val="left"/>
            </w:pPr>
            <w:r>
              <w:rPr>
                <w:rFonts w:cs="Times New Roman"/>
                <w:sz w:val="16"/>
              </w:rPr>
              <w:t>`Chỉ số mới: 999999.0`</w:t>
            </w:r>
          </w:p>
        </w:tc>
        <w:tc>
          <w:tcPr>
            <w:tcW w:w="2160" w:type="dxa"/>
            <w:tcMar>
              <w:top w:w="80" w:type="dxa"/>
              <w:left w:w="100" w:type="dxa"/>
              <w:bottom w:w="80" w:type="dxa"/>
              <w:right w:w="100" w:type="dxa"/>
            </w:tcMar>
          </w:tcPr>
          <w:p w14:paraId="7BCDA785" w14:textId="77777777" w:rsidR="00A430BB" w:rsidRDefault="00623647">
            <w:pPr>
              <w:spacing w:before="20" w:after="20" w:line="276" w:lineRule="auto"/>
              <w:jc w:val="left"/>
            </w:pPr>
            <w:r>
              <w:rPr>
                <w:rFonts w:cs="Times New Roman"/>
                <w:sz w:val="16"/>
              </w:rPr>
              <w:t>Hệ thống tính tiêu thụ = 999899.0 kWh, phát hành hóa đơn đúng bậc cao nhất không bị lỗi overflow tràn số.</w:t>
            </w:r>
          </w:p>
        </w:tc>
        <w:tc>
          <w:tcPr>
            <w:tcW w:w="1152" w:type="dxa"/>
            <w:tcMar>
              <w:top w:w="80" w:type="dxa"/>
              <w:left w:w="100" w:type="dxa"/>
              <w:bottom w:w="80" w:type="dxa"/>
              <w:right w:w="100" w:type="dxa"/>
            </w:tcMar>
          </w:tcPr>
          <w:p w14:paraId="1BA08F42"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79A486DA"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37D65C05" w14:textId="77777777" w:rsidR="00A430BB" w:rsidRDefault="00A430BB">
            <w:pPr>
              <w:spacing w:before="20" w:after="20" w:line="276" w:lineRule="auto"/>
              <w:jc w:val="left"/>
            </w:pPr>
          </w:p>
        </w:tc>
      </w:tr>
      <w:tr w:rsidR="00A430BB" w14:paraId="6DACC0BE" w14:textId="77777777">
        <w:trPr>
          <w:cantSplit/>
          <w:jc w:val="center"/>
        </w:trPr>
        <w:tc>
          <w:tcPr>
            <w:tcW w:w="1152" w:type="dxa"/>
            <w:shd w:val="clear" w:color="auto" w:fill="F6F9FC"/>
            <w:tcMar>
              <w:top w:w="80" w:type="dxa"/>
              <w:left w:w="100" w:type="dxa"/>
              <w:bottom w:w="80" w:type="dxa"/>
              <w:right w:w="100" w:type="dxa"/>
            </w:tcMar>
          </w:tcPr>
          <w:p w14:paraId="31E145E0" w14:textId="77777777" w:rsidR="00A430BB" w:rsidRDefault="00623647">
            <w:pPr>
              <w:spacing w:before="20" w:after="20" w:line="276" w:lineRule="auto"/>
              <w:jc w:val="center"/>
            </w:pPr>
            <w:r>
              <w:rPr>
                <w:rFonts w:cs="Times New Roman"/>
                <w:sz w:val="16"/>
              </w:rPr>
              <w:t>TC-REA-009</w:t>
            </w:r>
          </w:p>
        </w:tc>
        <w:tc>
          <w:tcPr>
            <w:tcW w:w="1152" w:type="dxa"/>
            <w:shd w:val="clear" w:color="auto" w:fill="F6F9FC"/>
            <w:tcMar>
              <w:top w:w="80" w:type="dxa"/>
              <w:left w:w="100" w:type="dxa"/>
              <w:bottom w:w="80" w:type="dxa"/>
              <w:right w:w="100" w:type="dxa"/>
            </w:tcMar>
          </w:tcPr>
          <w:p w14:paraId="2A427579" w14:textId="77777777" w:rsidR="00A430BB" w:rsidRDefault="00623647">
            <w:pPr>
              <w:spacing w:before="20" w:after="20" w:line="276" w:lineRule="auto"/>
              <w:jc w:val="center"/>
            </w:pPr>
            <w:r>
              <w:rPr>
                <w:rFonts w:cs="Times New Roman"/>
                <w:sz w:val="16"/>
              </w:rPr>
              <w:t>Nhập chỉ số</w:t>
            </w:r>
          </w:p>
        </w:tc>
        <w:tc>
          <w:tcPr>
            <w:tcW w:w="2016" w:type="dxa"/>
            <w:shd w:val="clear" w:color="auto" w:fill="F6F9FC"/>
            <w:tcMar>
              <w:top w:w="80" w:type="dxa"/>
              <w:left w:w="100" w:type="dxa"/>
              <w:bottom w:w="80" w:type="dxa"/>
              <w:right w:w="100" w:type="dxa"/>
            </w:tcMar>
          </w:tcPr>
          <w:p w14:paraId="52A1674A" w14:textId="77777777" w:rsidR="00A430BB" w:rsidRDefault="00623647">
            <w:pPr>
              <w:spacing w:before="20" w:after="20" w:line="276" w:lineRule="auto"/>
              <w:jc w:val="left"/>
            </w:pPr>
            <w:r>
              <w:rPr>
                <w:rFonts w:cs="Times New Roman"/>
                <w:sz w:val="16"/>
              </w:rPr>
              <w:t>Nhập trùng kỳ hóa đơn 2 lần (Negative)</w:t>
            </w:r>
          </w:p>
        </w:tc>
        <w:tc>
          <w:tcPr>
            <w:tcW w:w="1584" w:type="dxa"/>
            <w:shd w:val="clear" w:color="auto" w:fill="F6F9FC"/>
            <w:tcMar>
              <w:top w:w="80" w:type="dxa"/>
              <w:left w:w="100" w:type="dxa"/>
              <w:bottom w:w="80" w:type="dxa"/>
              <w:right w:w="100" w:type="dxa"/>
            </w:tcMar>
          </w:tcPr>
          <w:p w14:paraId="150474E7" w14:textId="77777777" w:rsidR="00A430BB" w:rsidRDefault="00623647">
            <w:pPr>
              <w:spacing w:before="20" w:after="20" w:line="276" w:lineRule="auto"/>
              <w:jc w:val="left"/>
            </w:pPr>
            <w:r>
              <w:rPr>
                <w:rFonts w:cs="Times New Roman"/>
                <w:sz w:val="16"/>
              </w:rPr>
              <w:t>Kỳ `2026-09` đã nhập chỉ số</w:t>
            </w:r>
          </w:p>
        </w:tc>
        <w:tc>
          <w:tcPr>
            <w:tcW w:w="2592" w:type="dxa"/>
            <w:shd w:val="clear" w:color="auto" w:fill="F6F9FC"/>
            <w:tcMar>
              <w:top w:w="80" w:type="dxa"/>
              <w:left w:w="100" w:type="dxa"/>
              <w:bottom w:w="80" w:type="dxa"/>
              <w:right w:w="100" w:type="dxa"/>
            </w:tcMar>
          </w:tcPr>
          <w:p w14:paraId="67056E6C" w14:textId="77777777" w:rsidR="00A430BB" w:rsidRDefault="00623647">
            <w:pPr>
              <w:spacing w:before="20" w:after="20" w:line="276" w:lineRule="auto"/>
              <w:jc w:val="left"/>
            </w:pPr>
            <w:r>
              <w:rPr>
                <w:rFonts w:cs="Times New Roman"/>
                <w:sz w:val="16"/>
              </w:rPr>
              <w:t>1. Chọn lại kỳ `2026-09`.</w:t>
            </w:r>
            <w:r>
              <w:rPr>
                <w:rFonts w:cs="Times New Roman"/>
                <w:sz w:val="16"/>
              </w:rPr>
              <w:br/>
              <w:t>2. Nhập chỉ số và submit.</w:t>
            </w:r>
          </w:p>
        </w:tc>
        <w:tc>
          <w:tcPr>
            <w:tcW w:w="1584" w:type="dxa"/>
            <w:shd w:val="clear" w:color="auto" w:fill="F6F9FC"/>
            <w:tcMar>
              <w:top w:w="80" w:type="dxa"/>
              <w:left w:w="100" w:type="dxa"/>
              <w:bottom w:w="80" w:type="dxa"/>
              <w:right w:w="100" w:type="dxa"/>
            </w:tcMar>
          </w:tcPr>
          <w:p w14:paraId="566A2164" w14:textId="77777777" w:rsidR="00A430BB" w:rsidRDefault="00623647">
            <w:pPr>
              <w:spacing w:before="20" w:after="20" w:line="276" w:lineRule="auto"/>
              <w:jc w:val="left"/>
            </w:pPr>
            <w:r>
              <w:rPr>
                <w:rFonts w:cs="Times New Roman"/>
                <w:sz w:val="16"/>
              </w:rPr>
              <w:t>`Kỳ: 2026-09`</w:t>
            </w:r>
          </w:p>
        </w:tc>
        <w:tc>
          <w:tcPr>
            <w:tcW w:w="2160" w:type="dxa"/>
            <w:shd w:val="clear" w:color="auto" w:fill="F6F9FC"/>
            <w:tcMar>
              <w:top w:w="80" w:type="dxa"/>
              <w:left w:w="100" w:type="dxa"/>
              <w:bottom w:w="80" w:type="dxa"/>
              <w:right w:w="100" w:type="dxa"/>
            </w:tcMar>
          </w:tcPr>
          <w:p w14:paraId="408FD258" w14:textId="77777777" w:rsidR="00A430BB" w:rsidRDefault="00623647">
            <w:pPr>
              <w:spacing w:before="20" w:after="20" w:line="276" w:lineRule="auto"/>
              <w:jc w:val="left"/>
            </w:pPr>
            <w:r>
              <w:rPr>
                <w:rFonts w:cs="Times New Roman"/>
                <w:sz w:val="16"/>
              </w:rPr>
              <w:t>Server phát hiện trùng kỳ theo ràng buộc DB Unique Constraint, trả về lỗi báo kỳ này đã được ghi chỉ số.</w:t>
            </w:r>
          </w:p>
        </w:tc>
        <w:tc>
          <w:tcPr>
            <w:tcW w:w="1152" w:type="dxa"/>
            <w:shd w:val="clear" w:color="auto" w:fill="F6F9FC"/>
            <w:tcMar>
              <w:top w:w="80" w:type="dxa"/>
              <w:left w:w="100" w:type="dxa"/>
              <w:bottom w:w="80" w:type="dxa"/>
              <w:right w:w="100" w:type="dxa"/>
            </w:tcMar>
          </w:tcPr>
          <w:p w14:paraId="68854BB7"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5CB68BD6"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621F8135" w14:textId="77777777" w:rsidR="00A430BB" w:rsidRDefault="00A430BB">
            <w:pPr>
              <w:spacing w:before="20" w:after="20" w:line="276" w:lineRule="auto"/>
              <w:jc w:val="left"/>
            </w:pPr>
          </w:p>
        </w:tc>
      </w:tr>
      <w:tr w:rsidR="00A430BB" w14:paraId="4CB2F4AD" w14:textId="77777777">
        <w:trPr>
          <w:cantSplit/>
          <w:jc w:val="center"/>
        </w:trPr>
        <w:tc>
          <w:tcPr>
            <w:tcW w:w="1152" w:type="dxa"/>
            <w:tcMar>
              <w:top w:w="80" w:type="dxa"/>
              <w:left w:w="100" w:type="dxa"/>
              <w:bottom w:w="80" w:type="dxa"/>
              <w:right w:w="100" w:type="dxa"/>
            </w:tcMar>
          </w:tcPr>
          <w:p w14:paraId="176B27D8" w14:textId="77777777" w:rsidR="00A430BB" w:rsidRDefault="00623647">
            <w:pPr>
              <w:spacing w:before="20" w:after="20" w:line="276" w:lineRule="auto"/>
              <w:jc w:val="center"/>
            </w:pPr>
            <w:r>
              <w:rPr>
                <w:rFonts w:cs="Times New Roman"/>
                <w:sz w:val="16"/>
              </w:rPr>
              <w:t>TC-REA-010</w:t>
            </w:r>
          </w:p>
        </w:tc>
        <w:tc>
          <w:tcPr>
            <w:tcW w:w="1152" w:type="dxa"/>
            <w:tcMar>
              <w:top w:w="80" w:type="dxa"/>
              <w:left w:w="100" w:type="dxa"/>
              <w:bottom w:w="80" w:type="dxa"/>
              <w:right w:w="100" w:type="dxa"/>
            </w:tcMar>
          </w:tcPr>
          <w:p w14:paraId="04E455D3" w14:textId="77777777" w:rsidR="00A430BB" w:rsidRDefault="00623647">
            <w:pPr>
              <w:spacing w:before="20" w:after="20" w:line="276" w:lineRule="auto"/>
              <w:jc w:val="center"/>
            </w:pPr>
            <w:r>
              <w:rPr>
                <w:rFonts w:cs="Times New Roman"/>
                <w:sz w:val="16"/>
              </w:rPr>
              <w:t>Nhập chỉ số</w:t>
            </w:r>
          </w:p>
        </w:tc>
        <w:tc>
          <w:tcPr>
            <w:tcW w:w="2016" w:type="dxa"/>
            <w:tcMar>
              <w:top w:w="80" w:type="dxa"/>
              <w:left w:w="100" w:type="dxa"/>
              <w:bottom w:w="80" w:type="dxa"/>
              <w:right w:w="100" w:type="dxa"/>
            </w:tcMar>
          </w:tcPr>
          <w:p w14:paraId="46BD36A6" w14:textId="77777777" w:rsidR="00A430BB" w:rsidRDefault="00623647">
            <w:pPr>
              <w:spacing w:before="20" w:after="20" w:line="276" w:lineRule="auto"/>
              <w:jc w:val="left"/>
            </w:pPr>
            <w:r>
              <w:rPr>
                <w:rFonts w:cs="Times New Roman"/>
                <w:sz w:val="16"/>
              </w:rPr>
              <w:t>Chọn Ngày ghi chỉ số trong tương lai (Negative)</w:t>
            </w:r>
          </w:p>
        </w:tc>
        <w:tc>
          <w:tcPr>
            <w:tcW w:w="1584" w:type="dxa"/>
            <w:tcMar>
              <w:top w:w="80" w:type="dxa"/>
              <w:left w:w="100" w:type="dxa"/>
              <w:bottom w:w="80" w:type="dxa"/>
              <w:right w:w="100" w:type="dxa"/>
            </w:tcMar>
          </w:tcPr>
          <w:p w14:paraId="63E66494" w14:textId="77777777" w:rsidR="00A430BB" w:rsidRDefault="00623647">
            <w:pPr>
              <w:spacing w:before="20" w:after="20" w:line="276" w:lineRule="auto"/>
              <w:jc w:val="left"/>
            </w:pPr>
            <w:r>
              <w:rPr>
                <w:rFonts w:cs="Times New Roman"/>
                <w:sz w:val="16"/>
              </w:rPr>
              <w:t>Hôm nay là `2026-09-07`</w:t>
            </w:r>
          </w:p>
        </w:tc>
        <w:tc>
          <w:tcPr>
            <w:tcW w:w="2592" w:type="dxa"/>
            <w:tcMar>
              <w:top w:w="80" w:type="dxa"/>
              <w:left w:w="100" w:type="dxa"/>
              <w:bottom w:w="80" w:type="dxa"/>
              <w:right w:w="100" w:type="dxa"/>
            </w:tcMar>
          </w:tcPr>
          <w:p w14:paraId="18AD7FA6" w14:textId="77777777" w:rsidR="00A430BB" w:rsidRDefault="00623647">
            <w:pPr>
              <w:spacing w:before="20" w:after="20" w:line="276" w:lineRule="auto"/>
              <w:jc w:val="left"/>
            </w:pPr>
            <w:r>
              <w:rPr>
                <w:rFonts w:cs="Times New Roman"/>
                <w:sz w:val="16"/>
              </w:rPr>
              <w:t>1. Chọn Ngày ghi = `2026-12-31`.</w:t>
            </w:r>
            <w:r>
              <w:rPr>
                <w:rFonts w:cs="Times New Roman"/>
                <w:sz w:val="16"/>
              </w:rPr>
              <w:br/>
              <w:t>2. Submit form.</w:t>
            </w:r>
          </w:p>
        </w:tc>
        <w:tc>
          <w:tcPr>
            <w:tcW w:w="1584" w:type="dxa"/>
            <w:tcMar>
              <w:top w:w="80" w:type="dxa"/>
              <w:left w:w="100" w:type="dxa"/>
              <w:bottom w:w="80" w:type="dxa"/>
              <w:right w:w="100" w:type="dxa"/>
            </w:tcMar>
          </w:tcPr>
          <w:p w14:paraId="5306BCC6" w14:textId="77777777" w:rsidR="00A430BB" w:rsidRDefault="00623647">
            <w:pPr>
              <w:spacing w:before="20" w:after="20" w:line="276" w:lineRule="auto"/>
              <w:jc w:val="left"/>
            </w:pPr>
            <w:r>
              <w:rPr>
                <w:rFonts w:cs="Times New Roman"/>
                <w:sz w:val="16"/>
              </w:rPr>
              <w:t>`Ngày ghi: 2026-12-31`</w:t>
            </w:r>
          </w:p>
        </w:tc>
        <w:tc>
          <w:tcPr>
            <w:tcW w:w="2160" w:type="dxa"/>
            <w:tcMar>
              <w:top w:w="80" w:type="dxa"/>
              <w:left w:w="100" w:type="dxa"/>
              <w:bottom w:w="80" w:type="dxa"/>
              <w:right w:w="100" w:type="dxa"/>
            </w:tcMar>
          </w:tcPr>
          <w:p w14:paraId="4484DDFB" w14:textId="77777777" w:rsidR="00A430BB" w:rsidRDefault="00623647">
            <w:pPr>
              <w:spacing w:before="20" w:after="20" w:line="276" w:lineRule="auto"/>
              <w:jc w:val="left"/>
            </w:pPr>
            <w:r>
              <w:rPr>
                <w:rFonts w:cs="Times New Roman"/>
                <w:sz w:val="16"/>
              </w:rPr>
              <w:t>Attribute `max={localDate()}` trên ô chọn ngày chặn không cho chọn ngày vượt quá hôm nay.</w:t>
            </w:r>
          </w:p>
        </w:tc>
        <w:tc>
          <w:tcPr>
            <w:tcW w:w="1152" w:type="dxa"/>
            <w:tcMar>
              <w:top w:w="80" w:type="dxa"/>
              <w:left w:w="100" w:type="dxa"/>
              <w:bottom w:w="80" w:type="dxa"/>
              <w:right w:w="100" w:type="dxa"/>
            </w:tcMar>
          </w:tcPr>
          <w:p w14:paraId="3844CF29"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42CC1DBA"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2B9D4D80" w14:textId="77777777" w:rsidR="00A430BB" w:rsidRDefault="00A430BB">
            <w:pPr>
              <w:spacing w:before="20" w:after="20" w:line="276" w:lineRule="auto"/>
              <w:jc w:val="left"/>
            </w:pPr>
          </w:p>
        </w:tc>
      </w:tr>
      <w:tr w:rsidR="00A430BB" w14:paraId="5523EF16" w14:textId="77777777">
        <w:trPr>
          <w:cantSplit/>
          <w:jc w:val="center"/>
        </w:trPr>
        <w:tc>
          <w:tcPr>
            <w:tcW w:w="1152" w:type="dxa"/>
            <w:shd w:val="clear" w:color="auto" w:fill="F6F9FC"/>
            <w:tcMar>
              <w:top w:w="80" w:type="dxa"/>
              <w:left w:w="100" w:type="dxa"/>
              <w:bottom w:w="80" w:type="dxa"/>
              <w:right w:w="100" w:type="dxa"/>
            </w:tcMar>
          </w:tcPr>
          <w:p w14:paraId="08616E23" w14:textId="77777777" w:rsidR="00A430BB" w:rsidRDefault="00623647">
            <w:pPr>
              <w:spacing w:before="20" w:after="20" w:line="276" w:lineRule="auto"/>
              <w:jc w:val="center"/>
            </w:pPr>
            <w:r>
              <w:rPr>
                <w:rFonts w:cs="Times New Roman"/>
                <w:sz w:val="16"/>
              </w:rPr>
              <w:t>TC-BIL-001</w:t>
            </w:r>
          </w:p>
        </w:tc>
        <w:tc>
          <w:tcPr>
            <w:tcW w:w="1152" w:type="dxa"/>
            <w:shd w:val="clear" w:color="auto" w:fill="F6F9FC"/>
            <w:tcMar>
              <w:top w:w="80" w:type="dxa"/>
              <w:left w:w="100" w:type="dxa"/>
              <w:bottom w:w="80" w:type="dxa"/>
              <w:right w:w="100" w:type="dxa"/>
            </w:tcMar>
          </w:tcPr>
          <w:p w14:paraId="1CCAEDAA" w14:textId="77777777" w:rsidR="00A430BB" w:rsidRDefault="00623647">
            <w:pPr>
              <w:spacing w:before="20" w:after="20" w:line="276" w:lineRule="auto"/>
              <w:jc w:val="center"/>
            </w:pPr>
            <w:r>
              <w:rPr>
                <w:rFonts w:cs="Times New Roman"/>
                <w:sz w:val="16"/>
              </w:rPr>
              <w:t>Tính hóa đơn</w:t>
            </w:r>
          </w:p>
        </w:tc>
        <w:tc>
          <w:tcPr>
            <w:tcW w:w="2016" w:type="dxa"/>
            <w:shd w:val="clear" w:color="auto" w:fill="F6F9FC"/>
            <w:tcMar>
              <w:top w:w="80" w:type="dxa"/>
              <w:left w:w="100" w:type="dxa"/>
              <w:bottom w:w="80" w:type="dxa"/>
              <w:right w:w="100" w:type="dxa"/>
            </w:tcMar>
          </w:tcPr>
          <w:p w14:paraId="300C4808" w14:textId="77777777" w:rsidR="00A430BB" w:rsidRDefault="00623647">
            <w:pPr>
              <w:spacing w:before="20" w:after="20" w:line="276" w:lineRule="auto"/>
              <w:jc w:val="left"/>
            </w:pPr>
            <w:r>
              <w:rPr>
                <w:rFonts w:cs="Times New Roman"/>
                <w:sz w:val="16"/>
              </w:rPr>
              <w:t>Mức tiêu thụ Nằm hoàn toàn trong Bậc 1 (Positive)</w:t>
            </w:r>
          </w:p>
        </w:tc>
        <w:tc>
          <w:tcPr>
            <w:tcW w:w="1584" w:type="dxa"/>
            <w:shd w:val="clear" w:color="auto" w:fill="F6F9FC"/>
            <w:tcMar>
              <w:top w:w="80" w:type="dxa"/>
              <w:left w:w="100" w:type="dxa"/>
              <w:bottom w:w="80" w:type="dxa"/>
              <w:right w:w="100" w:type="dxa"/>
            </w:tcMar>
          </w:tcPr>
          <w:p w14:paraId="62343A5D" w14:textId="77777777" w:rsidR="00A430BB" w:rsidRDefault="00623647">
            <w:pPr>
              <w:spacing w:before="20" w:after="20" w:line="276" w:lineRule="auto"/>
              <w:jc w:val="left"/>
            </w:pPr>
            <w:r>
              <w:rPr>
                <w:rFonts w:cs="Times New Roman"/>
                <w:sz w:val="16"/>
              </w:rPr>
              <w:t>Tiêu thụ = 40 kWh</w:t>
            </w:r>
          </w:p>
        </w:tc>
        <w:tc>
          <w:tcPr>
            <w:tcW w:w="2592" w:type="dxa"/>
            <w:shd w:val="clear" w:color="auto" w:fill="F6F9FC"/>
            <w:tcMar>
              <w:top w:w="80" w:type="dxa"/>
              <w:left w:w="100" w:type="dxa"/>
              <w:bottom w:w="80" w:type="dxa"/>
              <w:right w:w="100" w:type="dxa"/>
            </w:tcMar>
          </w:tcPr>
          <w:p w14:paraId="08AFEB5D" w14:textId="77777777" w:rsidR="00A430BB" w:rsidRDefault="00623647">
            <w:pPr>
              <w:spacing w:before="20" w:after="20" w:line="276" w:lineRule="auto"/>
              <w:jc w:val="left"/>
            </w:pPr>
            <w:r>
              <w:rPr>
                <w:rFonts w:cs="Times New Roman"/>
                <w:sz w:val="16"/>
              </w:rPr>
              <w:t>1. Nhập chỉ số tạo lượng tiêu thụ 40 kWh.</w:t>
            </w:r>
            <w:r>
              <w:rPr>
                <w:rFonts w:cs="Times New Roman"/>
                <w:sz w:val="16"/>
              </w:rPr>
              <w:br/>
              <w:t>2. Truy cập `/bills/[id]` xem chi tiết.</w:t>
            </w:r>
          </w:p>
        </w:tc>
        <w:tc>
          <w:tcPr>
            <w:tcW w:w="1584" w:type="dxa"/>
            <w:shd w:val="clear" w:color="auto" w:fill="F6F9FC"/>
            <w:tcMar>
              <w:top w:w="80" w:type="dxa"/>
              <w:left w:w="100" w:type="dxa"/>
              <w:bottom w:w="80" w:type="dxa"/>
              <w:right w:w="100" w:type="dxa"/>
            </w:tcMar>
          </w:tcPr>
          <w:p w14:paraId="5FE4FFA3" w14:textId="77777777" w:rsidR="00A430BB" w:rsidRDefault="00623647">
            <w:pPr>
              <w:spacing w:before="20" w:after="20" w:line="276" w:lineRule="auto"/>
              <w:jc w:val="left"/>
            </w:pPr>
            <w:r>
              <w:rPr>
                <w:rFonts w:cs="Times New Roman"/>
                <w:sz w:val="16"/>
              </w:rPr>
              <w:t>`Chỉ số cũ: 100`</w:t>
            </w:r>
            <w:r>
              <w:rPr>
                <w:rFonts w:cs="Times New Roman"/>
                <w:sz w:val="16"/>
              </w:rPr>
              <w:br/>
              <w:t>`Chỉ số mới: 140`</w:t>
            </w:r>
            <w:r>
              <w:rPr>
                <w:rFonts w:cs="Times New Roman"/>
                <w:sz w:val="16"/>
              </w:rPr>
              <w:br/>
              <w:t>`Tiêu thụ: 40 kWh`</w:t>
            </w:r>
          </w:p>
        </w:tc>
        <w:tc>
          <w:tcPr>
            <w:tcW w:w="2160" w:type="dxa"/>
            <w:shd w:val="clear" w:color="auto" w:fill="F6F9FC"/>
            <w:tcMar>
              <w:top w:w="80" w:type="dxa"/>
              <w:left w:w="100" w:type="dxa"/>
              <w:bottom w:w="80" w:type="dxa"/>
              <w:right w:w="100" w:type="dxa"/>
            </w:tcMar>
          </w:tcPr>
          <w:p w14:paraId="6F2FFA89" w14:textId="77777777" w:rsidR="00A430BB" w:rsidRDefault="00623647">
            <w:pPr>
              <w:spacing w:before="20" w:after="20" w:line="276" w:lineRule="auto"/>
              <w:jc w:val="left"/>
            </w:pPr>
            <w:r>
              <w:rPr>
                <w:rFonts w:cs="Times New Roman"/>
                <w:sz w:val="16"/>
              </w:rPr>
              <w:t>**Bậc 1:** 40 kWh × 1,806 = 72,240 ₫.</w:t>
            </w:r>
            <w:r>
              <w:rPr>
                <w:rFonts w:cs="Times New Roman"/>
                <w:sz w:val="16"/>
              </w:rPr>
              <w:br/>
              <w:t>**Tổng tiền:** **72,240 VND**.</w:t>
            </w:r>
          </w:p>
        </w:tc>
        <w:tc>
          <w:tcPr>
            <w:tcW w:w="1152" w:type="dxa"/>
            <w:shd w:val="clear" w:color="auto" w:fill="F6F9FC"/>
            <w:tcMar>
              <w:top w:w="80" w:type="dxa"/>
              <w:left w:w="100" w:type="dxa"/>
              <w:bottom w:w="80" w:type="dxa"/>
              <w:right w:w="100" w:type="dxa"/>
            </w:tcMar>
          </w:tcPr>
          <w:p w14:paraId="1EAB504F"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2D34A7F7"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581C6A39" w14:textId="77777777" w:rsidR="00A430BB" w:rsidRDefault="00A430BB">
            <w:pPr>
              <w:spacing w:before="20" w:after="20" w:line="276" w:lineRule="auto"/>
              <w:jc w:val="left"/>
            </w:pPr>
          </w:p>
        </w:tc>
      </w:tr>
      <w:tr w:rsidR="00A430BB" w14:paraId="29617FC1" w14:textId="77777777">
        <w:trPr>
          <w:cantSplit/>
          <w:jc w:val="center"/>
        </w:trPr>
        <w:tc>
          <w:tcPr>
            <w:tcW w:w="1152" w:type="dxa"/>
            <w:tcMar>
              <w:top w:w="80" w:type="dxa"/>
              <w:left w:w="100" w:type="dxa"/>
              <w:bottom w:w="80" w:type="dxa"/>
              <w:right w:w="100" w:type="dxa"/>
            </w:tcMar>
          </w:tcPr>
          <w:p w14:paraId="5E980BC9" w14:textId="77777777" w:rsidR="00A430BB" w:rsidRDefault="00623647">
            <w:pPr>
              <w:spacing w:before="20" w:after="20" w:line="276" w:lineRule="auto"/>
              <w:jc w:val="center"/>
            </w:pPr>
            <w:r>
              <w:rPr>
                <w:rFonts w:cs="Times New Roman"/>
                <w:sz w:val="16"/>
              </w:rPr>
              <w:t>TC-BIL-002</w:t>
            </w:r>
          </w:p>
        </w:tc>
        <w:tc>
          <w:tcPr>
            <w:tcW w:w="1152" w:type="dxa"/>
            <w:tcMar>
              <w:top w:w="80" w:type="dxa"/>
              <w:left w:w="100" w:type="dxa"/>
              <w:bottom w:w="80" w:type="dxa"/>
              <w:right w:w="100" w:type="dxa"/>
            </w:tcMar>
          </w:tcPr>
          <w:p w14:paraId="0A091456" w14:textId="77777777" w:rsidR="00A430BB" w:rsidRDefault="00623647">
            <w:pPr>
              <w:spacing w:before="20" w:after="20" w:line="276" w:lineRule="auto"/>
              <w:jc w:val="center"/>
            </w:pPr>
            <w:r>
              <w:rPr>
                <w:rFonts w:cs="Times New Roman"/>
                <w:sz w:val="16"/>
              </w:rPr>
              <w:t>Tính hóa đơn</w:t>
            </w:r>
          </w:p>
        </w:tc>
        <w:tc>
          <w:tcPr>
            <w:tcW w:w="2016" w:type="dxa"/>
            <w:tcMar>
              <w:top w:w="80" w:type="dxa"/>
              <w:left w:w="100" w:type="dxa"/>
              <w:bottom w:w="80" w:type="dxa"/>
              <w:right w:w="100" w:type="dxa"/>
            </w:tcMar>
          </w:tcPr>
          <w:p w14:paraId="195DD374" w14:textId="77777777" w:rsidR="00A430BB" w:rsidRDefault="00623647">
            <w:pPr>
              <w:spacing w:before="20" w:after="20" w:line="276" w:lineRule="auto"/>
              <w:jc w:val="left"/>
            </w:pPr>
            <w:r>
              <w:rPr>
                <w:rFonts w:cs="Times New Roman"/>
                <w:sz w:val="16"/>
              </w:rPr>
              <w:t>Mức tiêu thụ Đúng giáp ranh Bậc 1 (Boundary)</w:t>
            </w:r>
          </w:p>
        </w:tc>
        <w:tc>
          <w:tcPr>
            <w:tcW w:w="1584" w:type="dxa"/>
            <w:tcMar>
              <w:top w:w="80" w:type="dxa"/>
              <w:left w:w="100" w:type="dxa"/>
              <w:bottom w:w="80" w:type="dxa"/>
              <w:right w:w="100" w:type="dxa"/>
            </w:tcMar>
          </w:tcPr>
          <w:p w14:paraId="3F85C310" w14:textId="77777777" w:rsidR="00A430BB" w:rsidRDefault="00623647">
            <w:pPr>
              <w:spacing w:before="20" w:after="20" w:line="276" w:lineRule="auto"/>
              <w:jc w:val="left"/>
            </w:pPr>
            <w:r>
              <w:rPr>
                <w:rFonts w:cs="Times New Roman"/>
                <w:sz w:val="16"/>
              </w:rPr>
              <w:t>Tiêu thụ = 50 kWh</w:t>
            </w:r>
          </w:p>
        </w:tc>
        <w:tc>
          <w:tcPr>
            <w:tcW w:w="2592" w:type="dxa"/>
            <w:tcMar>
              <w:top w:w="80" w:type="dxa"/>
              <w:left w:w="100" w:type="dxa"/>
              <w:bottom w:w="80" w:type="dxa"/>
              <w:right w:w="100" w:type="dxa"/>
            </w:tcMar>
          </w:tcPr>
          <w:p w14:paraId="0998FFF4" w14:textId="77777777" w:rsidR="00A430BB" w:rsidRDefault="00623647">
            <w:pPr>
              <w:spacing w:before="20" w:after="20" w:line="276" w:lineRule="auto"/>
              <w:jc w:val="left"/>
            </w:pPr>
            <w:r>
              <w:rPr>
                <w:rFonts w:cs="Times New Roman"/>
                <w:sz w:val="16"/>
              </w:rPr>
              <w:t>1. Tạo lượng tiêu thụ đúng 50 kWh.</w:t>
            </w:r>
            <w:r>
              <w:rPr>
                <w:rFonts w:cs="Times New Roman"/>
                <w:sz w:val="16"/>
              </w:rPr>
              <w:br/>
              <w:t>2. Xem chi tiết hóa đơn.</w:t>
            </w:r>
          </w:p>
        </w:tc>
        <w:tc>
          <w:tcPr>
            <w:tcW w:w="1584" w:type="dxa"/>
            <w:tcMar>
              <w:top w:w="80" w:type="dxa"/>
              <w:left w:w="100" w:type="dxa"/>
              <w:bottom w:w="80" w:type="dxa"/>
              <w:right w:w="100" w:type="dxa"/>
            </w:tcMar>
          </w:tcPr>
          <w:p w14:paraId="4D9FDD86" w14:textId="77777777" w:rsidR="00A430BB" w:rsidRDefault="00623647">
            <w:pPr>
              <w:spacing w:before="20" w:after="20" w:line="276" w:lineRule="auto"/>
              <w:jc w:val="left"/>
            </w:pPr>
            <w:r>
              <w:rPr>
                <w:rFonts w:cs="Times New Roman"/>
                <w:sz w:val="16"/>
              </w:rPr>
              <w:t>`Chỉ số cũ: 100`</w:t>
            </w:r>
            <w:r>
              <w:rPr>
                <w:rFonts w:cs="Times New Roman"/>
                <w:sz w:val="16"/>
              </w:rPr>
              <w:br/>
              <w:t>`Chỉ số mới: 150`</w:t>
            </w:r>
            <w:r>
              <w:rPr>
                <w:rFonts w:cs="Times New Roman"/>
                <w:sz w:val="16"/>
              </w:rPr>
              <w:br/>
              <w:t>`Tiêu thụ: 50 kWh`</w:t>
            </w:r>
          </w:p>
        </w:tc>
        <w:tc>
          <w:tcPr>
            <w:tcW w:w="2160" w:type="dxa"/>
            <w:tcMar>
              <w:top w:w="80" w:type="dxa"/>
              <w:left w:w="100" w:type="dxa"/>
              <w:bottom w:w="80" w:type="dxa"/>
              <w:right w:w="100" w:type="dxa"/>
            </w:tcMar>
          </w:tcPr>
          <w:p w14:paraId="09024C21" w14:textId="77777777" w:rsidR="00A430BB" w:rsidRDefault="00623647">
            <w:pPr>
              <w:spacing w:before="20" w:after="20" w:line="276" w:lineRule="auto"/>
              <w:jc w:val="left"/>
            </w:pPr>
            <w:r>
              <w:rPr>
                <w:rFonts w:cs="Times New Roman"/>
                <w:sz w:val="16"/>
              </w:rPr>
              <w:t>**Bậc 1:** 50 kWh × 1,806 = 90,300 ₫.</w:t>
            </w:r>
            <w:r>
              <w:rPr>
                <w:rFonts w:cs="Times New Roman"/>
                <w:sz w:val="16"/>
              </w:rPr>
              <w:br/>
              <w:t>Các bậc 2-6 = 0 ₫.</w:t>
            </w:r>
            <w:r>
              <w:rPr>
                <w:rFonts w:cs="Times New Roman"/>
                <w:sz w:val="16"/>
              </w:rPr>
              <w:br/>
              <w:t>**Tổng tiền:** **90,300 VND**.</w:t>
            </w:r>
          </w:p>
        </w:tc>
        <w:tc>
          <w:tcPr>
            <w:tcW w:w="1152" w:type="dxa"/>
            <w:tcMar>
              <w:top w:w="80" w:type="dxa"/>
              <w:left w:w="100" w:type="dxa"/>
              <w:bottom w:w="80" w:type="dxa"/>
              <w:right w:w="100" w:type="dxa"/>
            </w:tcMar>
          </w:tcPr>
          <w:p w14:paraId="382F376D"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066E153C"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483160F5" w14:textId="77777777" w:rsidR="00A430BB" w:rsidRDefault="00A430BB">
            <w:pPr>
              <w:spacing w:before="20" w:after="20" w:line="276" w:lineRule="auto"/>
              <w:jc w:val="left"/>
            </w:pPr>
          </w:p>
        </w:tc>
      </w:tr>
      <w:tr w:rsidR="00A430BB" w14:paraId="4B782104" w14:textId="77777777">
        <w:trPr>
          <w:cantSplit/>
          <w:jc w:val="center"/>
        </w:trPr>
        <w:tc>
          <w:tcPr>
            <w:tcW w:w="1152" w:type="dxa"/>
            <w:shd w:val="clear" w:color="auto" w:fill="F6F9FC"/>
            <w:tcMar>
              <w:top w:w="80" w:type="dxa"/>
              <w:left w:w="100" w:type="dxa"/>
              <w:bottom w:w="80" w:type="dxa"/>
              <w:right w:w="100" w:type="dxa"/>
            </w:tcMar>
          </w:tcPr>
          <w:p w14:paraId="1C6EE668" w14:textId="77777777" w:rsidR="00A430BB" w:rsidRDefault="00623647">
            <w:pPr>
              <w:spacing w:before="20" w:after="20" w:line="276" w:lineRule="auto"/>
              <w:jc w:val="center"/>
            </w:pPr>
            <w:r>
              <w:rPr>
                <w:rFonts w:cs="Times New Roman"/>
                <w:sz w:val="16"/>
              </w:rPr>
              <w:t>TC-BIL-003</w:t>
            </w:r>
          </w:p>
        </w:tc>
        <w:tc>
          <w:tcPr>
            <w:tcW w:w="1152" w:type="dxa"/>
            <w:shd w:val="clear" w:color="auto" w:fill="F6F9FC"/>
            <w:tcMar>
              <w:top w:w="80" w:type="dxa"/>
              <w:left w:w="100" w:type="dxa"/>
              <w:bottom w:w="80" w:type="dxa"/>
              <w:right w:w="100" w:type="dxa"/>
            </w:tcMar>
          </w:tcPr>
          <w:p w14:paraId="6589EEB5" w14:textId="77777777" w:rsidR="00A430BB" w:rsidRDefault="00623647">
            <w:pPr>
              <w:spacing w:before="20" w:after="20" w:line="276" w:lineRule="auto"/>
              <w:jc w:val="center"/>
            </w:pPr>
            <w:r>
              <w:rPr>
                <w:rFonts w:cs="Times New Roman"/>
                <w:sz w:val="16"/>
              </w:rPr>
              <w:t>Tính hóa đơn</w:t>
            </w:r>
          </w:p>
        </w:tc>
        <w:tc>
          <w:tcPr>
            <w:tcW w:w="2016" w:type="dxa"/>
            <w:shd w:val="clear" w:color="auto" w:fill="F6F9FC"/>
            <w:tcMar>
              <w:top w:w="80" w:type="dxa"/>
              <w:left w:w="100" w:type="dxa"/>
              <w:bottom w:w="80" w:type="dxa"/>
              <w:right w:w="100" w:type="dxa"/>
            </w:tcMar>
          </w:tcPr>
          <w:p w14:paraId="7797882B" w14:textId="77777777" w:rsidR="00A430BB" w:rsidRDefault="00623647">
            <w:pPr>
              <w:spacing w:before="20" w:after="20" w:line="276" w:lineRule="auto"/>
              <w:jc w:val="left"/>
            </w:pPr>
            <w:r>
              <w:rPr>
                <w:rFonts w:cs="Times New Roman"/>
                <w:sz w:val="16"/>
              </w:rPr>
              <w:t>Mức tiêu thụ Vượt Bậc 1 đúng 1 kWh (Boundary + 1)</w:t>
            </w:r>
          </w:p>
        </w:tc>
        <w:tc>
          <w:tcPr>
            <w:tcW w:w="1584" w:type="dxa"/>
            <w:shd w:val="clear" w:color="auto" w:fill="F6F9FC"/>
            <w:tcMar>
              <w:top w:w="80" w:type="dxa"/>
              <w:left w:w="100" w:type="dxa"/>
              <w:bottom w:w="80" w:type="dxa"/>
              <w:right w:w="100" w:type="dxa"/>
            </w:tcMar>
          </w:tcPr>
          <w:p w14:paraId="0B4FC17A" w14:textId="77777777" w:rsidR="00A430BB" w:rsidRDefault="00623647">
            <w:pPr>
              <w:spacing w:before="20" w:after="20" w:line="276" w:lineRule="auto"/>
              <w:jc w:val="left"/>
            </w:pPr>
            <w:r>
              <w:rPr>
                <w:rFonts w:cs="Times New Roman"/>
                <w:sz w:val="16"/>
              </w:rPr>
              <w:t>Tiêu thụ = 51 kWh</w:t>
            </w:r>
          </w:p>
        </w:tc>
        <w:tc>
          <w:tcPr>
            <w:tcW w:w="2592" w:type="dxa"/>
            <w:shd w:val="clear" w:color="auto" w:fill="F6F9FC"/>
            <w:tcMar>
              <w:top w:w="80" w:type="dxa"/>
              <w:left w:w="100" w:type="dxa"/>
              <w:bottom w:w="80" w:type="dxa"/>
              <w:right w:w="100" w:type="dxa"/>
            </w:tcMar>
          </w:tcPr>
          <w:p w14:paraId="0DBE0F82" w14:textId="77777777" w:rsidR="00A430BB" w:rsidRDefault="00623647">
            <w:pPr>
              <w:spacing w:before="20" w:after="20" w:line="276" w:lineRule="auto"/>
              <w:jc w:val="left"/>
            </w:pPr>
            <w:r>
              <w:rPr>
                <w:rFonts w:cs="Times New Roman"/>
                <w:sz w:val="16"/>
              </w:rPr>
              <w:t>1. Tạo lượng tiêu thụ 51 kWh.</w:t>
            </w:r>
            <w:r>
              <w:rPr>
                <w:rFonts w:cs="Times New Roman"/>
                <w:sz w:val="16"/>
              </w:rPr>
              <w:br/>
              <w:t>2. Xem chi tiết hóa đơn.</w:t>
            </w:r>
          </w:p>
        </w:tc>
        <w:tc>
          <w:tcPr>
            <w:tcW w:w="1584" w:type="dxa"/>
            <w:shd w:val="clear" w:color="auto" w:fill="F6F9FC"/>
            <w:tcMar>
              <w:top w:w="80" w:type="dxa"/>
              <w:left w:w="100" w:type="dxa"/>
              <w:bottom w:w="80" w:type="dxa"/>
              <w:right w:w="100" w:type="dxa"/>
            </w:tcMar>
          </w:tcPr>
          <w:p w14:paraId="4F65ABD1" w14:textId="77777777" w:rsidR="00A430BB" w:rsidRDefault="00623647">
            <w:pPr>
              <w:spacing w:before="20" w:after="20" w:line="276" w:lineRule="auto"/>
              <w:jc w:val="left"/>
            </w:pPr>
            <w:r>
              <w:rPr>
                <w:rFonts w:cs="Times New Roman"/>
                <w:sz w:val="16"/>
              </w:rPr>
              <w:t>`Chỉ số cũ: 100`</w:t>
            </w:r>
            <w:r>
              <w:rPr>
                <w:rFonts w:cs="Times New Roman"/>
                <w:sz w:val="16"/>
              </w:rPr>
              <w:br/>
              <w:t>`Chỉ số mới: 151`</w:t>
            </w:r>
            <w:r>
              <w:rPr>
                <w:rFonts w:cs="Times New Roman"/>
                <w:sz w:val="16"/>
              </w:rPr>
              <w:br/>
              <w:t>`Tiêu thụ: 51 kWh`</w:t>
            </w:r>
          </w:p>
        </w:tc>
        <w:tc>
          <w:tcPr>
            <w:tcW w:w="2160" w:type="dxa"/>
            <w:shd w:val="clear" w:color="auto" w:fill="F6F9FC"/>
            <w:tcMar>
              <w:top w:w="80" w:type="dxa"/>
              <w:left w:w="100" w:type="dxa"/>
              <w:bottom w:w="80" w:type="dxa"/>
              <w:right w:w="100" w:type="dxa"/>
            </w:tcMar>
          </w:tcPr>
          <w:p w14:paraId="0A7D569B" w14:textId="77777777" w:rsidR="00A430BB" w:rsidRDefault="00623647">
            <w:pPr>
              <w:spacing w:before="20" w:after="20" w:line="276" w:lineRule="auto"/>
              <w:jc w:val="left"/>
            </w:pPr>
            <w:r>
              <w:rPr>
                <w:rFonts w:cs="Times New Roman"/>
                <w:sz w:val="16"/>
              </w:rPr>
              <w:t>**Bậc 1 (50 kWh):** 90,300 ₫.</w:t>
            </w:r>
            <w:r>
              <w:rPr>
                <w:rFonts w:cs="Times New Roman"/>
                <w:sz w:val="16"/>
              </w:rPr>
              <w:br/>
              <w:t>**Bậc 2 (1 kWh × 1,866):** 1,866 ₫.</w:t>
            </w:r>
            <w:r>
              <w:rPr>
                <w:rFonts w:cs="Times New Roman"/>
                <w:sz w:val="16"/>
              </w:rPr>
              <w:br/>
              <w:t>**Tổng tiền:** **92,166 VND**.</w:t>
            </w:r>
          </w:p>
        </w:tc>
        <w:tc>
          <w:tcPr>
            <w:tcW w:w="1152" w:type="dxa"/>
            <w:shd w:val="clear" w:color="auto" w:fill="F6F9FC"/>
            <w:tcMar>
              <w:top w:w="80" w:type="dxa"/>
              <w:left w:w="100" w:type="dxa"/>
              <w:bottom w:w="80" w:type="dxa"/>
              <w:right w:w="100" w:type="dxa"/>
            </w:tcMar>
          </w:tcPr>
          <w:p w14:paraId="05703E72"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3E184F7D"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45AE5177" w14:textId="77777777" w:rsidR="00A430BB" w:rsidRDefault="00A430BB">
            <w:pPr>
              <w:spacing w:before="20" w:after="20" w:line="276" w:lineRule="auto"/>
              <w:jc w:val="left"/>
            </w:pPr>
          </w:p>
        </w:tc>
      </w:tr>
      <w:tr w:rsidR="00A430BB" w14:paraId="79236059" w14:textId="77777777">
        <w:trPr>
          <w:cantSplit/>
          <w:jc w:val="center"/>
        </w:trPr>
        <w:tc>
          <w:tcPr>
            <w:tcW w:w="1152" w:type="dxa"/>
            <w:tcMar>
              <w:top w:w="80" w:type="dxa"/>
              <w:left w:w="100" w:type="dxa"/>
              <w:bottom w:w="80" w:type="dxa"/>
              <w:right w:w="100" w:type="dxa"/>
            </w:tcMar>
          </w:tcPr>
          <w:p w14:paraId="5A9767AD" w14:textId="77777777" w:rsidR="00A430BB" w:rsidRDefault="00623647">
            <w:pPr>
              <w:spacing w:before="20" w:after="20" w:line="276" w:lineRule="auto"/>
              <w:jc w:val="center"/>
            </w:pPr>
            <w:r>
              <w:rPr>
                <w:rFonts w:cs="Times New Roman"/>
                <w:sz w:val="16"/>
              </w:rPr>
              <w:lastRenderedPageBreak/>
              <w:t>TC-BIL-004</w:t>
            </w:r>
          </w:p>
        </w:tc>
        <w:tc>
          <w:tcPr>
            <w:tcW w:w="1152" w:type="dxa"/>
            <w:tcMar>
              <w:top w:w="80" w:type="dxa"/>
              <w:left w:w="100" w:type="dxa"/>
              <w:bottom w:w="80" w:type="dxa"/>
              <w:right w:w="100" w:type="dxa"/>
            </w:tcMar>
          </w:tcPr>
          <w:p w14:paraId="7D712DC9" w14:textId="77777777" w:rsidR="00A430BB" w:rsidRDefault="00623647">
            <w:pPr>
              <w:spacing w:before="20" w:after="20" w:line="276" w:lineRule="auto"/>
              <w:jc w:val="center"/>
            </w:pPr>
            <w:r>
              <w:rPr>
                <w:rFonts w:cs="Times New Roman"/>
                <w:sz w:val="16"/>
              </w:rPr>
              <w:t>Tính hóa đơn</w:t>
            </w:r>
          </w:p>
        </w:tc>
        <w:tc>
          <w:tcPr>
            <w:tcW w:w="2016" w:type="dxa"/>
            <w:tcMar>
              <w:top w:w="80" w:type="dxa"/>
              <w:left w:w="100" w:type="dxa"/>
              <w:bottom w:w="80" w:type="dxa"/>
              <w:right w:w="100" w:type="dxa"/>
            </w:tcMar>
          </w:tcPr>
          <w:p w14:paraId="79F68555" w14:textId="77777777" w:rsidR="00A430BB" w:rsidRDefault="00623647">
            <w:pPr>
              <w:spacing w:before="20" w:after="20" w:line="276" w:lineRule="auto"/>
              <w:jc w:val="left"/>
            </w:pPr>
            <w:r>
              <w:rPr>
                <w:rFonts w:cs="Times New Roman"/>
                <w:sz w:val="16"/>
              </w:rPr>
              <w:t>Mức tiêu thụ Đúng giáp ranh Bậc 2 (Boundary)</w:t>
            </w:r>
          </w:p>
        </w:tc>
        <w:tc>
          <w:tcPr>
            <w:tcW w:w="1584" w:type="dxa"/>
            <w:tcMar>
              <w:top w:w="80" w:type="dxa"/>
              <w:left w:w="100" w:type="dxa"/>
              <w:bottom w:w="80" w:type="dxa"/>
              <w:right w:w="100" w:type="dxa"/>
            </w:tcMar>
          </w:tcPr>
          <w:p w14:paraId="0165FDE7" w14:textId="77777777" w:rsidR="00A430BB" w:rsidRDefault="00623647">
            <w:pPr>
              <w:spacing w:before="20" w:after="20" w:line="276" w:lineRule="auto"/>
              <w:jc w:val="left"/>
            </w:pPr>
            <w:r>
              <w:rPr>
                <w:rFonts w:cs="Times New Roman"/>
                <w:sz w:val="16"/>
              </w:rPr>
              <w:t>Tiêu thụ = 100 kWh</w:t>
            </w:r>
          </w:p>
        </w:tc>
        <w:tc>
          <w:tcPr>
            <w:tcW w:w="2592" w:type="dxa"/>
            <w:tcMar>
              <w:top w:w="80" w:type="dxa"/>
              <w:left w:w="100" w:type="dxa"/>
              <w:bottom w:w="80" w:type="dxa"/>
              <w:right w:w="100" w:type="dxa"/>
            </w:tcMar>
          </w:tcPr>
          <w:p w14:paraId="40CA294F" w14:textId="77777777" w:rsidR="00A430BB" w:rsidRDefault="00623647">
            <w:pPr>
              <w:spacing w:before="20" w:after="20" w:line="276" w:lineRule="auto"/>
              <w:jc w:val="left"/>
            </w:pPr>
            <w:r>
              <w:rPr>
                <w:rFonts w:cs="Times New Roman"/>
                <w:sz w:val="16"/>
              </w:rPr>
              <w:t>1. Tạo lượng tiêu thụ 100 kWh.</w:t>
            </w:r>
            <w:r>
              <w:rPr>
                <w:rFonts w:cs="Times New Roman"/>
                <w:sz w:val="16"/>
              </w:rPr>
              <w:br/>
              <w:t>2. Xem chi tiết hóa đơn.</w:t>
            </w:r>
          </w:p>
        </w:tc>
        <w:tc>
          <w:tcPr>
            <w:tcW w:w="1584" w:type="dxa"/>
            <w:tcMar>
              <w:top w:w="80" w:type="dxa"/>
              <w:left w:w="100" w:type="dxa"/>
              <w:bottom w:w="80" w:type="dxa"/>
              <w:right w:w="100" w:type="dxa"/>
            </w:tcMar>
          </w:tcPr>
          <w:p w14:paraId="269FA3DA" w14:textId="77777777" w:rsidR="00A430BB" w:rsidRDefault="00623647">
            <w:pPr>
              <w:spacing w:before="20" w:after="20" w:line="276" w:lineRule="auto"/>
              <w:jc w:val="left"/>
            </w:pPr>
            <w:r>
              <w:rPr>
                <w:rFonts w:cs="Times New Roman"/>
                <w:sz w:val="16"/>
              </w:rPr>
              <w:t>`Chỉ số cũ: 100`</w:t>
            </w:r>
            <w:r>
              <w:rPr>
                <w:rFonts w:cs="Times New Roman"/>
                <w:sz w:val="16"/>
              </w:rPr>
              <w:br/>
              <w:t>`Chỉ số mới: 200`</w:t>
            </w:r>
            <w:r>
              <w:rPr>
                <w:rFonts w:cs="Times New Roman"/>
                <w:sz w:val="16"/>
              </w:rPr>
              <w:br/>
              <w:t>`Tiêu thụ: 100 kWh`</w:t>
            </w:r>
          </w:p>
        </w:tc>
        <w:tc>
          <w:tcPr>
            <w:tcW w:w="2160" w:type="dxa"/>
            <w:tcMar>
              <w:top w:w="80" w:type="dxa"/>
              <w:left w:w="100" w:type="dxa"/>
              <w:bottom w:w="80" w:type="dxa"/>
              <w:right w:w="100" w:type="dxa"/>
            </w:tcMar>
          </w:tcPr>
          <w:p w14:paraId="555DB391" w14:textId="77777777" w:rsidR="00A430BB" w:rsidRDefault="00623647">
            <w:pPr>
              <w:spacing w:before="20" w:after="20" w:line="276" w:lineRule="auto"/>
              <w:jc w:val="left"/>
            </w:pPr>
            <w:r>
              <w:rPr>
                <w:rFonts w:cs="Times New Roman"/>
                <w:sz w:val="16"/>
              </w:rPr>
              <w:t>**Bậc 1 (50 kWh):** 90,300 ₫.</w:t>
            </w:r>
            <w:r>
              <w:rPr>
                <w:rFonts w:cs="Times New Roman"/>
                <w:sz w:val="16"/>
              </w:rPr>
              <w:br/>
              <w:t>**Bậc 2 (50 kWh × 1,866):** 93,300 ₫.</w:t>
            </w:r>
            <w:r>
              <w:rPr>
                <w:rFonts w:cs="Times New Roman"/>
                <w:sz w:val="16"/>
              </w:rPr>
              <w:br/>
              <w:t>**Tổng tiền:** **183,600 VND**.</w:t>
            </w:r>
          </w:p>
        </w:tc>
        <w:tc>
          <w:tcPr>
            <w:tcW w:w="1152" w:type="dxa"/>
            <w:tcMar>
              <w:top w:w="80" w:type="dxa"/>
              <w:left w:w="100" w:type="dxa"/>
              <w:bottom w:w="80" w:type="dxa"/>
              <w:right w:w="100" w:type="dxa"/>
            </w:tcMar>
          </w:tcPr>
          <w:p w14:paraId="06BEA58F"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5AE2174B"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2EA488DD" w14:textId="77777777" w:rsidR="00A430BB" w:rsidRDefault="00A430BB">
            <w:pPr>
              <w:spacing w:before="20" w:after="20" w:line="276" w:lineRule="auto"/>
              <w:jc w:val="left"/>
            </w:pPr>
          </w:p>
        </w:tc>
      </w:tr>
      <w:tr w:rsidR="00A430BB" w14:paraId="3C6C9867" w14:textId="77777777">
        <w:trPr>
          <w:cantSplit/>
          <w:jc w:val="center"/>
        </w:trPr>
        <w:tc>
          <w:tcPr>
            <w:tcW w:w="1152" w:type="dxa"/>
            <w:shd w:val="clear" w:color="auto" w:fill="F6F9FC"/>
            <w:tcMar>
              <w:top w:w="80" w:type="dxa"/>
              <w:left w:w="100" w:type="dxa"/>
              <w:bottom w:w="80" w:type="dxa"/>
              <w:right w:w="100" w:type="dxa"/>
            </w:tcMar>
          </w:tcPr>
          <w:p w14:paraId="5D341CE8" w14:textId="77777777" w:rsidR="00A430BB" w:rsidRDefault="00623647">
            <w:pPr>
              <w:spacing w:before="20" w:after="20" w:line="276" w:lineRule="auto"/>
              <w:jc w:val="center"/>
            </w:pPr>
            <w:r>
              <w:rPr>
                <w:rFonts w:cs="Times New Roman"/>
                <w:sz w:val="16"/>
              </w:rPr>
              <w:t>TC-BIL-005</w:t>
            </w:r>
          </w:p>
        </w:tc>
        <w:tc>
          <w:tcPr>
            <w:tcW w:w="1152" w:type="dxa"/>
            <w:shd w:val="clear" w:color="auto" w:fill="F6F9FC"/>
            <w:tcMar>
              <w:top w:w="80" w:type="dxa"/>
              <w:left w:w="100" w:type="dxa"/>
              <w:bottom w:w="80" w:type="dxa"/>
              <w:right w:w="100" w:type="dxa"/>
            </w:tcMar>
          </w:tcPr>
          <w:p w14:paraId="3345E3BF" w14:textId="77777777" w:rsidR="00A430BB" w:rsidRDefault="00623647">
            <w:pPr>
              <w:spacing w:before="20" w:after="20" w:line="276" w:lineRule="auto"/>
              <w:jc w:val="center"/>
            </w:pPr>
            <w:r>
              <w:rPr>
                <w:rFonts w:cs="Times New Roman"/>
                <w:sz w:val="16"/>
              </w:rPr>
              <w:t>Tính hóa đơn</w:t>
            </w:r>
          </w:p>
        </w:tc>
        <w:tc>
          <w:tcPr>
            <w:tcW w:w="2016" w:type="dxa"/>
            <w:shd w:val="clear" w:color="auto" w:fill="F6F9FC"/>
            <w:tcMar>
              <w:top w:w="80" w:type="dxa"/>
              <w:left w:w="100" w:type="dxa"/>
              <w:bottom w:w="80" w:type="dxa"/>
              <w:right w:w="100" w:type="dxa"/>
            </w:tcMar>
          </w:tcPr>
          <w:p w14:paraId="1B3EECB5" w14:textId="77777777" w:rsidR="00A430BB" w:rsidRDefault="00623647">
            <w:pPr>
              <w:spacing w:before="20" w:after="20" w:line="276" w:lineRule="auto"/>
              <w:jc w:val="left"/>
            </w:pPr>
            <w:r>
              <w:rPr>
                <w:rFonts w:cs="Times New Roman"/>
                <w:sz w:val="16"/>
              </w:rPr>
              <w:t>Mức tiêu thụ Vượt qua nhiều Bậc (Nhảy sang Bậc 4) (Positive)</w:t>
            </w:r>
          </w:p>
        </w:tc>
        <w:tc>
          <w:tcPr>
            <w:tcW w:w="1584" w:type="dxa"/>
            <w:shd w:val="clear" w:color="auto" w:fill="F6F9FC"/>
            <w:tcMar>
              <w:top w:w="80" w:type="dxa"/>
              <w:left w:w="100" w:type="dxa"/>
              <w:bottom w:w="80" w:type="dxa"/>
              <w:right w:w="100" w:type="dxa"/>
            </w:tcMar>
          </w:tcPr>
          <w:p w14:paraId="580B98D2" w14:textId="77777777" w:rsidR="00A430BB" w:rsidRDefault="00623647">
            <w:pPr>
              <w:spacing w:before="20" w:after="20" w:line="276" w:lineRule="auto"/>
              <w:jc w:val="left"/>
            </w:pPr>
            <w:r>
              <w:rPr>
                <w:rFonts w:cs="Times New Roman"/>
                <w:sz w:val="16"/>
              </w:rPr>
              <w:t>Tiêu thụ = 250 kWh</w:t>
            </w:r>
          </w:p>
        </w:tc>
        <w:tc>
          <w:tcPr>
            <w:tcW w:w="2592" w:type="dxa"/>
            <w:shd w:val="clear" w:color="auto" w:fill="F6F9FC"/>
            <w:tcMar>
              <w:top w:w="80" w:type="dxa"/>
              <w:left w:w="100" w:type="dxa"/>
              <w:bottom w:w="80" w:type="dxa"/>
              <w:right w:w="100" w:type="dxa"/>
            </w:tcMar>
          </w:tcPr>
          <w:p w14:paraId="4FF28B8D" w14:textId="77777777" w:rsidR="00A430BB" w:rsidRDefault="00623647">
            <w:pPr>
              <w:spacing w:before="20" w:after="20" w:line="276" w:lineRule="auto"/>
              <w:jc w:val="left"/>
            </w:pPr>
            <w:r>
              <w:rPr>
                <w:rFonts w:cs="Times New Roman"/>
                <w:sz w:val="16"/>
              </w:rPr>
              <w:t>1. Tạo lượng tiêu thụ 250 kWh.</w:t>
            </w:r>
            <w:r>
              <w:rPr>
                <w:rFonts w:cs="Times New Roman"/>
                <w:sz w:val="16"/>
              </w:rPr>
              <w:br/>
              <w:t>2. Xem chi tiết hóa đơn.</w:t>
            </w:r>
          </w:p>
        </w:tc>
        <w:tc>
          <w:tcPr>
            <w:tcW w:w="1584" w:type="dxa"/>
            <w:shd w:val="clear" w:color="auto" w:fill="F6F9FC"/>
            <w:tcMar>
              <w:top w:w="80" w:type="dxa"/>
              <w:left w:w="100" w:type="dxa"/>
              <w:bottom w:w="80" w:type="dxa"/>
              <w:right w:w="100" w:type="dxa"/>
            </w:tcMar>
          </w:tcPr>
          <w:p w14:paraId="26E08334" w14:textId="77777777" w:rsidR="00A430BB" w:rsidRDefault="00623647">
            <w:pPr>
              <w:spacing w:before="20" w:after="20" w:line="276" w:lineRule="auto"/>
              <w:jc w:val="left"/>
            </w:pPr>
            <w:r>
              <w:rPr>
                <w:rFonts w:cs="Times New Roman"/>
                <w:sz w:val="16"/>
              </w:rPr>
              <w:t>`Chỉ số cũ: 1000`</w:t>
            </w:r>
            <w:r>
              <w:rPr>
                <w:rFonts w:cs="Times New Roman"/>
                <w:sz w:val="16"/>
              </w:rPr>
              <w:br/>
              <w:t>`Chỉ số mới: 1250`</w:t>
            </w:r>
            <w:r>
              <w:rPr>
                <w:rFonts w:cs="Times New Roman"/>
                <w:sz w:val="16"/>
              </w:rPr>
              <w:br/>
              <w:t>`Tiêu thụ: 250 kWh`</w:t>
            </w:r>
          </w:p>
        </w:tc>
        <w:tc>
          <w:tcPr>
            <w:tcW w:w="2160" w:type="dxa"/>
            <w:shd w:val="clear" w:color="auto" w:fill="F6F9FC"/>
            <w:tcMar>
              <w:top w:w="80" w:type="dxa"/>
              <w:left w:w="100" w:type="dxa"/>
              <w:bottom w:w="80" w:type="dxa"/>
              <w:right w:w="100" w:type="dxa"/>
            </w:tcMar>
          </w:tcPr>
          <w:p w14:paraId="0E1639B6" w14:textId="77777777" w:rsidR="00A430BB" w:rsidRDefault="00623647">
            <w:pPr>
              <w:spacing w:before="20" w:after="20" w:line="276" w:lineRule="auto"/>
              <w:jc w:val="left"/>
            </w:pPr>
            <w:r>
              <w:rPr>
                <w:rFonts w:cs="Times New Roman"/>
                <w:sz w:val="16"/>
              </w:rPr>
              <w:t>**Bậc 1 (50):** 90,300 ₫.</w:t>
            </w:r>
            <w:r>
              <w:rPr>
                <w:rFonts w:cs="Times New Roman"/>
                <w:sz w:val="16"/>
              </w:rPr>
              <w:br/>
              <w:t>**Bậc 2 (50):** 93,300 ₫.</w:t>
            </w:r>
            <w:r>
              <w:rPr>
                <w:rFonts w:cs="Times New Roman"/>
                <w:sz w:val="16"/>
              </w:rPr>
              <w:br/>
              <w:t>**Bậc 3 (100 × 2,167):** 216,700 ₫.</w:t>
            </w:r>
            <w:r>
              <w:rPr>
                <w:rFonts w:cs="Times New Roman"/>
                <w:sz w:val="16"/>
              </w:rPr>
              <w:br/>
              <w:t>**Bậc 4 (50 × 2,729):** 136,450 ₫.</w:t>
            </w:r>
            <w:r>
              <w:rPr>
                <w:rFonts w:cs="Times New Roman"/>
                <w:sz w:val="16"/>
              </w:rPr>
              <w:br/>
              <w:t>**Tổng tiền:** **536,750 VND**.</w:t>
            </w:r>
          </w:p>
        </w:tc>
        <w:tc>
          <w:tcPr>
            <w:tcW w:w="1152" w:type="dxa"/>
            <w:shd w:val="clear" w:color="auto" w:fill="F6F9FC"/>
            <w:tcMar>
              <w:top w:w="80" w:type="dxa"/>
              <w:left w:w="100" w:type="dxa"/>
              <w:bottom w:w="80" w:type="dxa"/>
              <w:right w:w="100" w:type="dxa"/>
            </w:tcMar>
          </w:tcPr>
          <w:p w14:paraId="05B0AA1A"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657A56A6"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215B08C8" w14:textId="77777777" w:rsidR="00A430BB" w:rsidRDefault="00A430BB">
            <w:pPr>
              <w:spacing w:before="20" w:after="20" w:line="276" w:lineRule="auto"/>
              <w:jc w:val="left"/>
            </w:pPr>
          </w:p>
        </w:tc>
      </w:tr>
      <w:tr w:rsidR="00A430BB" w14:paraId="4723AC16" w14:textId="77777777">
        <w:trPr>
          <w:cantSplit/>
          <w:jc w:val="center"/>
        </w:trPr>
        <w:tc>
          <w:tcPr>
            <w:tcW w:w="1152" w:type="dxa"/>
            <w:tcMar>
              <w:top w:w="80" w:type="dxa"/>
              <w:left w:w="100" w:type="dxa"/>
              <w:bottom w:w="80" w:type="dxa"/>
              <w:right w:w="100" w:type="dxa"/>
            </w:tcMar>
          </w:tcPr>
          <w:p w14:paraId="2D1F86A7" w14:textId="77777777" w:rsidR="00A430BB" w:rsidRDefault="00623647">
            <w:pPr>
              <w:spacing w:before="20" w:after="20" w:line="276" w:lineRule="auto"/>
              <w:jc w:val="center"/>
            </w:pPr>
            <w:r>
              <w:rPr>
                <w:rFonts w:cs="Times New Roman"/>
                <w:sz w:val="16"/>
              </w:rPr>
              <w:t>TC-BIL-006</w:t>
            </w:r>
          </w:p>
        </w:tc>
        <w:tc>
          <w:tcPr>
            <w:tcW w:w="1152" w:type="dxa"/>
            <w:tcMar>
              <w:top w:w="80" w:type="dxa"/>
              <w:left w:w="100" w:type="dxa"/>
              <w:bottom w:w="80" w:type="dxa"/>
              <w:right w:w="100" w:type="dxa"/>
            </w:tcMar>
          </w:tcPr>
          <w:p w14:paraId="2D7D8957" w14:textId="77777777" w:rsidR="00A430BB" w:rsidRDefault="00623647">
            <w:pPr>
              <w:spacing w:before="20" w:after="20" w:line="276" w:lineRule="auto"/>
              <w:jc w:val="center"/>
            </w:pPr>
            <w:r>
              <w:rPr>
                <w:rFonts w:cs="Times New Roman"/>
                <w:sz w:val="16"/>
              </w:rPr>
              <w:t>Tính hóa đơn</w:t>
            </w:r>
          </w:p>
        </w:tc>
        <w:tc>
          <w:tcPr>
            <w:tcW w:w="2016" w:type="dxa"/>
            <w:tcMar>
              <w:top w:w="80" w:type="dxa"/>
              <w:left w:w="100" w:type="dxa"/>
              <w:bottom w:w="80" w:type="dxa"/>
              <w:right w:w="100" w:type="dxa"/>
            </w:tcMar>
          </w:tcPr>
          <w:p w14:paraId="440A8BD2" w14:textId="77777777" w:rsidR="00A430BB" w:rsidRDefault="00623647">
            <w:pPr>
              <w:spacing w:before="20" w:after="20" w:line="276" w:lineRule="auto"/>
              <w:jc w:val="left"/>
            </w:pPr>
            <w:r>
              <w:rPr>
                <w:rFonts w:cs="Times New Roman"/>
                <w:sz w:val="16"/>
              </w:rPr>
              <w:t>Mức tiêu thụ bằng 0 kWh (Boundary)</w:t>
            </w:r>
          </w:p>
        </w:tc>
        <w:tc>
          <w:tcPr>
            <w:tcW w:w="1584" w:type="dxa"/>
            <w:tcMar>
              <w:top w:w="80" w:type="dxa"/>
              <w:left w:w="100" w:type="dxa"/>
              <w:bottom w:w="80" w:type="dxa"/>
              <w:right w:w="100" w:type="dxa"/>
            </w:tcMar>
          </w:tcPr>
          <w:p w14:paraId="63A2E07D" w14:textId="77777777" w:rsidR="00A430BB" w:rsidRDefault="00623647">
            <w:pPr>
              <w:spacing w:before="20" w:after="20" w:line="276" w:lineRule="auto"/>
              <w:jc w:val="left"/>
            </w:pPr>
            <w:r>
              <w:rPr>
                <w:rFonts w:cs="Times New Roman"/>
                <w:sz w:val="16"/>
              </w:rPr>
              <w:t>Tiêu thụ = 0 kWh</w:t>
            </w:r>
          </w:p>
        </w:tc>
        <w:tc>
          <w:tcPr>
            <w:tcW w:w="2592" w:type="dxa"/>
            <w:tcMar>
              <w:top w:w="80" w:type="dxa"/>
              <w:left w:w="100" w:type="dxa"/>
              <w:bottom w:w="80" w:type="dxa"/>
              <w:right w:w="100" w:type="dxa"/>
            </w:tcMar>
          </w:tcPr>
          <w:p w14:paraId="7A8AF625" w14:textId="77777777" w:rsidR="00A430BB" w:rsidRDefault="00623647">
            <w:pPr>
              <w:spacing w:before="20" w:after="20" w:line="276" w:lineRule="auto"/>
              <w:jc w:val="left"/>
            </w:pPr>
            <w:r>
              <w:rPr>
                <w:rFonts w:cs="Times New Roman"/>
                <w:sz w:val="16"/>
              </w:rPr>
              <w:t>1. Tạo chỉ số mới bằng chỉ số cũ.</w:t>
            </w:r>
          </w:p>
        </w:tc>
        <w:tc>
          <w:tcPr>
            <w:tcW w:w="1584" w:type="dxa"/>
            <w:tcMar>
              <w:top w:w="80" w:type="dxa"/>
              <w:left w:w="100" w:type="dxa"/>
              <w:bottom w:w="80" w:type="dxa"/>
              <w:right w:w="100" w:type="dxa"/>
            </w:tcMar>
          </w:tcPr>
          <w:p w14:paraId="4011E85F" w14:textId="77777777" w:rsidR="00A430BB" w:rsidRDefault="00623647">
            <w:pPr>
              <w:spacing w:before="20" w:after="20" w:line="276" w:lineRule="auto"/>
              <w:jc w:val="left"/>
            </w:pPr>
            <w:r>
              <w:rPr>
                <w:rFonts w:cs="Times New Roman"/>
                <w:sz w:val="16"/>
              </w:rPr>
              <w:t>`Chỉ số cũ: 100`</w:t>
            </w:r>
            <w:r>
              <w:rPr>
                <w:rFonts w:cs="Times New Roman"/>
                <w:sz w:val="16"/>
              </w:rPr>
              <w:br/>
              <w:t>`Chỉ số mới: 100`</w:t>
            </w:r>
            <w:r>
              <w:rPr>
                <w:rFonts w:cs="Times New Roman"/>
                <w:sz w:val="16"/>
              </w:rPr>
              <w:br/>
              <w:t>`Tiêu thụ: 0 kWh`</w:t>
            </w:r>
          </w:p>
        </w:tc>
        <w:tc>
          <w:tcPr>
            <w:tcW w:w="2160" w:type="dxa"/>
            <w:tcMar>
              <w:top w:w="80" w:type="dxa"/>
              <w:left w:w="100" w:type="dxa"/>
              <w:bottom w:w="80" w:type="dxa"/>
              <w:right w:w="100" w:type="dxa"/>
            </w:tcMar>
          </w:tcPr>
          <w:p w14:paraId="0A0C52F7" w14:textId="77777777" w:rsidR="00A430BB" w:rsidRDefault="00623647">
            <w:pPr>
              <w:spacing w:before="20" w:after="20" w:line="276" w:lineRule="auto"/>
              <w:jc w:val="left"/>
            </w:pPr>
            <w:r>
              <w:rPr>
                <w:rFonts w:cs="Times New Roman"/>
                <w:sz w:val="16"/>
              </w:rPr>
              <w:t>Bảng phân rã bậc giá hiển thị 0 ₫.</w:t>
            </w:r>
            <w:r>
              <w:rPr>
                <w:rFonts w:cs="Times New Roman"/>
                <w:sz w:val="16"/>
              </w:rPr>
              <w:br/>
              <w:t>**Tổng tiền:** **0 VND**.</w:t>
            </w:r>
          </w:p>
        </w:tc>
        <w:tc>
          <w:tcPr>
            <w:tcW w:w="1152" w:type="dxa"/>
            <w:tcMar>
              <w:top w:w="80" w:type="dxa"/>
              <w:left w:w="100" w:type="dxa"/>
              <w:bottom w:w="80" w:type="dxa"/>
              <w:right w:w="100" w:type="dxa"/>
            </w:tcMar>
          </w:tcPr>
          <w:p w14:paraId="15D78807"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088A3429"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38FFC48A" w14:textId="77777777" w:rsidR="00A430BB" w:rsidRDefault="00A430BB">
            <w:pPr>
              <w:spacing w:before="20" w:after="20" w:line="276" w:lineRule="auto"/>
              <w:jc w:val="left"/>
            </w:pPr>
          </w:p>
        </w:tc>
      </w:tr>
      <w:tr w:rsidR="00A430BB" w14:paraId="2878DA0C" w14:textId="77777777">
        <w:trPr>
          <w:cantSplit/>
          <w:jc w:val="center"/>
        </w:trPr>
        <w:tc>
          <w:tcPr>
            <w:tcW w:w="1152" w:type="dxa"/>
            <w:shd w:val="clear" w:color="auto" w:fill="F6F9FC"/>
            <w:tcMar>
              <w:top w:w="80" w:type="dxa"/>
              <w:left w:w="100" w:type="dxa"/>
              <w:bottom w:w="80" w:type="dxa"/>
              <w:right w:w="100" w:type="dxa"/>
            </w:tcMar>
          </w:tcPr>
          <w:p w14:paraId="3E8DAC8C" w14:textId="77777777" w:rsidR="00A430BB" w:rsidRDefault="00623647">
            <w:pPr>
              <w:spacing w:before="20" w:after="20" w:line="276" w:lineRule="auto"/>
              <w:jc w:val="center"/>
            </w:pPr>
            <w:r>
              <w:rPr>
                <w:rFonts w:cs="Times New Roman"/>
                <w:sz w:val="16"/>
              </w:rPr>
              <w:t>TC-BIL-007</w:t>
            </w:r>
          </w:p>
        </w:tc>
        <w:tc>
          <w:tcPr>
            <w:tcW w:w="1152" w:type="dxa"/>
            <w:shd w:val="clear" w:color="auto" w:fill="F6F9FC"/>
            <w:tcMar>
              <w:top w:w="80" w:type="dxa"/>
              <w:left w:w="100" w:type="dxa"/>
              <w:bottom w:w="80" w:type="dxa"/>
              <w:right w:w="100" w:type="dxa"/>
            </w:tcMar>
          </w:tcPr>
          <w:p w14:paraId="5C21478E" w14:textId="77777777" w:rsidR="00A430BB" w:rsidRDefault="00623647">
            <w:pPr>
              <w:spacing w:before="20" w:after="20" w:line="276" w:lineRule="auto"/>
              <w:jc w:val="center"/>
            </w:pPr>
            <w:r>
              <w:rPr>
                <w:rFonts w:cs="Times New Roman"/>
                <w:sz w:val="16"/>
              </w:rPr>
              <w:t>Tính hóa đơn</w:t>
            </w:r>
          </w:p>
        </w:tc>
        <w:tc>
          <w:tcPr>
            <w:tcW w:w="2016" w:type="dxa"/>
            <w:shd w:val="clear" w:color="auto" w:fill="F6F9FC"/>
            <w:tcMar>
              <w:top w:w="80" w:type="dxa"/>
              <w:left w:w="100" w:type="dxa"/>
              <w:bottom w:w="80" w:type="dxa"/>
              <w:right w:w="100" w:type="dxa"/>
            </w:tcMar>
          </w:tcPr>
          <w:p w14:paraId="03C3047B" w14:textId="77777777" w:rsidR="00A430BB" w:rsidRDefault="00623647">
            <w:pPr>
              <w:spacing w:before="20" w:after="20" w:line="276" w:lineRule="auto"/>
              <w:jc w:val="left"/>
            </w:pPr>
            <w:r>
              <w:rPr>
                <w:rFonts w:cs="Times New Roman"/>
                <w:sz w:val="16"/>
              </w:rPr>
              <w:t>Bảo toàn Snapshot Biểu giá lịch sử (State)</w:t>
            </w:r>
          </w:p>
        </w:tc>
        <w:tc>
          <w:tcPr>
            <w:tcW w:w="1584" w:type="dxa"/>
            <w:shd w:val="clear" w:color="auto" w:fill="F6F9FC"/>
            <w:tcMar>
              <w:top w:w="80" w:type="dxa"/>
              <w:left w:w="100" w:type="dxa"/>
              <w:bottom w:w="80" w:type="dxa"/>
              <w:right w:w="100" w:type="dxa"/>
            </w:tcMar>
          </w:tcPr>
          <w:p w14:paraId="6B8F99C1" w14:textId="77777777" w:rsidR="00A430BB" w:rsidRDefault="00623647">
            <w:pPr>
              <w:spacing w:before="20" w:after="20" w:line="276" w:lineRule="auto"/>
              <w:jc w:val="left"/>
            </w:pPr>
            <w:r>
              <w:rPr>
                <w:rFonts w:cs="Times New Roman"/>
                <w:sz w:val="16"/>
              </w:rPr>
              <w:t>Hóa đơn kỳ cũ đã tạo</w:t>
            </w:r>
          </w:p>
        </w:tc>
        <w:tc>
          <w:tcPr>
            <w:tcW w:w="2592" w:type="dxa"/>
            <w:shd w:val="clear" w:color="auto" w:fill="F6F9FC"/>
            <w:tcMar>
              <w:top w:w="80" w:type="dxa"/>
              <w:left w:w="100" w:type="dxa"/>
              <w:bottom w:w="80" w:type="dxa"/>
              <w:right w:w="100" w:type="dxa"/>
            </w:tcMar>
          </w:tcPr>
          <w:p w14:paraId="7F0A6E5B" w14:textId="77777777" w:rsidR="00A430BB" w:rsidRDefault="00623647">
            <w:pPr>
              <w:spacing w:before="20" w:after="20" w:line="276" w:lineRule="auto"/>
              <w:jc w:val="left"/>
            </w:pPr>
            <w:r>
              <w:rPr>
                <w:rFonts w:cs="Times New Roman"/>
                <w:sz w:val="16"/>
              </w:rPr>
              <w:t>1. Admin tạo phiên bản biểu giá mới `v2026.2`.</w:t>
            </w:r>
            <w:r>
              <w:rPr>
                <w:rFonts w:cs="Times New Roman"/>
                <w:sz w:val="16"/>
              </w:rPr>
              <w:br/>
              <w:t>2. Xem lại hóa đơn kỳ cũ.</w:t>
            </w:r>
          </w:p>
        </w:tc>
        <w:tc>
          <w:tcPr>
            <w:tcW w:w="1584" w:type="dxa"/>
            <w:shd w:val="clear" w:color="auto" w:fill="F6F9FC"/>
            <w:tcMar>
              <w:top w:w="80" w:type="dxa"/>
              <w:left w:w="100" w:type="dxa"/>
              <w:bottom w:w="80" w:type="dxa"/>
              <w:right w:w="100" w:type="dxa"/>
            </w:tcMar>
          </w:tcPr>
          <w:p w14:paraId="4E3892F7" w14:textId="77777777" w:rsidR="00A430BB" w:rsidRDefault="00623647">
            <w:pPr>
              <w:spacing w:before="20" w:after="20" w:line="276" w:lineRule="auto"/>
              <w:jc w:val="left"/>
            </w:pPr>
            <w:r>
              <w:rPr>
                <w:rFonts w:cs="Times New Roman"/>
                <w:sz w:val="16"/>
              </w:rPr>
              <w:t>`Hóa đơn kỳ: 2026-08`</w:t>
            </w:r>
          </w:p>
        </w:tc>
        <w:tc>
          <w:tcPr>
            <w:tcW w:w="2160" w:type="dxa"/>
            <w:shd w:val="clear" w:color="auto" w:fill="F6F9FC"/>
            <w:tcMar>
              <w:top w:w="80" w:type="dxa"/>
              <w:left w:w="100" w:type="dxa"/>
              <w:bottom w:w="80" w:type="dxa"/>
              <w:right w:w="100" w:type="dxa"/>
            </w:tcMar>
          </w:tcPr>
          <w:p w14:paraId="6B6AFBF3" w14:textId="77777777" w:rsidR="00A430BB" w:rsidRDefault="00623647">
            <w:pPr>
              <w:spacing w:before="20" w:after="20" w:line="276" w:lineRule="auto"/>
              <w:jc w:val="left"/>
            </w:pPr>
            <w:r>
              <w:rPr>
                <w:rFonts w:cs="Times New Roman"/>
                <w:sz w:val="16"/>
              </w:rPr>
              <w:t>Hóa đơn kỳ cũ giữ nguyên số tiền và snapshot biểu giá phiên bản cũ `v2026.1`, không bị tính lại theo biểu giá mới.</w:t>
            </w:r>
          </w:p>
        </w:tc>
        <w:tc>
          <w:tcPr>
            <w:tcW w:w="1152" w:type="dxa"/>
            <w:shd w:val="clear" w:color="auto" w:fill="F6F9FC"/>
            <w:tcMar>
              <w:top w:w="80" w:type="dxa"/>
              <w:left w:w="100" w:type="dxa"/>
              <w:bottom w:w="80" w:type="dxa"/>
              <w:right w:w="100" w:type="dxa"/>
            </w:tcMar>
          </w:tcPr>
          <w:p w14:paraId="02507A8A"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6479AAEA"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2A9EC859" w14:textId="77777777" w:rsidR="00A430BB" w:rsidRDefault="00A430BB">
            <w:pPr>
              <w:spacing w:before="20" w:after="20" w:line="276" w:lineRule="auto"/>
              <w:jc w:val="left"/>
            </w:pPr>
          </w:p>
        </w:tc>
      </w:tr>
      <w:tr w:rsidR="00A430BB" w14:paraId="2BB5C6A5" w14:textId="77777777">
        <w:trPr>
          <w:cantSplit/>
          <w:jc w:val="center"/>
        </w:trPr>
        <w:tc>
          <w:tcPr>
            <w:tcW w:w="1152" w:type="dxa"/>
            <w:tcMar>
              <w:top w:w="80" w:type="dxa"/>
              <w:left w:w="100" w:type="dxa"/>
              <w:bottom w:w="80" w:type="dxa"/>
              <w:right w:w="100" w:type="dxa"/>
            </w:tcMar>
          </w:tcPr>
          <w:p w14:paraId="3F51BE6C" w14:textId="77777777" w:rsidR="00A430BB" w:rsidRDefault="00623647">
            <w:pPr>
              <w:spacing w:before="20" w:after="20" w:line="276" w:lineRule="auto"/>
              <w:jc w:val="center"/>
            </w:pPr>
            <w:r>
              <w:rPr>
                <w:rFonts w:cs="Times New Roman"/>
                <w:sz w:val="16"/>
              </w:rPr>
              <w:t>TC-BIL-008</w:t>
            </w:r>
          </w:p>
        </w:tc>
        <w:tc>
          <w:tcPr>
            <w:tcW w:w="1152" w:type="dxa"/>
            <w:tcMar>
              <w:top w:w="80" w:type="dxa"/>
              <w:left w:w="100" w:type="dxa"/>
              <w:bottom w:w="80" w:type="dxa"/>
              <w:right w:w="100" w:type="dxa"/>
            </w:tcMar>
          </w:tcPr>
          <w:p w14:paraId="3E031AB0" w14:textId="77777777" w:rsidR="00A430BB" w:rsidRDefault="00623647">
            <w:pPr>
              <w:spacing w:before="20" w:after="20" w:line="276" w:lineRule="auto"/>
              <w:jc w:val="center"/>
            </w:pPr>
            <w:r>
              <w:rPr>
                <w:rFonts w:cs="Times New Roman"/>
                <w:sz w:val="16"/>
              </w:rPr>
              <w:t>Hóa đơn</w:t>
            </w:r>
          </w:p>
        </w:tc>
        <w:tc>
          <w:tcPr>
            <w:tcW w:w="2016" w:type="dxa"/>
            <w:tcMar>
              <w:top w:w="80" w:type="dxa"/>
              <w:left w:w="100" w:type="dxa"/>
              <w:bottom w:w="80" w:type="dxa"/>
              <w:right w:w="100" w:type="dxa"/>
            </w:tcMar>
          </w:tcPr>
          <w:p w14:paraId="1823A988" w14:textId="77777777" w:rsidR="00A430BB" w:rsidRDefault="00623647">
            <w:pPr>
              <w:spacing w:before="20" w:after="20" w:line="276" w:lineRule="auto"/>
              <w:jc w:val="left"/>
            </w:pPr>
            <w:r>
              <w:rPr>
                <w:rFonts w:cs="Times New Roman"/>
                <w:sz w:val="16"/>
              </w:rPr>
              <w:t>Xem Danh sách Hóa đơn &amp; Bộ lọc (Positive)</w:t>
            </w:r>
          </w:p>
        </w:tc>
        <w:tc>
          <w:tcPr>
            <w:tcW w:w="1584" w:type="dxa"/>
            <w:tcMar>
              <w:top w:w="80" w:type="dxa"/>
              <w:left w:w="100" w:type="dxa"/>
              <w:bottom w:w="80" w:type="dxa"/>
              <w:right w:w="100" w:type="dxa"/>
            </w:tcMar>
          </w:tcPr>
          <w:p w14:paraId="2B2B86D9" w14:textId="77777777" w:rsidR="00A430BB" w:rsidRDefault="00623647">
            <w:pPr>
              <w:spacing w:before="20" w:after="20" w:line="276" w:lineRule="auto"/>
              <w:jc w:val="left"/>
            </w:pPr>
            <w:r>
              <w:rPr>
                <w:rFonts w:cs="Times New Roman"/>
                <w:sz w:val="16"/>
              </w:rPr>
              <w:t>Đã có nhiều hóa đơn trong hệ thống</w:t>
            </w:r>
          </w:p>
        </w:tc>
        <w:tc>
          <w:tcPr>
            <w:tcW w:w="2592" w:type="dxa"/>
            <w:tcMar>
              <w:top w:w="80" w:type="dxa"/>
              <w:left w:w="100" w:type="dxa"/>
              <w:bottom w:w="80" w:type="dxa"/>
              <w:right w:w="100" w:type="dxa"/>
            </w:tcMar>
          </w:tcPr>
          <w:p w14:paraId="3FE0EE66" w14:textId="77777777" w:rsidR="00A430BB" w:rsidRDefault="00623647">
            <w:pPr>
              <w:spacing w:before="20" w:after="20" w:line="276" w:lineRule="auto"/>
              <w:jc w:val="left"/>
            </w:pPr>
            <w:r>
              <w:rPr>
                <w:rFonts w:cs="Times New Roman"/>
                <w:sz w:val="16"/>
              </w:rPr>
              <w:t>1. Mở trang `/bills`.</w:t>
            </w:r>
            <w:r>
              <w:rPr>
                <w:rFonts w:cs="Times New Roman"/>
                <w:sz w:val="16"/>
              </w:rPr>
              <w:br/>
              <w:t>2. Lọc theo Trạng thái: "Chưa thanh toán".</w:t>
            </w:r>
            <w:r>
              <w:rPr>
                <w:rFonts w:cs="Times New Roman"/>
                <w:sz w:val="16"/>
              </w:rPr>
              <w:br/>
              <w:t>3. Lọc theo Tiện ích: "Điện".</w:t>
            </w:r>
          </w:p>
        </w:tc>
        <w:tc>
          <w:tcPr>
            <w:tcW w:w="1584" w:type="dxa"/>
            <w:tcMar>
              <w:top w:w="80" w:type="dxa"/>
              <w:left w:w="100" w:type="dxa"/>
              <w:bottom w:w="80" w:type="dxa"/>
              <w:right w:w="100" w:type="dxa"/>
            </w:tcMar>
          </w:tcPr>
          <w:p w14:paraId="3326A868" w14:textId="77777777" w:rsidR="00A430BB" w:rsidRDefault="00623647">
            <w:pPr>
              <w:spacing w:before="20" w:after="20" w:line="276" w:lineRule="auto"/>
              <w:jc w:val="left"/>
            </w:pPr>
            <w:r>
              <w:rPr>
                <w:rFonts w:cs="Times New Roman"/>
                <w:sz w:val="16"/>
              </w:rPr>
              <w:t>`Status: UNPAID`</w:t>
            </w:r>
            <w:r>
              <w:rPr>
                <w:rFonts w:cs="Times New Roman"/>
                <w:sz w:val="16"/>
              </w:rPr>
              <w:br/>
              <w:t>`Utility: ELECTRICITY`</w:t>
            </w:r>
          </w:p>
        </w:tc>
        <w:tc>
          <w:tcPr>
            <w:tcW w:w="2160" w:type="dxa"/>
            <w:tcMar>
              <w:top w:w="80" w:type="dxa"/>
              <w:left w:w="100" w:type="dxa"/>
              <w:bottom w:w="80" w:type="dxa"/>
              <w:right w:w="100" w:type="dxa"/>
            </w:tcMar>
          </w:tcPr>
          <w:p w14:paraId="6D176017" w14:textId="77777777" w:rsidR="00A430BB" w:rsidRDefault="00623647">
            <w:pPr>
              <w:spacing w:before="20" w:after="20" w:line="276" w:lineRule="auto"/>
              <w:jc w:val="left"/>
            </w:pPr>
            <w:r>
              <w:rPr>
                <w:rFonts w:cs="Times New Roman"/>
                <w:sz w:val="16"/>
              </w:rPr>
              <w:t>Danh sách tự động lọc đúng các hóa đơn thỏa mãn 2 điều kiện.</w:t>
            </w:r>
          </w:p>
        </w:tc>
        <w:tc>
          <w:tcPr>
            <w:tcW w:w="1152" w:type="dxa"/>
            <w:tcMar>
              <w:top w:w="80" w:type="dxa"/>
              <w:left w:w="100" w:type="dxa"/>
              <w:bottom w:w="80" w:type="dxa"/>
              <w:right w:w="100" w:type="dxa"/>
            </w:tcMar>
          </w:tcPr>
          <w:p w14:paraId="34CE490B"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68D4FA0B"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4D896A09" w14:textId="77777777" w:rsidR="00A430BB" w:rsidRDefault="00A430BB">
            <w:pPr>
              <w:spacing w:before="20" w:after="20" w:line="276" w:lineRule="auto"/>
              <w:jc w:val="left"/>
            </w:pPr>
          </w:p>
        </w:tc>
      </w:tr>
      <w:tr w:rsidR="00A430BB" w14:paraId="05855EA5" w14:textId="77777777">
        <w:trPr>
          <w:cantSplit/>
          <w:jc w:val="center"/>
        </w:trPr>
        <w:tc>
          <w:tcPr>
            <w:tcW w:w="1152" w:type="dxa"/>
            <w:shd w:val="clear" w:color="auto" w:fill="F6F9FC"/>
            <w:tcMar>
              <w:top w:w="80" w:type="dxa"/>
              <w:left w:w="100" w:type="dxa"/>
              <w:bottom w:w="80" w:type="dxa"/>
              <w:right w:w="100" w:type="dxa"/>
            </w:tcMar>
          </w:tcPr>
          <w:p w14:paraId="77926694" w14:textId="77777777" w:rsidR="00A430BB" w:rsidRDefault="00623647">
            <w:pPr>
              <w:spacing w:before="20" w:after="20" w:line="276" w:lineRule="auto"/>
              <w:jc w:val="center"/>
            </w:pPr>
            <w:r>
              <w:rPr>
                <w:rFonts w:cs="Times New Roman"/>
                <w:sz w:val="16"/>
              </w:rPr>
              <w:t>TC-BIL-009</w:t>
            </w:r>
          </w:p>
        </w:tc>
        <w:tc>
          <w:tcPr>
            <w:tcW w:w="1152" w:type="dxa"/>
            <w:shd w:val="clear" w:color="auto" w:fill="F6F9FC"/>
            <w:tcMar>
              <w:top w:w="80" w:type="dxa"/>
              <w:left w:w="100" w:type="dxa"/>
              <w:bottom w:w="80" w:type="dxa"/>
              <w:right w:w="100" w:type="dxa"/>
            </w:tcMar>
          </w:tcPr>
          <w:p w14:paraId="46763646" w14:textId="77777777" w:rsidR="00A430BB" w:rsidRDefault="00623647">
            <w:pPr>
              <w:spacing w:before="20" w:after="20" w:line="276" w:lineRule="auto"/>
              <w:jc w:val="center"/>
            </w:pPr>
            <w:r>
              <w:rPr>
                <w:rFonts w:cs="Times New Roman"/>
                <w:sz w:val="16"/>
              </w:rPr>
              <w:t>Hóa đơn</w:t>
            </w:r>
          </w:p>
        </w:tc>
        <w:tc>
          <w:tcPr>
            <w:tcW w:w="2016" w:type="dxa"/>
            <w:shd w:val="clear" w:color="auto" w:fill="F6F9FC"/>
            <w:tcMar>
              <w:top w:w="80" w:type="dxa"/>
              <w:left w:w="100" w:type="dxa"/>
              <w:bottom w:w="80" w:type="dxa"/>
              <w:right w:w="100" w:type="dxa"/>
            </w:tcMar>
          </w:tcPr>
          <w:p w14:paraId="400CF4AB" w14:textId="77777777" w:rsidR="00A430BB" w:rsidRDefault="00623647">
            <w:pPr>
              <w:spacing w:before="20" w:after="20" w:line="276" w:lineRule="auto"/>
              <w:jc w:val="left"/>
            </w:pPr>
            <w:r>
              <w:rPr>
                <w:rFonts w:cs="Times New Roman"/>
                <w:sz w:val="16"/>
              </w:rPr>
              <w:t>In Hóa đơn &amp; Lưu tập tin PDF (Positive)</w:t>
            </w:r>
          </w:p>
        </w:tc>
        <w:tc>
          <w:tcPr>
            <w:tcW w:w="1584" w:type="dxa"/>
            <w:shd w:val="clear" w:color="auto" w:fill="F6F9FC"/>
            <w:tcMar>
              <w:top w:w="80" w:type="dxa"/>
              <w:left w:w="100" w:type="dxa"/>
              <w:bottom w:w="80" w:type="dxa"/>
              <w:right w:w="100" w:type="dxa"/>
            </w:tcMar>
          </w:tcPr>
          <w:p w14:paraId="4C132AC6" w14:textId="77777777" w:rsidR="00A430BB" w:rsidRDefault="00623647">
            <w:pPr>
              <w:spacing w:before="20" w:after="20" w:line="276" w:lineRule="auto"/>
              <w:jc w:val="left"/>
            </w:pPr>
            <w:r>
              <w:rPr>
                <w:rFonts w:cs="Times New Roman"/>
                <w:sz w:val="16"/>
              </w:rPr>
              <w:t>Đang ở trang `/bills/[id]`</w:t>
            </w:r>
          </w:p>
        </w:tc>
        <w:tc>
          <w:tcPr>
            <w:tcW w:w="2592" w:type="dxa"/>
            <w:shd w:val="clear" w:color="auto" w:fill="F6F9FC"/>
            <w:tcMar>
              <w:top w:w="80" w:type="dxa"/>
              <w:left w:w="100" w:type="dxa"/>
              <w:bottom w:w="80" w:type="dxa"/>
              <w:right w:w="100" w:type="dxa"/>
            </w:tcMar>
          </w:tcPr>
          <w:p w14:paraId="165CC1ED" w14:textId="77777777" w:rsidR="00A430BB" w:rsidRDefault="00623647">
            <w:pPr>
              <w:spacing w:before="20" w:after="20" w:line="276" w:lineRule="auto"/>
              <w:jc w:val="left"/>
            </w:pPr>
            <w:r>
              <w:rPr>
                <w:rFonts w:cs="Times New Roman"/>
                <w:sz w:val="16"/>
              </w:rPr>
              <w:t>1. Nhấn nút "In / Lưu PDF".</w:t>
            </w:r>
          </w:p>
        </w:tc>
        <w:tc>
          <w:tcPr>
            <w:tcW w:w="1584" w:type="dxa"/>
            <w:shd w:val="clear" w:color="auto" w:fill="F6F9FC"/>
            <w:tcMar>
              <w:top w:w="80" w:type="dxa"/>
              <w:left w:w="100" w:type="dxa"/>
              <w:bottom w:w="80" w:type="dxa"/>
              <w:right w:w="100" w:type="dxa"/>
            </w:tcMar>
          </w:tcPr>
          <w:p w14:paraId="7F886C52" w14:textId="77777777" w:rsidR="00A430BB" w:rsidRDefault="00623647">
            <w:pPr>
              <w:spacing w:before="20" w:after="20" w:line="276" w:lineRule="auto"/>
              <w:jc w:val="left"/>
            </w:pPr>
            <w:r>
              <w:rPr>
                <w:rFonts w:cs="Times New Roman"/>
                <w:sz w:val="16"/>
              </w:rPr>
              <w:t>N/A</w:t>
            </w:r>
          </w:p>
        </w:tc>
        <w:tc>
          <w:tcPr>
            <w:tcW w:w="2160" w:type="dxa"/>
            <w:shd w:val="clear" w:color="auto" w:fill="F6F9FC"/>
            <w:tcMar>
              <w:top w:w="80" w:type="dxa"/>
              <w:left w:w="100" w:type="dxa"/>
              <w:bottom w:w="80" w:type="dxa"/>
              <w:right w:w="100" w:type="dxa"/>
            </w:tcMar>
          </w:tcPr>
          <w:p w14:paraId="2FB09414" w14:textId="77777777" w:rsidR="00A430BB" w:rsidRDefault="00623647">
            <w:pPr>
              <w:spacing w:before="20" w:after="20" w:line="276" w:lineRule="auto"/>
              <w:jc w:val="left"/>
            </w:pPr>
            <w:r>
              <w:rPr>
                <w:rFonts w:cs="Times New Roman"/>
                <w:sz w:val="16"/>
              </w:rPr>
              <w:t>Trình duyệt mở hộp thoại in `window.print()`, layout trang hóa đơn hiển thị sạch sẽ không bị dính nút bấm hay sidebar.</w:t>
            </w:r>
          </w:p>
        </w:tc>
        <w:tc>
          <w:tcPr>
            <w:tcW w:w="1152" w:type="dxa"/>
            <w:shd w:val="clear" w:color="auto" w:fill="F6F9FC"/>
            <w:tcMar>
              <w:top w:w="80" w:type="dxa"/>
              <w:left w:w="100" w:type="dxa"/>
              <w:bottom w:w="80" w:type="dxa"/>
              <w:right w:w="100" w:type="dxa"/>
            </w:tcMar>
          </w:tcPr>
          <w:p w14:paraId="242D9AB5"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0494EA9F"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5FF99992" w14:textId="77777777" w:rsidR="00A430BB" w:rsidRDefault="00A430BB">
            <w:pPr>
              <w:spacing w:before="20" w:after="20" w:line="276" w:lineRule="auto"/>
              <w:jc w:val="left"/>
            </w:pPr>
          </w:p>
        </w:tc>
      </w:tr>
      <w:tr w:rsidR="00A430BB" w14:paraId="458200BF" w14:textId="77777777">
        <w:trPr>
          <w:cantSplit/>
          <w:jc w:val="center"/>
        </w:trPr>
        <w:tc>
          <w:tcPr>
            <w:tcW w:w="1152" w:type="dxa"/>
            <w:tcMar>
              <w:top w:w="80" w:type="dxa"/>
              <w:left w:w="100" w:type="dxa"/>
              <w:bottom w:w="80" w:type="dxa"/>
              <w:right w:w="100" w:type="dxa"/>
            </w:tcMar>
          </w:tcPr>
          <w:p w14:paraId="688C82EE" w14:textId="77777777" w:rsidR="00A430BB" w:rsidRDefault="00623647">
            <w:pPr>
              <w:spacing w:before="20" w:after="20" w:line="276" w:lineRule="auto"/>
              <w:jc w:val="center"/>
            </w:pPr>
            <w:r>
              <w:rPr>
                <w:rFonts w:cs="Times New Roman"/>
                <w:sz w:val="16"/>
              </w:rPr>
              <w:lastRenderedPageBreak/>
              <w:t>TC-PAY-001</w:t>
            </w:r>
          </w:p>
        </w:tc>
        <w:tc>
          <w:tcPr>
            <w:tcW w:w="1152" w:type="dxa"/>
            <w:tcMar>
              <w:top w:w="80" w:type="dxa"/>
              <w:left w:w="100" w:type="dxa"/>
              <w:bottom w:w="80" w:type="dxa"/>
              <w:right w:w="100" w:type="dxa"/>
            </w:tcMar>
          </w:tcPr>
          <w:p w14:paraId="7187DDFE" w14:textId="77777777" w:rsidR="00A430BB" w:rsidRDefault="00623647">
            <w:pPr>
              <w:spacing w:before="20" w:after="20" w:line="276" w:lineRule="auto"/>
              <w:jc w:val="center"/>
            </w:pPr>
            <w:r>
              <w:rPr>
                <w:rFonts w:cs="Times New Roman"/>
                <w:sz w:val="16"/>
              </w:rPr>
              <w:t>Thanh toán</w:t>
            </w:r>
          </w:p>
        </w:tc>
        <w:tc>
          <w:tcPr>
            <w:tcW w:w="2016" w:type="dxa"/>
            <w:tcMar>
              <w:top w:w="80" w:type="dxa"/>
              <w:left w:w="100" w:type="dxa"/>
              <w:bottom w:w="80" w:type="dxa"/>
              <w:right w:w="100" w:type="dxa"/>
            </w:tcMar>
          </w:tcPr>
          <w:p w14:paraId="045C4AF2" w14:textId="77777777" w:rsidR="00A430BB" w:rsidRDefault="00623647">
            <w:pPr>
              <w:spacing w:before="20" w:after="20" w:line="276" w:lineRule="auto"/>
              <w:jc w:val="left"/>
            </w:pPr>
            <w:r>
              <w:rPr>
                <w:rFonts w:cs="Times New Roman"/>
                <w:sz w:val="16"/>
              </w:rPr>
              <w:t>Ghi nhận Thanh toán thủ công (Positive)</w:t>
            </w:r>
          </w:p>
        </w:tc>
        <w:tc>
          <w:tcPr>
            <w:tcW w:w="1584" w:type="dxa"/>
            <w:tcMar>
              <w:top w:w="80" w:type="dxa"/>
              <w:left w:w="100" w:type="dxa"/>
              <w:bottom w:w="80" w:type="dxa"/>
              <w:right w:w="100" w:type="dxa"/>
            </w:tcMar>
          </w:tcPr>
          <w:p w14:paraId="63B3C828" w14:textId="77777777" w:rsidR="00A430BB" w:rsidRDefault="00623647">
            <w:pPr>
              <w:spacing w:before="20" w:after="20" w:line="276" w:lineRule="auto"/>
              <w:jc w:val="left"/>
            </w:pPr>
            <w:r>
              <w:rPr>
                <w:rFonts w:cs="Times New Roman"/>
                <w:sz w:val="16"/>
              </w:rPr>
              <w:t>Hóa đơn có status `UNPAID`</w:t>
            </w:r>
          </w:p>
        </w:tc>
        <w:tc>
          <w:tcPr>
            <w:tcW w:w="2592" w:type="dxa"/>
            <w:tcMar>
              <w:top w:w="80" w:type="dxa"/>
              <w:left w:w="100" w:type="dxa"/>
              <w:bottom w:w="80" w:type="dxa"/>
              <w:right w:w="100" w:type="dxa"/>
            </w:tcMar>
          </w:tcPr>
          <w:p w14:paraId="031280C0" w14:textId="77777777" w:rsidR="00A430BB" w:rsidRDefault="00623647">
            <w:pPr>
              <w:spacing w:before="20" w:after="20" w:line="276" w:lineRule="auto"/>
              <w:jc w:val="left"/>
            </w:pPr>
            <w:r>
              <w:rPr>
                <w:rFonts w:cs="Times New Roman"/>
                <w:sz w:val="16"/>
              </w:rPr>
              <w:t>1. Mở trang chi tiết `/bills/[id]`.</w:t>
            </w:r>
            <w:r>
              <w:rPr>
                <w:rFonts w:cs="Times New Roman"/>
                <w:sz w:val="16"/>
              </w:rPr>
              <w:br/>
              <w:t>2. Nhấn nút "Tôi đã thanh toán (ghi nhận thủ công)".</w:t>
            </w:r>
          </w:p>
        </w:tc>
        <w:tc>
          <w:tcPr>
            <w:tcW w:w="1584" w:type="dxa"/>
            <w:tcMar>
              <w:top w:w="80" w:type="dxa"/>
              <w:left w:w="100" w:type="dxa"/>
              <w:bottom w:w="80" w:type="dxa"/>
              <w:right w:w="100" w:type="dxa"/>
            </w:tcMar>
          </w:tcPr>
          <w:p w14:paraId="77E1ED89" w14:textId="77777777" w:rsidR="00A430BB" w:rsidRDefault="00623647">
            <w:pPr>
              <w:spacing w:before="20" w:after="20" w:line="276" w:lineRule="auto"/>
              <w:jc w:val="left"/>
            </w:pPr>
            <w:r>
              <w:rPr>
                <w:rFonts w:cs="Times New Roman"/>
                <w:sz w:val="16"/>
              </w:rPr>
              <w:t>`Bill ID: bill-uuid-123`</w:t>
            </w:r>
          </w:p>
        </w:tc>
        <w:tc>
          <w:tcPr>
            <w:tcW w:w="2160" w:type="dxa"/>
            <w:tcMar>
              <w:top w:w="80" w:type="dxa"/>
              <w:left w:w="100" w:type="dxa"/>
              <w:bottom w:w="80" w:type="dxa"/>
              <w:right w:w="100" w:type="dxa"/>
            </w:tcMar>
          </w:tcPr>
          <w:p w14:paraId="31628BEC" w14:textId="77777777" w:rsidR="00A430BB" w:rsidRDefault="00623647">
            <w:pPr>
              <w:spacing w:before="20" w:after="20" w:line="276" w:lineRule="auto"/>
              <w:jc w:val="left"/>
            </w:pPr>
            <w:r>
              <w:rPr>
                <w:rFonts w:cs="Times New Roman"/>
                <w:sz w:val="16"/>
              </w:rPr>
              <w:t>Cập nhật status Hóa đơn thành `PAID` (Đã thanh toán), đổi Badge màu xanh lá, hiển thị Toast "Đã ghi nhận thanh toán thủ công."</w:t>
            </w:r>
          </w:p>
        </w:tc>
        <w:tc>
          <w:tcPr>
            <w:tcW w:w="1152" w:type="dxa"/>
            <w:tcMar>
              <w:top w:w="80" w:type="dxa"/>
              <w:left w:w="100" w:type="dxa"/>
              <w:bottom w:w="80" w:type="dxa"/>
              <w:right w:w="100" w:type="dxa"/>
            </w:tcMar>
          </w:tcPr>
          <w:p w14:paraId="2C9E9D8D"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5C0EE245"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420B45CF" w14:textId="77777777" w:rsidR="00A430BB" w:rsidRDefault="00A430BB">
            <w:pPr>
              <w:spacing w:before="20" w:after="20" w:line="276" w:lineRule="auto"/>
              <w:jc w:val="left"/>
            </w:pPr>
          </w:p>
        </w:tc>
      </w:tr>
      <w:tr w:rsidR="00A430BB" w14:paraId="5C5488C0" w14:textId="77777777">
        <w:trPr>
          <w:cantSplit/>
          <w:jc w:val="center"/>
        </w:trPr>
        <w:tc>
          <w:tcPr>
            <w:tcW w:w="1152" w:type="dxa"/>
            <w:shd w:val="clear" w:color="auto" w:fill="F6F9FC"/>
            <w:tcMar>
              <w:top w:w="80" w:type="dxa"/>
              <w:left w:w="100" w:type="dxa"/>
              <w:bottom w:w="80" w:type="dxa"/>
              <w:right w:w="100" w:type="dxa"/>
            </w:tcMar>
          </w:tcPr>
          <w:p w14:paraId="27638478" w14:textId="77777777" w:rsidR="00A430BB" w:rsidRDefault="00623647">
            <w:pPr>
              <w:spacing w:before="20" w:after="20" w:line="276" w:lineRule="auto"/>
              <w:jc w:val="center"/>
            </w:pPr>
            <w:r>
              <w:rPr>
                <w:rFonts w:cs="Times New Roman"/>
                <w:sz w:val="16"/>
              </w:rPr>
              <w:t>TC-PAY-002</w:t>
            </w:r>
          </w:p>
        </w:tc>
        <w:tc>
          <w:tcPr>
            <w:tcW w:w="1152" w:type="dxa"/>
            <w:shd w:val="clear" w:color="auto" w:fill="F6F9FC"/>
            <w:tcMar>
              <w:top w:w="80" w:type="dxa"/>
              <w:left w:w="100" w:type="dxa"/>
              <w:bottom w:w="80" w:type="dxa"/>
              <w:right w:w="100" w:type="dxa"/>
            </w:tcMar>
          </w:tcPr>
          <w:p w14:paraId="2FDDA458" w14:textId="77777777" w:rsidR="00A430BB" w:rsidRDefault="00623647">
            <w:pPr>
              <w:spacing w:before="20" w:after="20" w:line="276" w:lineRule="auto"/>
              <w:jc w:val="center"/>
            </w:pPr>
            <w:r>
              <w:rPr>
                <w:rFonts w:cs="Times New Roman"/>
                <w:sz w:val="16"/>
              </w:rPr>
              <w:t>Thanh toán</w:t>
            </w:r>
          </w:p>
        </w:tc>
        <w:tc>
          <w:tcPr>
            <w:tcW w:w="2016" w:type="dxa"/>
            <w:shd w:val="clear" w:color="auto" w:fill="F6F9FC"/>
            <w:tcMar>
              <w:top w:w="80" w:type="dxa"/>
              <w:left w:w="100" w:type="dxa"/>
              <w:bottom w:w="80" w:type="dxa"/>
              <w:right w:w="100" w:type="dxa"/>
            </w:tcMar>
          </w:tcPr>
          <w:p w14:paraId="64F69903" w14:textId="77777777" w:rsidR="00A430BB" w:rsidRDefault="00623647">
            <w:pPr>
              <w:spacing w:before="20" w:after="20" w:line="276" w:lineRule="auto"/>
              <w:jc w:val="left"/>
            </w:pPr>
            <w:r>
              <w:rPr>
                <w:rFonts w:cs="Times New Roman"/>
                <w:sz w:val="16"/>
              </w:rPr>
              <w:t>Thử Thanh toán lại Hóa đơn Đã trả (Duplicate Payment) (Negative)</w:t>
            </w:r>
          </w:p>
        </w:tc>
        <w:tc>
          <w:tcPr>
            <w:tcW w:w="1584" w:type="dxa"/>
            <w:shd w:val="clear" w:color="auto" w:fill="F6F9FC"/>
            <w:tcMar>
              <w:top w:w="80" w:type="dxa"/>
              <w:left w:w="100" w:type="dxa"/>
              <w:bottom w:w="80" w:type="dxa"/>
              <w:right w:w="100" w:type="dxa"/>
            </w:tcMar>
          </w:tcPr>
          <w:p w14:paraId="6358E825" w14:textId="77777777" w:rsidR="00A430BB" w:rsidRDefault="00623647">
            <w:pPr>
              <w:spacing w:before="20" w:after="20" w:line="276" w:lineRule="auto"/>
              <w:jc w:val="left"/>
            </w:pPr>
            <w:r>
              <w:rPr>
                <w:rFonts w:cs="Times New Roman"/>
                <w:sz w:val="16"/>
              </w:rPr>
              <w:t>Hóa đơn status `PAID`</w:t>
            </w:r>
          </w:p>
        </w:tc>
        <w:tc>
          <w:tcPr>
            <w:tcW w:w="2592" w:type="dxa"/>
            <w:shd w:val="clear" w:color="auto" w:fill="F6F9FC"/>
            <w:tcMar>
              <w:top w:w="80" w:type="dxa"/>
              <w:left w:w="100" w:type="dxa"/>
              <w:bottom w:w="80" w:type="dxa"/>
              <w:right w:w="100" w:type="dxa"/>
            </w:tcMar>
          </w:tcPr>
          <w:p w14:paraId="64CECE66" w14:textId="77777777" w:rsidR="00A430BB" w:rsidRDefault="00623647">
            <w:pPr>
              <w:spacing w:before="20" w:after="20" w:line="276" w:lineRule="auto"/>
              <w:jc w:val="left"/>
            </w:pPr>
            <w:r>
              <w:rPr>
                <w:rFonts w:cs="Times New Roman"/>
                <w:sz w:val="16"/>
              </w:rPr>
              <w:t>1. Nút thanh toán trên UI đã bị ẩn.</w:t>
            </w:r>
            <w:r>
              <w:rPr>
                <w:rFonts w:cs="Times New Roman"/>
                <w:sz w:val="16"/>
              </w:rPr>
              <w:br/>
              <w:t>2. Thử gửi request `POST /api/payments` qua API client.</w:t>
            </w:r>
          </w:p>
        </w:tc>
        <w:tc>
          <w:tcPr>
            <w:tcW w:w="1584" w:type="dxa"/>
            <w:shd w:val="clear" w:color="auto" w:fill="F6F9FC"/>
            <w:tcMar>
              <w:top w:w="80" w:type="dxa"/>
              <w:left w:w="100" w:type="dxa"/>
              <w:bottom w:w="80" w:type="dxa"/>
              <w:right w:w="100" w:type="dxa"/>
            </w:tcMar>
          </w:tcPr>
          <w:p w14:paraId="6CD0FBAA" w14:textId="77777777" w:rsidR="00A430BB" w:rsidRDefault="00623647">
            <w:pPr>
              <w:spacing w:before="20" w:after="20" w:line="276" w:lineRule="auto"/>
              <w:jc w:val="left"/>
            </w:pPr>
            <w:r>
              <w:rPr>
                <w:rFonts w:cs="Times New Roman"/>
                <w:sz w:val="16"/>
              </w:rPr>
              <w:t>`Bill ID: bill-uuid-123`</w:t>
            </w:r>
          </w:p>
        </w:tc>
        <w:tc>
          <w:tcPr>
            <w:tcW w:w="2160" w:type="dxa"/>
            <w:shd w:val="clear" w:color="auto" w:fill="F6F9FC"/>
            <w:tcMar>
              <w:top w:w="80" w:type="dxa"/>
              <w:left w:w="100" w:type="dxa"/>
              <w:bottom w:w="80" w:type="dxa"/>
              <w:right w:w="100" w:type="dxa"/>
            </w:tcMar>
          </w:tcPr>
          <w:p w14:paraId="28539614" w14:textId="77777777" w:rsidR="00A430BB" w:rsidRDefault="00623647">
            <w:pPr>
              <w:spacing w:before="20" w:after="20" w:line="276" w:lineRule="auto"/>
              <w:jc w:val="left"/>
            </w:pPr>
            <w:r>
              <w:rPr>
                <w:rFonts w:cs="Times New Roman"/>
                <w:sz w:val="16"/>
              </w:rPr>
              <w:t>Backend từ chối request với mã lỗi 400 Bad Request: "Hóa đơn đã được thanh toán."</w:t>
            </w:r>
          </w:p>
        </w:tc>
        <w:tc>
          <w:tcPr>
            <w:tcW w:w="1152" w:type="dxa"/>
            <w:shd w:val="clear" w:color="auto" w:fill="F6F9FC"/>
            <w:tcMar>
              <w:top w:w="80" w:type="dxa"/>
              <w:left w:w="100" w:type="dxa"/>
              <w:bottom w:w="80" w:type="dxa"/>
              <w:right w:w="100" w:type="dxa"/>
            </w:tcMar>
          </w:tcPr>
          <w:p w14:paraId="29B157B5"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137E7773"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75B92F32" w14:textId="77777777" w:rsidR="00A430BB" w:rsidRDefault="00A430BB">
            <w:pPr>
              <w:spacing w:before="20" w:after="20" w:line="276" w:lineRule="auto"/>
              <w:jc w:val="left"/>
            </w:pPr>
          </w:p>
        </w:tc>
      </w:tr>
      <w:tr w:rsidR="00A430BB" w14:paraId="253BA874" w14:textId="77777777">
        <w:trPr>
          <w:cantSplit/>
          <w:jc w:val="center"/>
        </w:trPr>
        <w:tc>
          <w:tcPr>
            <w:tcW w:w="1152" w:type="dxa"/>
            <w:tcMar>
              <w:top w:w="80" w:type="dxa"/>
              <w:left w:w="100" w:type="dxa"/>
              <w:bottom w:w="80" w:type="dxa"/>
              <w:right w:w="100" w:type="dxa"/>
            </w:tcMar>
          </w:tcPr>
          <w:p w14:paraId="320F03B2" w14:textId="77777777" w:rsidR="00A430BB" w:rsidRDefault="00623647">
            <w:pPr>
              <w:spacing w:before="20" w:after="20" w:line="276" w:lineRule="auto"/>
              <w:jc w:val="center"/>
            </w:pPr>
            <w:r>
              <w:rPr>
                <w:rFonts w:cs="Times New Roman"/>
                <w:sz w:val="16"/>
              </w:rPr>
              <w:t>TC-BIL-010</w:t>
            </w:r>
          </w:p>
        </w:tc>
        <w:tc>
          <w:tcPr>
            <w:tcW w:w="1152" w:type="dxa"/>
            <w:tcMar>
              <w:top w:w="80" w:type="dxa"/>
              <w:left w:w="100" w:type="dxa"/>
              <w:bottom w:w="80" w:type="dxa"/>
              <w:right w:w="100" w:type="dxa"/>
            </w:tcMar>
          </w:tcPr>
          <w:p w14:paraId="050D8442" w14:textId="77777777" w:rsidR="00A430BB" w:rsidRDefault="00623647">
            <w:pPr>
              <w:spacing w:before="20" w:after="20" w:line="276" w:lineRule="auto"/>
              <w:jc w:val="center"/>
            </w:pPr>
            <w:r>
              <w:rPr>
                <w:rFonts w:cs="Times New Roman"/>
                <w:sz w:val="16"/>
              </w:rPr>
              <w:t>Hóa đơn</w:t>
            </w:r>
          </w:p>
        </w:tc>
        <w:tc>
          <w:tcPr>
            <w:tcW w:w="2016" w:type="dxa"/>
            <w:tcMar>
              <w:top w:w="80" w:type="dxa"/>
              <w:left w:w="100" w:type="dxa"/>
              <w:bottom w:w="80" w:type="dxa"/>
              <w:right w:w="100" w:type="dxa"/>
            </w:tcMar>
          </w:tcPr>
          <w:p w14:paraId="72977B1D" w14:textId="77777777" w:rsidR="00A430BB" w:rsidRDefault="00623647">
            <w:pPr>
              <w:spacing w:before="20" w:after="20" w:line="276" w:lineRule="auto"/>
              <w:jc w:val="left"/>
            </w:pPr>
            <w:r>
              <w:rPr>
                <w:rFonts w:cs="Times New Roman"/>
                <w:sz w:val="16"/>
              </w:rPr>
              <w:t>Truy cập trực tiếp URL Hóa đơn hộ khác (Permission)</w:t>
            </w:r>
          </w:p>
        </w:tc>
        <w:tc>
          <w:tcPr>
            <w:tcW w:w="1584" w:type="dxa"/>
            <w:tcMar>
              <w:top w:w="80" w:type="dxa"/>
              <w:left w:w="100" w:type="dxa"/>
              <w:bottom w:w="80" w:type="dxa"/>
              <w:right w:w="100" w:type="dxa"/>
            </w:tcMar>
          </w:tcPr>
          <w:p w14:paraId="385B0F02" w14:textId="77777777" w:rsidR="00A430BB" w:rsidRDefault="00623647">
            <w:pPr>
              <w:spacing w:before="20" w:after="20" w:line="276" w:lineRule="auto"/>
              <w:jc w:val="left"/>
            </w:pPr>
            <w:r>
              <w:rPr>
                <w:rFonts w:cs="Times New Roman"/>
                <w:sz w:val="16"/>
              </w:rPr>
              <w:t>User A đang đăng nhập</w:t>
            </w:r>
          </w:p>
        </w:tc>
        <w:tc>
          <w:tcPr>
            <w:tcW w:w="2592" w:type="dxa"/>
            <w:tcMar>
              <w:top w:w="80" w:type="dxa"/>
              <w:left w:w="100" w:type="dxa"/>
              <w:bottom w:w="80" w:type="dxa"/>
              <w:right w:w="100" w:type="dxa"/>
            </w:tcMar>
          </w:tcPr>
          <w:p w14:paraId="185B82CA" w14:textId="77777777" w:rsidR="00A430BB" w:rsidRDefault="00623647">
            <w:pPr>
              <w:spacing w:before="20" w:after="20" w:line="276" w:lineRule="auto"/>
              <w:jc w:val="left"/>
            </w:pPr>
            <w:r>
              <w:rPr>
                <w:rFonts w:cs="Times New Roman"/>
                <w:sz w:val="16"/>
              </w:rPr>
              <w:t>1. Gõ URL chi tiết hóa đơn thuộc Hộ B: `/bills/[id-hộ-B]`.</w:t>
            </w:r>
          </w:p>
        </w:tc>
        <w:tc>
          <w:tcPr>
            <w:tcW w:w="1584" w:type="dxa"/>
            <w:tcMar>
              <w:top w:w="80" w:type="dxa"/>
              <w:left w:w="100" w:type="dxa"/>
              <w:bottom w:w="80" w:type="dxa"/>
              <w:right w:w="100" w:type="dxa"/>
            </w:tcMar>
          </w:tcPr>
          <w:p w14:paraId="09B548AB" w14:textId="77777777" w:rsidR="00A430BB" w:rsidRDefault="00623647">
            <w:pPr>
              <w:spacing w:before="20" w:after="20" w:line="276" w:lineRule="auto"/>
              <w:jc w:val="left"/>
            </w:pPr>
            <w:r>
              <w:rPr>
                <w:rFonts w:cs="Times New Roman"/>
                <w:sz w:val="16"/>
              </w:rPr>
              <w:t>`Bill ID thuộc Hộ B`</w:t>
            </w:r>
          </w:p>
        </w:tc>
        <w:tc>
          <w:tcPr>
            <w:tcW w:w="2160" w:type="dxa"/>
            <w:tcMar>
              <w:top w:w="80" w:type="dxa"/>
              <w:left w:w="100" w:type="dxa"/>
              <w:bottom w:w="80" w:type="dxa"/>
              <w:right w:w="100" w:type="dxa"/>
            </w:tcMar>
          </w:tcPr>
          <w:p w14:paraId="0AB16DF7" w14:textId="77777777" w:rsidR="00A430BB" w:rsidRDefault="00623647">
            <w:pPr>
              <w:spacing w:before="20" w:after="20" w:line="276" w:lineRule="auto"/>
              <w:jc w:val="left"/>
            </w:pPr>
            <w:r>
              <w:rPr>
                <w:rFonts w:cs="Times New Roman"/>
                <w:sz w:val="16"/>
              </w:rPr>
              <w:t>Backend trả về lỗi 404 Not Found hoặc 403 Forbidden. Không tiết lộ thông tin hóa đơn của hộ khác.</w:t>
            </w:r>
          </w:p>
        </w:tc>
        <w:tc>
          <w:tcPr>
            <w:tcW w:w="1152" w:type="dxa"/>
            <w:tcMar>
              <w:top w:w="80" w:type="dxa"/>
              <w:left w:w="100" w:type="dxa"/>
              <w:bottom w:w="80" w:type="dxa"/>
              <w:right w:w="100" w:type="dxa"/>
            </w:tcMar>
          </w:tcPr>
          <w:p w14:paraId="53D445CA"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118644E8"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670E28AF" w14:textId="77777777" w:rsidR="00A430BB" w:rsidRDefault="00A430BB">
            <w:pPr>
              <w:spacing w:before="20" w:after="20" w:line="276" w:lineRule="auto"/>
              <w:jc w:val="left"/>
            </w:pPr>
          </w:p>
        </w:tc>
      </w:tr>
      <w:tr w:rsidR="00A430BB" w14:paraId="0CBDB323" w14:textId="77777777">
        <w:trPr>
          <w:cantSplit/>
          <w:jc w:val="center"/>
        </w:trPr>
        <w:tc>
          <w:tcPr>
            <w:tcW w:w="1152" w:type="dxa"/>
            <w:shd w:val="clear" w:color="auto" w:fill="F6F9FC"/>
            <w:tcMar>
              <w:top w:w="80" w:type="dxa"/>
              <w:left w:w="100" w:type="dxa"/>
              <w:bottom w:w="80" w:type="dxa"/>
              <w:right w:w="100" w:type="dxa"/>
            </w:tcMar>
          </w:tcPr>
          <w:p w14:paraId="7CBA2CAC" w14:textId="77777777" w:rsidR="00A430BB" w:rsidRDefault="00623647">
            <w:pPr>
              <w:spacing w:before="20" w:after="20" w:line="276" w:lineRule="auto"/>
              <w:jc w:val="center"/>
            </w:pPr>
            <w:r>
              <w:rPr>
                <w:rFonts w:cs="Times New Roman"/>
                <w:sz w:val="16"/>
              </w:rPr>
              <w:t>TC-DASH-001</w:t>
            </w:r>
          </w:p>
        </w:tc>
        <w:tc>
          <w:tcPr>
            <w:tcW w:w="1152" w:type="dxa"/>
            <w:shd w:val="clear" w:color="auto" w:fill="F6F9FC"/>
            <w:tcMar>
              <w:top w:w="80" w:type="dxa"/>
              <w:left w:w="100" w:type="dxa"/>
              <w:bottom w:w="80" w:type="dxa"/>
              <w:right w:w="100" w:type="dxa"/>
            </w:tcMar>
          </w:tcPr>
          <w:p w14:paraId="0D50CE14" w14:textId="77777777" w:rsidR="00A430BB" w:rsidRDefault="00623647">
            <w:pPr>
              <w:spacing w:before="20" w:after="20" w:line="276" w:lineRule="auto"/>
              <w:jc w:val="center"/>
            </w:pPr>
            <w:r>
              <w:rPr>
                <w:rFonts w:cs="Times New Roman"/>
                <w:sz w:val="16"/>
              </w:rPr>
              <w:t>Dashboard</w:t>
            </w:r>
          </w:p>
        </w:tc>
        <w:tc>
          <w:tcPr>
            <w:tcW w:w="2016" w:type="dxa"/>
            <w:shd w:val="clear" w:color="auto" w:fill="F6F9FC"/>
            <w:tcMar>
              <w:top w:w="80" w:type="dxa"/>
              <w:left w:w="100" w:type="dxa"/>
              <w:bottom w:w="80" w:type="dxa"/>
              <w:right w:w="100" w:type="dxa"/>
            </w:tcMar>
          </w:tcPr>
          <w:p w14:paraId="6FFE9806" w14:textId="77777777" w:rsidR="00A430BB" w:rsidRDefault="00623647">
            <w:pPr>
              <w:spacing w:before="20" w:after="20" w:line="276" w:lineRule="auto"/>
              <w:jc w:val="left"/>
            </w:pPr>
            <w:r>
              <w:rPr>
                <w:rFonts w:cs="Times New Roman"/>
                <w:sz w:val="16"/>
              </w:rPr>
              <w:t>Kiểm tra Dashboard khi Hộ mới tạo chưa có chỉ số (State)</w:t>
            </w:r>
          </w:p>
        </w:tc>
        <w:tc>
          <w:tcPr>
            <w:tcW w:w="1584" w:type="dxa"/>
            <w:shd w:val="clear" w:color="auto" w:fill="F6F9FC"/>
            <w:tcMar>
              <w:top w:w="80" w:type="dxa"/>
              <w:left w:w="100" w:type="dxa"/>
              <w:bottom w:w="80" w:type="dxa"/>
              <w:right w:w="100" w:type="dxa"/>
            </w:tcMar>
          </w:tcPr>
          <w:p w14:paraId="151B1851" w14:textId="77777777" w:rsidR="00A430BB" w:rsidRDefault="00623647">
            <w:pPr>
              <w:spacing w:before="20" w:after="20" w:line="276" w:lineRule="auto"/>
              <w:jc w:val="left"/>
            </w:pPr>
            <w:r>
              <w:rPr>
                <w:rFonts w:cs="Times New Roman"/>
                <w:sz w:val="16"/>
              </w:rPr>
              <w:t>Hộ gia đình mới tạo</w:t>
            </w:r>
          </w:p>
        </w:tc>
        <w:tc>
          <w:tcPr>
            <w:tcW w:w="2592" w:type="dxa"/>
            <w:shd w:val="clear" w:color="auto" w:fill="F6F9FC"/>
            <w:tcMar>
              <w:top w:w="80" w:type="dxa"/>
              <w:left w:w="100" w:type="dxa"/>
              <w:bottom w:w="80" w:type="dxa"/>
              <w:right w:w="100" w:type="dxa"/>
            </w:tcMar>
          </w:tcPr>
          <w:p w14:paraId="4B8091E6" w14:textId="77777777" w:rsidR="00A430BB" w:rsidRDefault="00623647">
            <w:pPr>
              <w:spacing w:before="20" w:after="20" w:line="276" w:lineRule="auto"/>
              <w:jc w:val="left"/>
            </w:pPr>
            <w:r>
              <w:rPr>
                <w:rFonts w:cs="Times New Roman"/>
                <w:sz w:val="16"/>
              </w:rPr>
              <w:t>1. Đăng nhập và mở `/dashboard`.</w:t>
            </w:r>
          </w:p>
        </w:tc>
        <w:tc>
          <w:tcPr>
            <w:tcW w:w="1584" w:type="dxa"/>
            <w:shd w:val="clear" w:color="auto" w:fill="F6F9FC"/>
            <w:tcMar>
              <w:top w:w="80" w:type="dxa"/>
              <w:left w:w="100" w:type="dxa"/>
              <w:bottom w:w="80" w:type="dxa"/>
              <w:right w:w="100" w:type="dxa"/>
            </w:tcMar>
          </w:tcPr>
          <w:p w14:paraId="1E6A006B" w14:textId="77777777" w:rsidR="00A430BB" w:rsidRDefault="00623647">
            <w:pPr>
              <w:spacing w:before="20" w:after="20" w:line="276" w:lineRule="auto"/>
              <w:jc w:val="left"/>
            </w:pPr>
            <w:r>
              <w:rPr>
                <w:rFonts w:cs="Times New Roman"/>
                <w:sz w:val="16"/>
              </w:rPr>
              <w:t>Dữ liệu rỗng</w:t>
            </w:r>
          </w:p>
        </w:tc>
        <w:tc>
          <w:tcPr>
            <w:tcW w:w="2160" w:type="dxa"/>
            <w:shd w:val="clear" w:color="auto" w:fill="F6F9FC"/>
            <w:tcMar>
              <w:top w:w="80" w:type="dxa"/>
              <w:left w:w="100" w:type="dxa"/>
              <w:bottom w:w="80" w:type="dxa"/>
              <w:right w:w="100" w:type="dxa"/>
            </w:tcMar>
          </w:tcPr>
          <w:p w14:paraId="639ED6DF" w14:textId="77777777" w:rsidR="00A430BB" w:rsidRDefault="00623647">
            <w:pPr>
              <w:spacing w:before="20" w:after="20" w:line="276" w:lineRule="auto"/>
              <w:jc w:val="left"/>
            </w:pPr>
            <w:r>
              <w:rPr>
                <w:rFonts w:cs="Times New Roman"/>
                <w:sz w:val="16"/>
              </w:rPr>
              <w:t>Các thẻ chỉ số hiển thị giá trị `—`, các khối bảng hiển thị trạng thái Empty "Chưa có dữ liệu", không bị lỗi giao diện.</w:t>
            </w:r>
          </w:p>
        </w:tc>
        <w:tc>
          <w:tcPr>
            <w:tcW w:w="1152" w:type="dxa"/>
            <w:shd w:val="clear" w:color="auto" w:fill="F6F9FC"/>
            <w:tcMar>
              <w:top w:w="80" w:type="dxa"/>
              <w:left w:w="100" w:type="dxa"/>
              <w:bottom w:w="80" w:type="dxa"/>
              <w:right w:w="100" w:type="dxa"/>
            </w:tcMar>
          </w:tcPr>
          <w:p w14:paraId="5FA60639"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7F49910B"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444E591E" w14:textId="77777777" w:rsidR="00A430BB" w:rsidRDefault="00A430BB">
            <w:pPr>
              <w:spacing w:before="20" w:after="20" w:line="276" w:lineRule="auto"/>
              <w:jc w:val="left"/>
            </w:pPr>
          </w:p>
        </w:tc>
      </w:tr>
      <w:tr w:rsidR="00A430BB" w14:paraId="49A90596" w14:textId="77777777">
        <w:trPr>
          <w:cantSplit/>
          <w:jc w:val="center"/>
        </w:trPr>
        <w:tc>
          <w:tcPr>
            <w:tcW w:w="1152" w:type="dxa"/>
            <w:tcMar>
              <w:top w:w="80" w:type="dxa"/>
              <w:left w:w="100" w:type="dxa"/>
              <w:bottom w:w="80" w:type="dxa"/>
              <w:right w:w="100" w:type="dxa"/>
            </w:tcMar>
          </w:tcPr>
          <w:p w14:paraId="648DF405" w14:textId="77777777" w:rsidR="00A430BB" w:rsidRDefault="00623647">
            <w:pPr>
              <w:spacing w:before="20" w:after="20" w:line="276" w:lineRule="auto"/>
              <w:jc w:val="center"/>
            </w:pPr>
            <w:r>
              <w:rPr>
                <w:rFonts w:cs="Times New Roman"/>
                <w:sz w:val="16"/>
              </w:rPr>
              <w:t>TC-DASH-002</w:t>
            </w:r>
          </w:p>
        </w:tc>
        <w:tc>
          <w:tcPr>
            <w:tcW w:w="1152" w:type="dxa"/>
            <w:tcMar>
              <w:top w:w="80" w:type="dxa"/>
              <w:left w:w="100" w:type="dxa"/>
              <w:bottom w:w="80" w:type="dxa"/>
              <w:right w:w="100" w:type="dxa"/>
            </w:tcMar>
          </w:tcPr>
          <w:p w14:paraId="34D74766" w14:textId="77777777" w:rsidR="00A430BB" w:rsidRDefault="00623647">
            <w:pPr>
              <w:spacing w:before="20" w:after="20" w:line="276" w:lineRule="auto"/>
              <w:jc w:val="center"/>
            </w:pPr>
            <w:r>
              <w:rPr>
                <w:rFonts w:cs="Times New Roman"/>
                <w:sz w:val="16"/>
              </w:rPr>
              <w:t>Dashboard</w:t>
            </w:r>
          </w:p>
        </w:tc>
        <w:tc>
          <w:tcPr>
            <w:tcW w:w="2016" w:type="dxa"/>
            <w:tcMar>
              <w:top w:w="80" w:type="dxa"/>
              <w:left w:w="100" w:type="dxa"/>
              <w:bottom w:w="80" w:type="dxa"/>
              <w:right w:w="100" w:type="dxa"/>
            </w:tcMar>
          </w:tcPr>
          <w:p w14:paraId="41DAD6E4" w14:textId="77777777" w:rsidR="00A430BB" w:rsidRDefault="00623647">
            <w:pPr>
              <w:spacing w:before="20" w:after="20" w:line="276" w:lineRule="auto"/>
              <w:jc w:val="left"/>
            </w:pPr>
            <w:r>
              <w:rPr>
                <w:rFonts w:cs="Times New Roman"/>
                <w:sz w:val="16"/>
              </w:rPr>
              <w:t>Kiểm tra Dashboard khi đã có dữ liệu tiêu thụ (Positive)</w:t>
            </w:r>
          </w:p>
        </w:tc>
        <w:tc>
          <w:tcPr>
            <w:tcW w:w="1584" w:type="dxa"/>
            <w:tcMar>
              <w:top w:w="80" w:type="dxa"/>
              <w:left w:w="100" w:type="dxa"/>
              <w:bottom w:w="80" w:type="dxa"/>
              <w:right w:w="100" w:type="dxa"/>
            </w:tcMar>
          </w:tcPr>
          <w:p w14:paraId="0372C392" w14:textId="77777777" w:rsidR="00A430BB" w:rsidRDefault="00623647">
            <w:pPr>
              <w:spacing w:before="20" w:after="20" w:line="276" w:lineRule="auto"/>
              <w:jc w:val="left"/>
            </w:pPr>
            <w:r>
              <w:rPr>
                <w:rFonts w:cs="Times New Roman"/>
                <w:sz w:val="16"/>
              </w:rPr>
              <w:t>Đã nhập chỉ số tháng này</w:t>
            </w:r>
          </w:p>
        </w:tc>
        <w:tc>
          <w:tcPr>
            <w:tcW w:w="2592" w:type="dxa"/>
            <w:tcMar>
              <w:top w:w="80" w:type="dxa"/>
              <w:left w:w="100" w:type="dxa"/>
              <w:bottom w:w="80" w:type="dxa"/>
              <w:right w:w="100" w:type="dxa"/>
            </w:tcMar>
          </w:tcPr>
          <w:p w14:paraId="64C56A3D" w14:textId="77777777" w:rsidR="00A430BB" w:rsidRDefault="00623647">
            <w:pPr>
              <w:spacing w:before="20" w:after="20" w:line="276" w:lineRule="auto"/>
              <w:jc w:val="left"/>
            </w:pPr>
            <w:r>
              <w:rPr>
                <w:rFonts w:cs="Times New Roman"/>
                <w:sz w:val="16"/>
              </w:rPr>
              <w:t>1. Đăng nhập và mở `/dashboard`.</w:t>
            </w:r>
          </w:p>
        </w:tc>
        <w:tc>
          <w:tcPr>
            <w:tcW w:w="1584" w:type="dxa"/>
            <w:tcMar>
              <w:top w:w="80" w:type="dxa"/>
              <w:left w:w="100" w:type="dxa"/>
              <w:bottom w:w="80" w:type="dxa"/>
              <w:right w:w="100" w:type="dxa"/>
            </w:tcMar>
          </w:tcPr>
          <w:p w14:paraId="04899AD4" w14:textId="77777777" w:rsidR="00A430BB" w:rsidRDefault="00623647">
            <w:pPr>
              <w:spacing w:before="20" w:after="20" w:line="276" w:lineRule="auto"/>
              <w:jc w:val="left"/>
            </w:pPr>
            <w:r>
              <w:rPr>
                <w:rFonts w:cs="Times New Roman"/>
                <w:sz w:val="16"/>
              </w:rPr>
              <w:t>Có chỉ số kỳ `2026-09`</w:t>
            </w:r>
          </w:p>
        </w:tc>
        <w:tc>
          <w:tcPr>
            <w:tcW w:w="2160" w:type="dxa"/>
            <w:tcMar>
              <w:top w:w="80" w:type="dxa"/>
              <w:left w:w="100" w:type="dxa"/>
              <w:bottom w:w="80" w:type="dxa"/>
              <w:right w:w="100" w:type="dxa"/>
            </w:tcMar>
          </w:tcPr>
          <w:p w14:paraId="2E056360" w14:textId="77777777" w:rsidR="00A430BB" w:rsidRDefault="00623647">
            <w:pPr>
              <w:spacing w:before="20" w:after="20" w:line="276" w:lineRule="auto"/>
              <w:jc w:val="left"/>
            </w:pPr>
            <w:r>
              <w:rPr>
                <w:rFonts w:cs="Times New Roman"/>
                <w:sz w:val="16"/>
              </w:rPr>
              <w:t>Các thẻ Metric hiển thị đúng kWh/m³, % tăng/giảm so với tháng trước, Tổng chi phí ước tính và Biểu đồ xu hướng 6 tháng.</w:t>
            </w:r>
          </w:p>
        </w:tc>
        <w:tc>
          <w:tcPr>
            <w:tcW w:w="1152" w:type="dxa"/>
            <w:tcMar>
              <w:top w:w="80" w:type="dxa"/>
              <w:left w:w="100" w:type="dxa"/>
              <w:bottom w:w="80" w:type="dxa"/>
              <w:right w:w="100" w:type="dxa"/>
            </w:tcMar>
          </w:tcPr>
          <w:p w14:paraId="1FC221BC"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7594E430"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6C02FCCC" w14:textId="77777777" w:rsidR="00A430BB" w:rsidRDefault="00A430BB">
            <w:pPr>
              <w:spacing w:before="20" w:after="20" w:line="276" w:lineRule="auto"/>
              <w:jc w:val="left"/>
            </w:pPr>
          </w:p>
        </w:tc>
      </w:tr>
      <w:tr w:rsidR="00A430BB" w14:paraId="057D2B3A" w14:textId="77777777">
        <w:trPr>
          <w:cantSplit/>
          <w:jc w:val="center"/>
        </w:trPr>
        <w:tc>
          <w:tcPr>
            <w:tcW w:w="1152" w:type="dxa"/>
            <w:shd w:val="clear" w:color="auto" w:fill="F6F9FC"/>
            <w:tcMar>
              <w:top w:w="80" w:type="dxa"/>
              <w:left w:w="100" w:type="dxa"/>
              <w:bottom w:w="80" w:type="dxa"/>
              <w:right w:w="100" w:type="dxa"/>
            </w:tcMar>
          </w:tcPr>
          <w:p w14:paraId="74481F7C" w14:textId="77777777" w:rsidR="00A430BB" w:rsidRDefault="00623647">
            <w:pPr>
              <w:spacing w:before="20" w:after="20" w:line="276" w:lineRule="auto"/>
              <w:jc w:val="center"/>
            </w:pPr>
            <w:r>
              <w:rPr>
                <w:rFonts w:cs="Times New Roman"/>
                <w:sz w:val="16"/>
              </w:rPr>
              <w:t>TC-STAT-001</w:t>
            </w:r>
          </w:p>
        </w:tc>
        <w:tc>
          <w:tcPr>
            <w:tcW w:w="1152" w:type="dxa"/>
            <w:shd w:val="clear" w:color="auto" w:fill="F6F9FC"/>
            <w:tcMar>
              <w:top w:w="80" w:type="dxa"/>
              <w:left w:w="100" w:type="dxa"/>
              <w:bottom w:w="80" w:type="dxa"/>
              <w:right w:w="100" w:type="dxa"/>
            </w:tcMar>
          </w:tcPr>
          <w:p w14:paraId="0DECC9A4" w14:textId="77777777" w:rsidR="00A430BB" w:rsidRDefault="00623647">
            <w:pPr>
              <w:spacing w:before="20" w:after="20" w:line="276" w:lineRule="auto"/>
              <w:jc w:val="center"/>
            </w:pPr>
            <w:r>
              <w:rPr>
                <w:rFonts w:cs="Times New Roman"/>
                <w:sz w:val="16"/>
              </w:rPr>
              <w:t>Thống kê</w:t>
            </w:r>
          </w:p>
        </w:tc>
        <w:tc>
          <w:tcPr>
            <w:tcW w:w="2016" w:type="dxa"/>
            <w:shd w:val="clear" w:color="auto" w:fill="F6F9FC"/>
            <w:tcMar>
              <w:top w:w="80" w:type="dxa"/>
              <w:left w:w="100" w:type="dxa"/>
              <w:bottom w:w="80" w:type="dxa"/>
              <w:right w:w="100" w:type="dxa"/>
            </w:tcMar>
          </w:tcPr>
          <w:p w14:paraId="50005A24" w14:textId="77777777" w:rsidR="00A430BB" w:rsidRDefault="00623647">
            <w:pPr>
              <w:spacing w:before="20" w:after="20" w:line="276" w:lineRule="auto"/>
              <w:jc w:val="left"/>
            </w:pPr>
            <w:r>
              <w:rPr>
                <w:rFonts w:cs="Times New Roman"/>
                <w:sz w:val="16"/>
              </w:rPr>
              <w:t>Lọc Thống kê theo Khoảng thời gian (Positive)</w:t>
            </w:r>
          </w:p>
        </w:tc>
        <w:tc>
          <w:tcPr>
            <w:tcW w:w="1584" w:type="dxa"/>
            <w:shd w:val="clear" w:color="auto" w:fill="F6F9FC"/>
            <w:tcMar>
              <w:top w:w="80" w:type="dxa"/>
              <w:left w:w="100" w:type="dxa"/>
              <w:bottom w:w="80" w:type="dxa"/>
              <w:right w:w="100" w:type="dxa"/>
            </w:tcMar>
          </w:tcPr>
          <w:p w14:paraId="388EEE72" w14:textId="77777777" w:rsidR="00A430BB" w:rsidRDefault="00623647">
            <w:pPr>
              <w:spacing w:before="20" w:after="20" w:line="276" w:lineRule="auto"/>
              <w:jc w:val="left"/>
            </w:pPr>
            <w:r>
              <w:rPr>
                <w:rFonts w:cs="Times New Roman"/>
                <w:sz w:val="16"/>
              </w:rPr>
              <w:t>Đã có lịch sử tiêu thụ</w:t>
            </w:r>
          </w:p>
        </w:tc>
        <w:tc>
          <w:tcPr>
            <w:tcW w:w="2592" w:type="dxa"/>
            <w:shd w:val="clear" w:color="auto" w:fill="F6F9FC"/>
            <w:tcMar>
              <w:top w:w="80" w:type="dxa"/>
              <w:left w:w="100" w:type="dxa"/>
              <w:bottom w:w="80" w:type="dxa"/>
              <w:right w:w="100" w:type="dxa"/>
            </w:tcMar>
          </w:tcPr>
          <w:p w14:paraId="5E5E5D4F" w14:textId="77777777" w:rsidR="00A430BB" w:rsidRDefault="00623647">
            <w:pPr>
              <w:spacing w:before="20" w:after="20" w:line="276" w:lineRule="auto"/>
              <w:jc w:val="left"/>
            </w:pPr>
            <w:r>
              <w:rPr>
                <w:rFonts w:cs="Times New Roman"/>
                <w:sz w:val="16"/>
              </w:rPr>
              <w:t>1. Truy cập `/statistics`.</w:t>
            </w:r>
            <w:r>
              <w:rPr>
                <w:rFonts w:cs="Times New Roman"/>
                <w:sz w:val="16"/>
              </w:rPr>
              <w:br/>
              <w:t>2. Chọn bộ lọc "3 tháng".</w:t>
            </w:r>
            <w:r>
              <w:rPr>
                <w:rFonts w:cs="Times New Roman"/>
                <w:sz w:val="16"/>
              </w:rPr>
              <w:br/>
              <w:t>3. Chọn "Tùy chọn" nhập từ ngày đến ngày.</w:t>
            </w:r>
          </w:p>
        </w:tc>
        <w:tc>
          <w:tcPr>
            <w:tcW w:w="1584" w:type="dxa"/>
            <w:shd w:val="clear" w:color="auto" w:fill="F6F9FC"/>
            <w:tcMar>
              <w:top w:w="80" w:type="dxa"/>
              <w:left w:w="100" w:type="dxa"/>
              <w:bottom w:w="80" w:type="dxa"/>
              <w:right w:w="100" w:type="dxa"/>
            </w:tcMar>
          </w:tcPr>
          <w:p w14:paraId="652E8DFE" w14:textId="77777777" w:rsidR="00A430BB" w:rsidRDefault="00623647">
            <w:pPr>
              <w:spacing w:before="20" w:after="20" w:line="276" w:lineRule="auto"/>
              <w:jc w:val="left"/>
            </w:pPr>
            <w:r>
              <w:rPr>
                <w:rFonts w:cs="Times New Roman"/>
                <w:sz w:val="16"/>
              </w:rPr>
              <w:t>`Option: 3 tháng`</w:t>
            </w:r>
            <w:r>
              <w:rPr>
                <w:rFonts w:cs="Times New Roman"/>
                <w:sz w:val="16"/>
              </w:rPr>
              <w:br/>
              <w:t>`Start: 2026-06-01`</w:t>
            </w:r>
            <w:r>
              <w:rPr>
                <w:rFonts w:cs="Times New Roman"/>
                <w:sz w:val="16"/>
              </w:rPr>
              <w:br/>
              <w:t>`End: 2026-09-07`</w:t>
            </w:r>
          </w:p>
        </w:tc>
        <w:tc>
          <w:tcPr>
            <w:tcW w:w="2160" w:type="dxa"/>
            <w:shd w:val="clear" w:color="auto" w:fill="F6F9FC"/>
            <w:tcMar>
              <w:top w:w="80" w:type="dxa"/>
              <w:left w:w="100" w:type="dxa"/>
              <w:bottom w:w="80" w:type="dxa"/>
              <w:right w:w="100" w:type="dxa"/>
            </w:tcMar>
          </w:tcPr>
          <w:p w14:paraId="460A3180" w14:textId="77777777" w:rsidR="00A430BB" w:rsidRDefault="00623647">
            <w:pPr>
              <w:spacing w:before="20" w:after="20" w:line="276" w:lineRule="auto"/>
              <w:jc w:val="left"/>
            </w:pPr>
            <w:r>
              <w:rPr>
                <w:rFonts w:cs="Times New Roman"/>
                <w:sz w:val="16"/>
              </w:rPr>
              <w:t>Khối chỉ số Min/Max/Avg và Biểu đồ tự động cập nhật số liệu chuẩn theo đúng khoảng thời gian lọc.</w:t>
            </w:r>
          </w:p>
        </w:tc>
        <w:tc>
          <w:tcPr>
            <w:tcW w:w="1152" w:type="dxa"/>
            <w:shd w:val="clear" w:color="auto" w:fill="F6F9FC"/>
            <w:tcMar>
              <w:top w:w="80" w:type="dxa"/>
              <w:left w:w="100" w:type="dxa"/>
              <w:bottom w:w="80" w:type="dxa"/>
              <w:right w:w="100" w:type="dxa"/>
            </w:tcMar>
          </w:tcPr>
          <w:p w14:paraId="1019C861"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4828F2A7"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65F1BA19" w14:textId="77777777" w:rsidR="00A430BB" w:rsidRDefault="00A430BB">
            <w:pPr>
              <w:spacing w:before="20" w:after="20" w:line="276" w:lineRule="auto"/>
              <w:jc w:val="left"/>
            </w:pPr>
          </w:p>
        </w:tc>
      </w:tr>
      <w:tr w:rsidR="00A430BB" w14:paraId="15A110BB" w14:textId="77777777">
        <w:trPr>
          <w:cantSplit/>
          <w:jc w:val="center"/>
        </w:trPr>
        <w:tc>
          <w:tcPr>
            <w:tcW w:w="1152" w:type="dxa"/>
            <w:tcMar>
              <w:top w:w="80" w:type="dxa"/>
              <w:left w:w="100" w:type="dxa"/>
              <w:bottom w:w="80" w:type="dxa"/>
              <w:right w:w="100" w:type="dxa"/>
            </w:tcMar>
          </w:tcPr>
          <w:p w14:paraId="2DEFF0E4" w14:textId="77777777" w:rsidR="00A430BB" w:rsidRDefault="00623647">
            <w:pPr>
              <w:spacing w:before="20" w:after="20" w:line="276" w:lineRule="auto"/>
              <w:jc w:val="center"/>
            </w:pPr>
            <w:r>
              <w:rPr>
                <w:rFonts w:cs="Times New Roman"/>
                <w:sz w:val="16"/>
              </w:rPr>
              <w:t>TC-NOT-001</w:t>
            </w:r>
          </w:p>
        </w:tc>
        <w:tc>
          <w:tcPr>
            <w:tcW w:w="1152" w:type="dxa"/>
            <w:tcMar>
              <w:top w:w="80" w:type="dxa"/>
              <w:left w:w="100" w:type="dxa"/>
              <w:bottom w:w="80" w:type="dxa"/>
              <w:right w:w="100" w:type="dxa"/>
            </w:tcMar>
          </w:tcPr>
          <w:p w14:paraId="68F923BB" w14:textId="77777777" w:rsidR="00A430BB" w:rsidRDefault="00623647">
            <w:pPr>
              <w:spacing w:before="20" w:after="20" w:line="276" w:lineRule="auto"/>
              <w:jc w:val="center"/>
            </w:pPr>
            <w:r>
              <w:rPr>
                <w:rFonts w:cs="Times New Roman"/>
                <w:sz w:val="16"/>
              </w:rPr>
              <w:t>Thông báo</w:t>
            </w:r>
          </w:p>
        </w:tc>
        <w:tc>
          <w:tcPr>
            <w:tcW w:w="2016" w:type="dxa"/>
            <w:tcMar>
              <w:top w:w="80" w:type="dxa"/>
              <w:left w:w="100" w:type="dxa"/>
              <w:bottom w:w="80" w:type="dxa"/>
              <w:right w:w="100" w:type="dxa"/>
            </w:tcMar>
          </w:tcPr>
          <w:p w14:paraId="38DCB305" w14:textId="77777777" w:rsidR="00A430BB" w:rsidRDefault="00623647">
            <w:pPr>
              <w:spacing w:before="20" w:after="20" w:line="276" w:lineRule="auto"/>
              <w:jc w:val="left"/>
            </w:pPr>
            <w:r>
              <w:rPr>
                <w:rFonts w:cs="Times New Roman"/>
                <w:sz w:val="16"/>
              </w:rPr>
              <w:t>Hiển thị Thông báo khi có Hóa đơn Sắp đến hạn (Positive)</w:t>
            </w:r>
          </w:p>
        </w:tc>
        <w:tc>
          <w:tcPr>
            <w:tcW w:w="1584" w:type="dxa"/>
            <w:tcMar>
              <w:top w:w="80" w:type="dxa"/>
              <w:left w:w="100" w:type="dxa"/>
              <w:bottom w:w="80" w:type="dxa"/>
              <w:right w:w="100" w:type="dxa"/>
            </w:tcMar>
          </w:tcPr>
          <w:p w14:paraId="05CCAAD9" w14:textId="77777777" w:rsidR="00A430BB" w:rsidRDefault="00623647">
            <w:pPr>
              <w:spacing w:before="20" w:after="20" w:line="276" w:lineRule="auto"/>
              <w:jc w:val="left"/>
            </w:pPr>
            <w:r>
              <w:rPr>
                <w:rFonts w:cs="Times New Roman"/>
                <w:sz w:val="16"/>
              </w:rPr>
              <w:t>Có hóa đơn sắp đến hạn trong 3 ngày</w:t>
            </w:r>
          </w:p>
        </w:tc>
        <w:tc>
          <w:tcPr>
            <w:tcW w:w="2592" w:type="dxa"/>
            <w:tcMar>
              <w:top w:w="80" w:type="dxa"/>
              <w:left w:w="100" w:type="dxa"/>
              <w:bottom w:w="80" w:type="dxa"/>
              <w:right w:w="100" w:type="dxa"/>
            </w:tcMar>
          </w:tcPr>
          <w:p w14:paraId="17C30D1E" w14:textId="77777777" w:rsidR="00A430BB" w:rsidRDefault="00623647">
            <w:pPr>
              <w:spacing w:before="20" w:after="20" w:line="276" w:lineRule="auto"/>
              <w:jc w:val="left"/>
            </w:pPr>
            <w:r>
              <w:rPr>
                <w:rFonts w:cs="Times New Roman"/>
                <w:sz w:val="16"/>
              </w:rPr>
              <w:t>1. Mở trang web.</w:t>
            </w:r>
            <w:r>
              <w:rPr>
                <w:rFonts w:cs="Times New Roman"/>
                <w:sz w:val="16"/>
              </w:rPr>
              <w:br/>
              <w:t>2. Quan sát Icon Chuông trên Topbar.</w:t>
            </w:r>
          </w:p>
        </w:tc>
        <w:tc>
          <w:tcPr>
            <w:tcW w:w="1584" w:type="dxa"/>
            <w:tcMar>
              <w:top w:w="80" w:type="dxa"/>
              <w:left w:w="100" w:type="dxa"/>
              <w:bottom w:w="80" w:type="dxa"/>
              <w:right w:w="100" w:type="dxa"/>
            </w:tcMar>
          </w:tcPr>
          <w:p w14:paraId="30DAF9E9" w14:textId="77777777" w:rsidR="00A430BB" w:rsidRDefault="00623647">
            <w:pPr>
              <w:spacing w:before="20" w:after="20" w:line="276" w:lineRule="auto"/>
              <w:jc w:val="left"/>
            </w:pPr>
            <w:r>
              <w:rPr>
                <w:rFonts w:cs="Times New Roman"/>
                <w:sz w:val="16"/>
              </w:rPr>
              <w:t>Hóa đơn đến hạn ngày 28</w:t>
            </w:r>
          </w:p>
        </w:tc>
        <w:tc>
          <w:tcPr>
            <w:tcW w:w="2160" w:type="dxa"/>
            <w:tcMar>
              <w:top w:w="80" w:type="dxa"/>
              <w:left w:w="100" w:type="dxa"/>
              <w:bottom w:w="80" w:type="dxa"/>
              <w:right w:w="100" w:type="dxa"/>
            </w:tcMar>
          </w:tcPr>
          <w:p w14:paraId="5BB23A75" w14:textId="77777777" w:rsidR="00A430BB" w:rsidRDefault="00623647">
            <w:pPr>
              <w:spacing w:before="20" w:after="20" w:line="276" w:lineRule="auto"/>
              <w:jc w:val="left"/>
            </w:pPr>
            <w:r>
              <w:rPr>
                <w:rFonts w:cs="Times New Roman"/>
                <w:sz w:val="16"/>
              </w:rPr>
              <w:t>Icon Chuông trên Topbar xuất hiện chấm đỏ Unread Badge. Danh sách `/notifications` hiển thị tiêu đề thông báo nhắc hạn.</w:t>
            </w:r>
          </w:p>
        </w:tc>
        <w:tc>
          <w:tcPr>
            <w:tcW w:w="1152" w:type="dxa"/>
            <w:tcMar>
              <w:top w:w="80" w:type="dxa"/>
              <w:left w:w="100" w:type="dxa"/>
              <w:bottom w:w="80" w:type="dxa"/>
              <w:right w:w="100" w:type="dxa"/>
            </w:tcMar>
          </w:tcPr>
          <w:p w14:paraId="5F797A09"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524B9BD0"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39A54DA9" w14:textId="77777777" w:rsidR="00A430BB" w:rsidRDefault="00A430BB">
            <w:pPr>
              <w:spacing w:before="20" w:after="20" w:line="276" w:lineRule="auto"/>
              <w:jc w:val="left"/>
            </w:pPr>
          </w:p>
        </w:tc>
      </w:tr>
      <w:tr w:rsidR="00A430BB" w14:paraId="648A23F7" w14:textId="77777777">
        <w:trPr>
          <w:cantSplit/>
          <w:jc w:val="center"/>
        </w:trPr>
        <w:tc>
          <w:tcPr>
            <w:tcW w:w="1152" w:type="dxa"/>
            <w:shd w:val="clear" w:color="auto" w:fill="F6F9FC"/>
            <w:tcMar>
              <w:top w:w="80" w:type="dxa"/>
              <w:left w:w="100" w:type="dxa"/>
              <w:bottom w:w="80" w:type="dxa"/>
              <w:right w:w="100" w:type="dxa"/>
            </w:tcMar>
          </w:tcPr>
          <w:p w14:paraId="5F0BA295" w14:textId="77777777" w:rsidR="00A430BB" w:rsidRDefault="00623647">
            <w:pPr>
              <w:spacing w:before="20" w:after="20" w:line="276" w:lineRule="auto"/>
              <w:jc w:val="center"/>
            </w:pPr>
            <w:r>
              <w:rPr>
                <w:rFonts w:cs="Times New Roman"/>
                <w:sz w:val="16"/>
              </w:rPr>
              <w:lastRenderedPageBreak/>
              <w:t>TC-NOT-002</w:t>
            </w:r>
          </w:p>
        </w:tc>
        <w:tc>
          <w:tcPr>
            <w:tcW w:w="1152" w:type="dxa"/>
            <w:shd w:val="clear" w:color="auto" w:fill="F6F9FC"/>
            <w:tcMar>
              <w:top w:w="80" w:type="dxa"/>
              <w:left w:w="100" w:type="dxa"/>
              <w:bottom w:w="80" w:type="dxa"/>
              <w:right w:w="100" w:type="dxa"/>
            </w:tcMar>
          </w:tcPr>
          <w:p w14:paraId="5C69275D" w14:textId="77777777" w:rsidR="00A430BB" w:rsidRDefault="00623647">
            <w:pPr>
              <w:spacing w:before="20" w:after="20" w:line="276" w:lineRule="auto"/>
              <w:jc w:val="center"/>
            </w:pPr>
            <w:r>
              <w:rPr>
                <w:rFonts w:cs="Times New Roman"/>
                <w:sz w:val="16"/>
              </w:rPr>
              <w:t>Thông báo</w:t>
            </w:r>
          </w:p>
        </w:tc>
        <w:tc>
          <w:tcPr>
            <w:tcW w:w="2016" w:type="dxa"/>
            <w:shd w:val="clear" w:color="auto" w:fill="F6F9FC"/>
            <w:tcMar>
              <w:top w:w="80" w:type="dxa"/>
              <w:left w:w="100" w:type="dxa"/>
              <w:bottom w:w="80" w:type="dxa"/>
              <w:right w:w="100" w:type="dxa"/>
            </w:tcMar>
          </w:tcPr>
          <w:p w14:paraId="4917F094" w14:textId="77777777" w:rsidR="00A430BB" w:rsidRDefault="00623647">
            <w:pPr>
              <w:spacing w:before="20" w:after="20" w:line="276" w:lineRule="auto"/>
              <w:jc w:val="left"/>
            </w:pPr>
            <w:r>
              <w:rPr>
                <w:rFonts w:cs="Times New Roman"/>
                <w:sz w:val="16"/>
              </w:rPr>
              <w:t>Đánh dấu Thông báo Đã đọc (State)</w:t>
            </w:r>
          </w:p>
        </w:tc>
        <w:tc>
          <w:tcPr>
            <w:tcW w:w="1584" w:type="dxa"/>
            <w:shd w:val="clear" w:color="auto" w:fill="F6F9FC"/>
            <w:tcMar>
              <w:top w:w="80" w:type="dxa"/>
              <w:left w:w="100" w:type="dxa"/>
              <w:bottom w:w="80" w:type="dxa"/>
              <w:right w:w="100" w:type="dxa"/>
            </w:tcMar>
          </w:tcPr>
          <w:p w14:paraId="367536C8" w14:textId="77777777" w:rsidR="00A430BB" w:rsidRDefault="00623647">
            <w:pPr>
              <w:spacing w:before="20" w:after="20" w:line="276" w:lineRule="auto"/>
              <w:jc w:val="left"/>
            </w:pPr>
            <w:r>
              <w:rPr>
                <w:rFonts w:cs="Times New Roman"/>
                <w:sz w:val="16"/>
              </w:rPr>
              <w:t>Có thông báo chưa đọc</w:t>
            </w:r>
          </w:p>
        </w:tc>
        <w:tc>
          <w:tcPr>
            <w:tcW w:w="2592" w:type="dxa"/>
            <w:shd w:val="clear" w:color="auto" w:fill="F6F9FC"/>
            <w:tcMar>
              <w:top w:w="80" w:type="dxa"/>
              <w:left w:w="100" w:type="dxa"/>
              <w:bottom w:w="80" w:type="dxa"/>
              <w:right w:w="100" w:type="dxa"/>
            </w:tcMar>
          </w:tcPr>
          <w:p w14:paraId="49C36867" w14:textId="77777777" w:rsidR="00A430BB" w:rsidRDefault="00623647">
            <w:pPr>
              <w:spacing w:before="20" w:after="20" w:line="276" w:lineRule="auto"/>
              <w:jc w:val="left"/>
            </w:pPr>
            <w:r>
              <w:rPr>
                <w:rFonts w:cs="Times New Roman"/>
                <w:sz w:val="16"/>
              </w:rPr>
              <w:t>1. Truy cập `/notifications`.</w:t>
            </w:r>
            <w:r>
              <w:rPr>
                <w:rFonts w:cs="Times New Roman"/>
                <w:sz w:val="16"/>
              </w:rPr>
              <w:br/>
              <w:t>2. Nhấn nút "Đã đọc" tại dòng thông báo.</w:t>
            </w:r>
          </w:p>
        </w:tc>
        <w:tc>
          <w:tcPr>
            <w:tcW w:w="1584" w:type="dxa"/>
            <w:shd w:val="clear" w:color="auto" w:fill="F6F9FC"/>
            <w:tcMar>
              <w:top w:w="80" w:type="dxa"/>
              <w:left w:w="100" w:type="dxa"/>
              <w:bottom w:w="80" w:type="dxa"/>
              <w:right w:w="100" w:type="dxa"/>
            </w:tcMar>
          </w:tcPr>
          <w:p w14:paraId="688917C6" w14:textId="77777777" w:rsidR="00A430BB" w:rsidRDefault="00623647">
            <w:pPr>
              <w:spacing w:before="20" w:after="20" w:line="276" w:lineRule="auto"/>
              <w:jc w:val="left"/>
            </w:pPr>
            <w:r>
              <w:rPr>
                <w:rFonts w:cs="Times New Roman"/>
                <w:sz w:val="16"/>
              </w:rPr>
              <w:t>`Notification ID: n-001`</w:t>
            </w:r>
          </w:p>
        </w:tc>
        <w:tc>
          <w:tcPr>
            <w:tcW w:w="2160" w:type="dxa"/>
            <w:shd w:val="clear" w:color="auto" w:fill="F6F9FC"/>
            <w:tcMar>
              <w:top w:w="80" w:type="dxa"/>
              <w:left w:w="100" w:type="dxa"/>
              <w:bottom w:w="80" w:type="dxa"/>
              <w:right w:w="100" w:type="dxa"/>
            </w:tcMar>
          </w:tcPr>
          <w:p w14:paraId="6E61F765" w14:textId="77777777" w:rsidR="00A430BB" w:rsidRDefault="00623647">
            <w:pPr>
              <w:spacing w:before="20" w:after="20" w:line="276" w:lineRule="auto"/>
              <w:jc w:val="left"/>
            </w:pPr>
            <w:r>
              <w:rPr>
                <w:rFonts w:cs="Times New Roman"/>
                <w:sz w:val="16"/>
              </w:rPr>
              <w:t>Dòng thông báo đổi giao diện thành Đã đọc, số lượng chấm đỏ trên Icon Chuông Topbar giảm 1.</w:t>
            </w:r>
          </w:p>
        </w:tc>
        <w:tc>
          <w:tcPr>
            <w:tcW w:w="1152" w:type="dxa"/>
            <w:shd w:val="clear" w:color="auto" w:fill="F6F9FC"/>
            <w:tcMar>
              <w:top w:w="80" w:type="dxa"/>
              <w:left w:w="100" w:type="dxa"/>
              <w:bottom w:w="80" w:type="dxa"/>
              <w:right w:w="100" w:type="dxa"/>
            </w:tcMar>
          </w:tcPr>
          <w:p w14:paraId="3F5CD02F"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66AB6387"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581624AF" w14:textId="77777777" w:rsidR="00A430BB" w:rsidRDefault="00A430BB">
            <w:pPr>
              <w:spacing w:before="20" w:after="20" w:line="276" w:lineRule="auto"/>
              <w:jc w:val="left"/>
            </w:pPr>
          </w:p>
        </w:tc>
      </w:tr>
      <w:tr w:rsidR="00A430BB" w14:paraId="1E354AB0" w14:textId="77777777">
        <w:trPr>
          <w:cantSplit/>
          <w:jc w:val="center"/>
        </w:trPr>
        <w:tc>
          <w:tcPr>
            <w:tcW w:w="1152" w:type="dxa"/>
            <w:tcMar>
              <w:top w:w="80" w:type="dxa"/>
              <w:left w:w="100" w:type="dxa"/>
              <w:bottom w:w="80" w:type="dxa"/>
              <w:right w:w="100" w:type="dxa"/>
            </w:tcMar>
          </w:tcPr>
          <w:p w14:paraId="2292A521" w14:textId="77777777" w:rsidR="00A430BB" w:rsidRDefault="00623647">
            <w:pPr>
              <w:spacing w:before="20" w:after="20" w:line="276" w:lineRule="auto"/>
              <w:jc w:val="center"/>
            </w:pPr>
            <w:r>
              <w:rPr>
                <w:rFonts w:cs="Times New Roman"/>
                <w:sz w:val="16"/>
              </w:rPr>
              <w:t>TC-NOT-003</w:t>
            </w:r>
          </w:p>
        </w:tc>
        <w:tc>
          <w:tcPr>
            <w:tcW w:w="1152" w:type="dxa"/>
            <w:tcMar>
              <w:top w:w="80" w:type="dxa"/>
              <w:left w:w="100" w:type="dxa"/>
              <w:bottom w:w="80" w:type="dxa"/>
              <w:right w:w="100" w:type="dxa"/>
            </w:tcMar>
          </w:tcPr>
          <w:p w14:paraId="6ED5BA21" w14:textId="77777777" w:rsidR="00A430BB" w:rsidRDefault="00623647">
            <w:pPr>
              <w:spacing w:before="20" w:after="20" w:line="276" w:lineRule="auto"/>
              <w:jc w:val="center"/>
            </w:pPr>
            <w:r>
              <w:rPr>
                <w:rFonts w:cs="Times New Roman"/>
                <w:sz w:val="16"/>
              </w:rPr>
              <w:t>Thông báo</w:t>
            </w:r>
          </w:p>
        </w:tc>
        <w:tc>
          <w:tcPr>
            <w:tcW w:w="2016" w:type="dxa"/>
            <w:tcMar>
              <w:top w:w="80" w:type="dxa"/>
              <w:left w:w="100" w:type="dxa"/>
              <w:bottom w:w="80" w:type="dxa"/>
              <w:right w:w="100" w:type="dxa"/>
            </w:tcMar>
          </w:tcPr>
          <w:p w14:paraId="18526759" w14:textId="77777777" w:rsidR="00A430BB" w:rsidRDefault="00623647">
            <w:pPr>
              <w:spacing w:before="20" w:after="20" w:line="276" w:lineRule="auto"/>
              <w:jc w:val="left"/>
            </w:pPr>
            <w:r>
              <w:rPr>
                <w:rFonts w:cs="Times New Roman"/>
                <w:sz w:val="16"/>
              </w:rPr>
              <w:t>Kiểm tra Chống trùng lặp Thông báo (Idempotency) (State)</w:t>
            </w:r>
          </w:p>
        </w:tc>
        <w:tc>
          <w:tcPr>
            <w:tcW w:w="1584" w:type="dxa"/>
            <w:tcMar>
              <w:top w:w="80" w:type="dxa"/>
              <w:left w:w="100" w:type="dxa"/>
              <w:bottom w:w="80" w:type="dxa"/>
              <w:right w:w="100" w:type="dxa"/>
            </w:tcMar>
          </w:tcPr>
          <w:p w14:paraId="2C536F6A" w14:textId="77777777" w:rsidR="00A430BB" w:rsidRDefault="00623647">
            <w:pPr>
              <w:spacing w:before="20" w:after="20" w:line="276" w:lineRule="auto"/>
              <w:jc w:val="left"/>
            </w:pPr>
            <w:r>
              <w:rPr>
                <w:rFonts w:cs="Times New Roman"/>
                <w:sz w:val="16"/>
              </w:rPr>
              <w:t>Scheduler quét thông báo nhiều lần trong ngày</w:t>
            </w:r>
          </w:p>
        </w:tc>
        <w:tc>
          <w:tcPr>
            <w:tcW w:w="2592" w:type="dxa"/>
            <w:tcMar>
              <w:top w:w="80" w:type="dxa"/>
              <w:left w:w="100" w:type="dxa"/>
              <w:bottom w:w="80" w:type="dxa"/>
              <w:right w:w="100" w:type="dxa"/>
            </w:tcMar>
          </w:tcPr>
          <w:p w14:paraId="17E6042F" w14:textId="77777777" w:rsidR="00A430BB" w:rsidRDefault="00623647">
            <w:pPr>
              <w:spacing w:before="20" w:after="20" w:line="276" w:lineRule="auto"/>
              <w:jc w:val="left"/>
            </w:pPr>
            <w:r>
              <w:rPr>
                <w:rFonts w:cs="Times New Roman"/>
                <w:sz w:val="16"/>
              </w:rPr>
              <w:t>1. Kích hoạt chạy `scheduler` 3 lần liên tiếp trong ngày.</w:t>
            </w:r>
          </w:p>
        </w:tc>
        <w:tc>
          <w:tcPr>
            <w:tcW w:w="1584" w:type="dxa"/>
            <w:tcMar>
              <w:top w:w="80" w:type="dxa"/>
              <w:left w:w="100" w:type="dxa"/>
              <w:bottom w:w="80" w:type="dxa"/>
              <w:right w:w="100" w:type="dxa"/>
            </w:tcMar>
          </w:tcPr>
          <w:p w14:paraId="6E3B4E45" w14:textId="77777777" w:rsidR="00A430BB" w:rsidRDefault="00623647">
            <w:pPr>
              <w:spacing w:before="20" w:after="20" w:line="276" w:lineRule="auto"/>
              <w:jc w:val="left"/>
            </w:pPr>
            <w:r>
              <w:rPr>
                <w:rFonts w:cs="Times New Roman"/>
                <w:sz w:val="16"/>
              </w:rPr>
              <w:t>Cùng ngày `2026-09-07`</w:t>
            </w:r>
          </w:p>
        </w:tc>
        <w:tc>
          <w:tcPr>
            <w:tcW w:w="2160" w:type="dxa"/>
            <w:tcMar>
              <w:top w:w="80" w:type="dxa"/>
              <w:left w:w="100" w:type="dxa"/>
              <w:bottom w:w="80" w:type="dxa"/>
              <w:right w:w="100" w:type="dxa"/>
            </w:tcMar>
          </w:tcPr>
          <w:p w14:paraId="7436AD0B" w14:textId="77777777" w:rsidR="00A430BB" w:rsidRDefault="00623647">
            <w:pPr>
              <w:spacing w:before="20" w:after="20" w:line="276" w:lineRule="auto"/>
              <w:jc w:val="left"/>
            </w:pPr>
            <w:r>
              <w:rPr>
                <w:rFonts w:cs="Times New Roman"/>
                <w:sz w:val="16"/>
              </w:rPr>
              <w:t>Hệ thống chỉ tạo đúng 1 bản ghi Notification duy nhất nhờ ràng buộc `dedupe_key` UNIQUE.</w:t>
            </w:r>
          </w:p>
        </w:tc>
        <w:tc>
          <w:tcPr>
            <w:tcW w:w="1152" w:type="dxa"/>
            <w:tcMar>
              <w:top w:w="80" w:type="dxa"/>
              <w:left w:w="100" w:type="dxa"/>
              <w:bottom w:w="80" w:type="dxa"/>
              <w:right w:w="100" w:type="dxa"/>
            </w:tcMar>
          </w:tcPr>
          <w:p w14:paraId="70996220"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47564B74"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54997549" w14:textId="77777777" w:rsidR="00A430BB" w:rsidRDefault="00A430BB">
            <w:pPr>
              <w:spacing w:before="20" w:after="20" w:line="276" w:lineRule="auto"/>
              <w:jc w:val="left"/>
            </w:pPr>
          </w:p>
        </w:tc>
      </w:tr>
      <w:tr w:rsidR="00A430BB" w14:paraId="018236DB" w14:textId="77777777">
        <w:trPr>
          <w:cantSplit/>
          <w:jc w:val="center"/>
        </w:trPr>
        <w:tc>
          <w:tcPr>
            <w:tcW w:w="1152" w:type="dxa"/>
            <w:shd w:val="clear" w:color="auto" w:fill="F6F9FC"/>
            <w:tcMar>
              <w:top w:w="80" w:type="dxa"/>
              <w:left w:w="100" w:type="dxa"/>
              <w:bottom w:w="80" w:type="dxa"/>
              <w:right w:w="100" w:type="dxa"/>
            </w:tcMar>
          </w:tcPr>
          <w:p w14:paraId="7D7EFB41" w14:textId="77777777" w:rsidR="00A430BB" w:rsidRDefault="00623647">
            <w:pPr>
              <w:spacing w:before="20" w:after="20" w:line="276" w:lineRule="auto"/>
              <w:jc w:val="center"/>
            </w:pPr>
            <w:r>
              <w:rPr>
                <w:rFonts w:cs="Times New Roman"/>
                <w:sz w:val="16"/>
              </w:rPr>
              <w:t>TC-AI-001</w:t>
            </w:r>
          </w:p>
        </w:tc>
        <w:tc>
          <w:tcPr>
            <w:tcW w:w="1152" w:type="dxa"/>
            <w:shd w:val="clear" w:color="auto" w:fill="F6F9FC"/>
            <w:tcMar>
              <w:top w:w="80" w:type="dxa"/>
              <w:left w:w="100" w:type="dxa"/>
              <w:bottom w:w="80" w:type="dxa"/>
              <w:right w:w="100" w:type="dxa"/>
            </w:tcMar>
          </w:tcPr>
          <w:p w14:paraId="0B79EB19" w14:textId="77777777" w:rsidR="00A430BB" w:rsidRDefault="00623647">
            <w:pPr>
              <w:spacing w:before="20" w:after="20" w:line="276" w:lineRule="auto"/>
              <w:jc w:val="center"/>
            </w:pPr>
            <w:r>
              <w:rPr>
                <w:rFonts w:cs="Times New Roman"/>
                <w:sz w:val="16"/>
              </w:rPr>
              <w:t>AI Assistant</w:t>
            </w:r>
          </w:p>
        </w:tc>
        <w:tc>
          <w:tcPr>
            <w:tcW w:w="2016" w:type="dxa"/>
            <w:shd w:val="clear" w:color="auto" w:fill="F6F9FC"/>
            <w:tcMar>
              <w:top w:w="80" w:type="dxa"/>
              <w:left w:w="100" w:type="dxa"/>
              <w:bottom w:w="80" w:type="dxa"/>
              <w:right w:w="100" w:type="dxa"/>
            </w:tcMar>
          </w:tcPr>
          <w:p w14:paraId="5F3CC292" w14:textId="77777777" w:rsidR="00A430BB" w:rsidRDefault="00623647">
            <w:pPr>
              <w:spacing w:before="20" w:after="20" w:line="276" w:lineRule="auto"/>
              <w:jc w:val="left"/>
            </w:pPr>
            <w:r>
              <w:rPr>
                <w:rFonts w:cs="Times New Roman"/>
                <w:sz w:val="16"/>
              </w:rPr>
              <w:t>Hỏi về Hóa đơn tháng hiện tại (Current Usage)</w:t>
            </w:r>
          </w:p>
        </w:tc>
        <w:tc>
          <w:tcPr>
            <w:tcW w:w="1584" w:type="dxa"/>
            <w:shd w:val="clear" w:color="auto" w:fill="F6F9FC"/>
            <w:tcMar>
              <w:top w:w="80" w:type="dxa"/>
              <w:left w:w="100" w:type="dxa"/>
              <w:bottom w:w="80" w:type="dxa"/>
              <w:right w:w="100" w:type="dxa"/>
            </w:tcMar>
          </w:tcPr>
          <w:p w14:paraId="3901467D" w14:textId="77777777" w:rsidR="00A430BB" w:rsidRDefault="00623647">
            <w:pPr>
              <w:spacing w:before="20" w:after="20" w:line="276" w:lineRule="auto"/>
              <w:jc w:val="left"/>
            </w:pPr>
            <w:r>
              <w:rPr>
                <w:rFonts w:cs="Times New Roman"/>
                <w:sz w:val="16"/>
              </w:rPr>
              <w:t>Hộ đã có hóa đơn tháng `2026-09`</w:t>
            </w:r>
          </w:p>
        </w:tc>
        <w:tc>
          <w:tcPr>
            <w:tcW w:w="2592" w:type="dxa"/>
            <w:shd w:val="clear" w:color="auto" w:fill="F6F9FC"/>
            <w:tcMar>
              <w:top w:w="80" w:type="dxa"/>
              <w:left w:w="100" w:type="dxa"/>
              <w:bottom w:w="80" w:type="dxa"/>
              <w:right w:w="100" w:type="dxa"/>
            </w:tcMar>
          </w:tcPr>
          <w:p w14:paraId="00F9EF06" w14:textId="77777777" w:rsidR="00A430BB" w:rsidRDefault="00623647">
            <w:pPr>
              <w:spacing w:before="20" w:after="20" w:line="276" w:lineRule="auto"/>
              <w:jc w:val="left"/>
            </w:pPr>
            <w:r>
              <w:rPr>
                <w:rFonts w:cs="Times New Roman"/>
                <w:sz w:val="16"/>
              </w:rPr>
              <w:t>1. Truy cập `/assistant`.</w:t>
            </w:r>
            <w:r>
              <w:rPr>
                <w:rFonts w:cs="Times New Roman"/>
                <w:sz w:val="16"/>
              </w:rPr>
              <w:br/>
              <w:t>2. Gõ câu hỏi mẫu.</w:t>
            </w:r>
            <w:r>
              <w:rPr>
                <w:rFonts w:cs="Times New Roman"/>
                <w:sz w:val="16"/>
              </w:rPr>
              <w:br/>
              <w:t>3. Nhấn Gửi.</w:t>
            </w:r>
          </w:p>
        </w:tc>
        <w:tc>
          <w:tcPr>
            <w:tcW w:w="1584" w:type="dxa"/>
            <w:shd w:val="clear" w:color="auto" w:fill="F6F9FC"/>
            <w:tcMar>
              <w:top w:w="80" w:type="dxa"/>
              <w:left w:w="100" w:type="dxa"/>
              <w:bottom w:w="80" w:type="dxa"/>
              <w:right w:w="100" w:type="dxa"/>
            </w:tcMar>
          </w:tcPr>
          <w:p w14:paraId="0F5362D8" w14:textId="77777777" w:rsidR="00A430BB" w:rsidRDefault="00623647">
            <w:pPr>
              <w:spacing w:before="20" w:after="20" w:line="276" w:lineRule="auto"/>
              <w:jc w:val="left"/>
            </w:pPr>
            <w:r>
              <w:rPr>
                <w:rFonts w:cs="Times New Roman"/>
                <w:sz w:val="16"/>
              </w:rPr>
              <w:t>`Prompt: "Hóa đơn điện tháng này của tôi là bao nhiêu?"`</w:t>
            </w:r>
          </w:p>
        </w:tc>
        <w:tc>
          <w:tcPr>
            <w:tcW w:w="2160" w:type="dxa"/>
            <w:shd w:val="clear" w:color="auto" w:fill="F6F9FC"/>
            <w:tcMar>
              <w:top w:w="80" w:type="dxa"/>
              <w:left w:w="100" w:type="dxa"/>
              <w:bottom w:w="80" w:type="dxa"/>
              <w:right w:w="100" w:type="dxa"/>
            </w:tcMar>
          </w:tcPr>
          <w:p w14:paraId="0D03ABA6" w14:textId="77777777" w:rsidR="00A430BB" w:rsidRDefault="00623647">
            <w:pPr>
              <w:spacing w:before="20" w:after="20" w:line="276" w:lineRule="auto"/>
              <w:jc w:val="left"/>
            </w:pPr>
            <w:r>
              <w:rPr>
                <w:rFonts w:cs="Times New Roman"/>
                <w:sz w:val="16"/>
              </w:rPr>
              <w:t>AI phân loại đúng Intent `BILL_QUERY`, trích xuất thông tin hóa đơn tháng `2026-09` của chính hộ đó và trả về đúng số tiền.</w:t>
            </w:r>
          </w:p>
        </w:tc>
        <w:tc>
          <w:tcPr>
            <w:tcW w:w="1152" w:type="dxa"/>
            <w:shd w:val="clear" w:color="auto" w:fill="F6F9FC"/>
            <w:tcMar>
              <w:top w:w="80" w:type="dxa"/>
              <w:left w:w="100" w:type="dxa"/>
              <w:bottom w:w="80" w:type="dxa"/>
              <w:right w:w="100" w:type="dxa"/>
            </w:tcMar>
          </w:tcPr>
          <w:p w14:paraId="60DCC09A"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0FD5CC79"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1811E4C6" w14:textId="77777777" w:rsidR="00A430BB" w:rsidRDefault="00A430BB">
            <w:pPr>
              <w:spacing w:before="20" w:after="20" w:line="276" w:lineRule="auto"/>
              <w:jc w:val="left"/>
            </w:pPr>
          </w:p>
        </w:tc>
      </w:tr>
      <w:tr w:rsidR="00A430BB" w14:paraId="5581DF92" w14:textId="77777777">
        <w:trPr>
          <w:cantSplit/>
          <w:jc w:val="center"/>
        </w:trPr>
        <w:tc>
          <w:tcPr>
            <w:tcW w:w="1152" w:type="dxa"/>
            <w:tcMar>
              <w:top w:w="80" w:type="dxa"/>
              <w:left w:w="100" w:type="dxa"/>
              <w:bottom w:w="80" w:type="dxa"/>
              <w:right w:w="100" w:type="dxa"/>
            </w:tcMar>
          </w:tcPr>
          <w:p w14:paraId="7B7F2880" w14:textId="77777777" w:rsidR="00A430BB" w:rsidRDefault="00623647">
            <w:pPr>
              <w:spacing w:before="20" w:after="20" w:line="276" w:lineRule="auto"/>
              <w:jc w:val="center"/>
            </w:pPr>
            <w:r>
              <w:rPr>
                <w:rFonts w:cs="Times New Roman"/>
                <w:sz w:val="16"/>
              </w:rPr>
              <w:t>TC-AI-002</w:t>
            </w:r>
          </w:p>
        </w:tc>
        <w:tc>
          <w:tcPr>
            <w:tcW w:w="1152" w:type="dxa"/>
            <w:tcMar>
              <w:top w:w="80" w:type="dxa"/>
              <w:left w:w="100" w:type="dxa"/>
              <w:bottom w:w="80" w:type="dxa"/>
              <w:right w:w="100" w:type="dxa"/>
            </w:tcMar>
          </w:tcPr>
          <w:p w14:paraId="5841B880" w14:textId="77777777" w:rsidR="00A430BB" w:rsidRDefault="00623647">
            <w:pPr>
              <w:spacing w:before="20" w:after="20" w:line="276" w:lineRule="auto"/>
              <w:jc w:val="center"/>
            </w:pPr>
            <w:r>
              <w:rPr>
                <w:rFonts w:cs="Times New Roman"/>
                <w:sz w:val="16"/>
              </w:rPr>
              <w:t>AI Assistant</w:t>
            </w:r>
          </w:p>
        </w:tc>
        <w:tc>
          <w:tcPr>
            <w:tcW w:w="2016" w:type="dxa"/>
            <w:tcMar>
              <w:top w:w="80" w:type="dxa"/>
              <w:left w:w="100" w:type="dxa"/>
              <w:bottom w:w="80" w:type="dxa"/>
              <w:right w:w="100" w:type="dxa"/>
            </w:tcMar>
          </w:tcPr>
          <w:p w14:paraId="6C4FF192" w14:textId="77777777" w:rsidR="00A430BB" w:rsidRDefault="00623647">
            <w:pPr>
              <w:spacing w:before="20" w:after="20" w:line="276" w:lineRule="auto"/>
              <w:jc w:val="left"/>
            </w:pPr>
            <w:r>
              <w:rPr>
                <w:rFonts w:cs="Times New Roman"/>
                <w:sz w:val="16"/>
              </w:rPr>
              <w:t>Tra cứu Biểu giá Điện Quốc gia (Electricity Tariff)</w:t>
            </w:r>
          </w:p>
        </w:tc>
        <w:tc>
          <w:tcPr>
            <w:tcW w:w="1584" w:type="dxa"/>
            <w:tcMar>
              <w:top w:w="80" w:type="dxa"/>
              <w:left w:w="100" w:type="dxa"/>
              <w:bottom w:w="80" w:type="dxa"/>
              <w:right w:w="100" w:type="dxa"/>
            </w:tcMar>
          </w:tcPr>
          <w:p w14:paraId="51F35D88" w14:textId="77777777" w:rsidR="00A430BB" w:rsidRDefault="00623647">
            <w:pPr>
              <w:spacing w:before="20" w:after="20" w:line="276" w:lineRule="auto"/>
              <w:jc w:val="left"/>
            </w:pPr>
            <w:r>
              <w:rPr>
                <w:rFonts w:cs="Times New Roman"/>
                <w:sz w:val="16"/>
              </w:rPr>
              <w:t>Mở `/assistant`</w:t>
            </w:r>
          </w:p>
        </w:tc>
        <w:tc>
          <w:tcPr>
            <w:tcW w:w="2592" w:type="dxa"/>
            <w:tcMar>
              <w:top w:w="80" w:type="dxa"/>
              <w:left w:w="100" w:type="dxa"/>
              <w:bottom w:w="80" w:type="dxa"/>
              <w:right w:w="100" w:type="dxa"/>
            </w:tcMar>
          </w:tcPr>
          <w:p w14:paraId="00580F0A" w14:textId="77777777" w:rsidR="00A430BB" w:rsidRDefault="00623647">
            <w:pPr>
              <w:spacing w:before="20" w:after="20" w:line="276" w:lineRule="auto"/>
              <w:jc w:val="left"/>
            </w:pPr>
            <w:r>
              <w:rPr>
                <w:rFonts w:cs="Times New Roman"/>
                <w:sz w:val="16"/>
              </w:rPr>
              <w:t>1. Gõ câu hỏi mẫu.</w:t>
            </w:r>
            <w:r>
              <w:rPr>
                <w:rFonts w:cs="Times New Roman"/>
                <w:sz w:val="16"/>
              </w:rPr>
              <w:br/>
              <w:t>2. Nhấn Gửi.</w:t>
            </w:r>
          </w:p>
        </w:tc>
        <w:tc>
          <w:tcPr>
            <w:tcW w:w="1584" w:type="dxa"/>
            <w:tcMar>
              <w:top w:w="80" w:type="dxa"/>
              <w:left w:w="100" w:type="dxa"/>
              <w:bottom w:w="80" w:type="dxa"/>
              <w:right w:w="100" w:type="dxa"/>
            </w:tcMar>
          </w:tcPr>
          <w:p w14:paraId="4D45A3EF" w14:textId="77777777" w:rsidR="00A430BB" w:rsidRDefault="00623647">
            <w:pPr>
              <w:spacing w:before="20" w:after="20" w:line="276" w:lineRule="auto"/>
              <w:jc w:val="left"/>
            </w:pPr>
            <w:r>
              <w:rPr>
                <w:rFonts w:cs="Times New Roman"/>
                <w:sz w:val="16"/>
              </w:rPr>
              <w:t>`Prompt: "Giá điện hiện tại là bao nhiêu?"`</w:t>
            </w:r>
          </w:p>
        </w:tc>
        <w:tc>
          <w:tcPr>
            <w:tcW w:w="2160" w:type="dxa"/>
            <w:tcMar>
              <w:top w:w="80" w:type="dxa"/>
              <w:left w:w="100" w:type="dxa"/>
              <w:bottom w:w="80" w:type="dxa"/>
              <w:right w:w="100" w:type="dxa"/>
            </w:tcMar>
          </w:tcPr>
          <w:p w14:paraId="03AEF59A" w14:textId="77777777" w:rsidR="00A430BB" w:rsidRDefault="00623647">
            <w:pPr>
              <w:spacing w:before="20" w:after="20" w:line="276" w:lineRule="auto"/>
              <w:jc w:val="left"/>
            </w:pPr>
            <w:r>
              <w:rPr>
                <w:rFonts w:cs="Times New Roman"/>
                <w:sz w:val="16"/>
              </w:rPr>
              <w:t>AI gọi `TariffTool`, hiển thị đầy đủ bảng 6 bậc giá điện sinh hoạt của EVN.</w:t>
            </w:r>
          </w:p>
        </w:tc>
        <w:tc>
          <w:tcPr>
            <w:tcW w:w="1152" w:type="dxa"/>
            <w:tcMar>
              <w:top w:w="80" w:type="dxa"/>
              <w:left w:w="100" w:type="dxa"/>
              <w:bottom w:w="80" w:type="dxa"/>
              <w:right w:w="100" w:type="dxa"/>
            </w:tcMar>
          </w:tcPr>
          <w:p w14:paraId="6A10B46A"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1DE62B70"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221D34DE" w14:textId="77777777" w:rsidR="00A430BB" w:rsidRDefault="00A430BB">
            <w:pPr>
              <w:spacing w:before="20" w:after="20" w:line="276" w:lineRule="auto"/>
              <w:jc w:val="left"/>
            </w:pPr>
          </w:p>
        </w:tc>
      </w:tr>
      <w:tr w:rsidR="00A430BB" w14:paraId="378895CC" w14:textId="77777777">
        <w:trPr>
          <w:cantSplit/>
          <w:jc w:val="center"/>
        </w:trPr>
        <w:tc>
          <w:tcPr>
            <w:tcW w:w="1152" w:type="dxa"/>
            <w:shd w:val="clear" w:color="auto" w:fill="F6F9FC"/>
            <w:tcMar>
              <w:top w:w="80" w:type="dxa"/>
              <w:left w:w="100" w:type="dxa"/>
              <w:bottom w:w="80" w:type="dxa"/>
              <w:right w:w="100" w:type="dxa"/>
            </w:tcMar>
          </w:tcPr>
          <w:p w14:paraId="726AC358" w14:textId="77777777" w:rsidR="00A430BB" w:rsidRDefault="00623647">
            <w:pPr>
              <w:spacing w:before="20" w:after="20" w:line="276" w:lineRule="auto"/>
              <w:jc w:val="center"/>
            </w:pPr>
            <w:r>
              <w:rPr>
                <w:rFonts w:cs="Times New Roman"/>
                <w:sz w:val="16"/>
              </w:rPr>
              <w:t>TC-AI-003</w:t>
            </w:r>
          </w:p>
        </w:tc>
        <w:tc>
          <w:tcPr>
            <w:tcW w:w="1152" w:type="dxa"/>
            <w:shd w:val="clear" w:color="auto" w:fill="F6F9FC"/>
            <w:tcMar>
              <w:top w:w="80" w:type="dxa"/>
              <w:left w:w="100" w:type="dxa"/>
              <w:bottom w:w="80" w:type="dxa"/>
              <w:right w:w="100" w:type="dxa"/>
            </w:tcMar>
          </w:tcPr>
          <w:p w14:paraId="04D508F9" w14:textId="77777777" w:rsidR="00A430BB" w:rsidRDefault="00623647">
            <w:pPr>
              <w:spacing w:before="20" w:after="20" w:line="276" w:lineRule="auto"/>
              <w:jc w:val="center"/>
            </w:pPr>
            <w:r>
              <w:rPr>
                <w:rFonts w:cs="Times New Roman"/>
                <w:sz w:val="16"/>
              </w:rPr>
              <w:t>AI Assistant</w:t>
            </w:r>
          </w:p>
        </w:tc>
        <w:tc>
          <w:tcPr>
            <w:tcW w:w="2016" w:type="dxa"/>
            <w:shd w:val="clear" w:color="auto" w:fill="F6F9FC"/>
            <w:tcMar>
              <w:top w:w="80" w:type="dxa"/>
              <w:left w:w="100" w:type="dxa"/>
              <w:bottom w:w="80" w:type="dxa"/>
              <w:right w:w="100" w:type="dxa"/>
            </w:tcMar>
          </w:tcPr>
          <w:p w14:paraId="7BC5F1A0" w14:textId="77777777" w:rsidR="00A430BB" w:rsidRDefault="00623647">
            <w:pPr>
              <w:spacing w:before="20" w:after="20" w:line="276" w:lineRule="auto"/>
              <w:jc w:val="left"/>
            </w:pPr>
            <w:r>
              <w:rPr>
                <w:rFonts w:cs="Times New Roman"/>
                <w:sz w:val="16"/>
              </w:rPr>
              <w:t>Tra cứu Biểu giá Nước có Tỉnh/Thành (Location Specified)</w:t>
            </w:r>
          </w:p>
        </w:tc>
        <w:tc>
          <w:tcPr>
            <w:tcW w:w="1584" w:type="dxa"/>
            <w:shd w:val="clear" w:color="auto" w:fill="F6F9FC"/>
            <w:tcMar>
              <w:top w:w="80" w:type="dxa"/>
              <w:left w:w="100" w:type="dxa"/>
              <w:bottom w:w="80" w:type="dxa"/>
              <w:right w:w="100" w:type="dxa"/>
            </w:tcMar>
          </w:tcPr>
          <w:p w14:paraId="73D377AA" w14:textId="77777777" w:rsidR="00A430BB" w:rsidRDefault="00623647">
            <w:pPr>
              <w:spacing w:before="20" w:after="20" w:line="276" w:lineRule="auto"/>
              <w:jc w:val="left"/>
            </w:pPr>
            <w:r>
              <w:rPr>
                <w:rFonts w:cs="Times New Roman"/>
                <w:sz w:val="16"/>
              </w:rPr>
              <w:t>Mở `/assistant`</w:t>
            </w:r>
          </w:p>
        </w:tc>
        <w:tc>
          <w:tcPr>
            <w:tcW w:w="2592" w:type="dxa"/>
            <w:shd w:val="clear" w:color="auto" w:fill="F6F9FC"/>
            <w:tcMar>
              <w:top w:w="80" w:type="dxa"/>
              <w:left w:w="100" w:type="dxa"/>
              <w:bottom w:w="80" w:type="dxa"/>
              <w:right w:w="100" w:type="dxa"/>
            </w:tcMar>
          </w:tcPr>
          <w:p w14:paraId="12A2AE5F" w14:textId="77777777" w:rsidR="00A430BB" w:rsidRDefault="00623647">
            <w:pPr>
              <w:spacing w:before="20" w:after="20" w:line="276" w:lineRule="auto"/>
              <w:jc w:val="left"/>
            </w:pPr>
            <w:r>
              <w:rPr>
                <w:rFonts w:cs="Times New Roman"/>
                <w:sz w:val="16"/>
              </w:rPr>
              <w:t>1. Gõ câu hỏi mẫu có chứa tên Tỉnh/Thành.</w:t>
            </w:r>
            <w:r>
              <w:rPr>
                <w:rFonts w:cs="Times New Roman"/>
                <w:sz w:val="16"/>
              </w:rPr>
              <w:br/>
              <w:t>2. Nhấn Gửi.</w:t>
            </w:r>
          </w:p>
        </w:tc>
        <w:tc>
          <w:tcPr>
            <w:tcW w:w="1584" w:type="dxa"/>
            <w:shd w:val="clear" w:color="auto" w:fill="F6F9FC"/>
            <w:tcMar>
              <w:top w:w="80" w:type="dxa"/>
              <w:left w:w="100" w:type="dxa"/>
              <w:bottom w:w="80" w:type="dxa"/>
              <w:right w:w="100" w:type="dxa"/>
            </w:tcMar>
          </w:tcPr>
          <w:p w14:paraId="06081E80" w14:textId="77777777" w:rsidR="00A430BB" w:rsidRDefault="00623647">
            <w:pPr>
              <w:spacing w:before="20" w:after="20" w:line="276" w:lineRule="auto"/>
              <w:jc w:val="left"/>
            </w:pPr>
            <w:r>
              <w:rPr>
                <w:rFonts w:cs="Times New Roman"/>
                <w:sz w:val="16"/>
              </w:rPr>
              <w:t>`Prompt: "Giá nước tại Thái Nguyên hiện tại là bao nhiêu?"`</w:t>
            </w:r>
          </w:p>
        </w:tc>
        <w:tc>
          <w:tcPr>
            <w:tcW w:w="2160" w:type="dxa"/>
            <w:shd w:val="clear" w:color="auto" w:fill="F6F9FC"/>
            <w:tcMar>
              <w:top w:w="80" w:type="dxa"/>
              <w:left w:w="100" w:type="dxa"/>
              <w:bottom w:w="80" w:type="dxa"/>
              <w:right w:w="100" w:type="dxa"/>
            </w:tcMar>
          </w:tcPr>
          <w:p w14:paraId="0086B985" w14:textId="77777777" w:rsidR="00A430BB" w:rsidRDefault="00623647">
            <w:pPr>
              <w:spacing w:before="20" w:after="20" w:line="276" w:lineRule="auto"/>
              <w:jc w:val="left"/>
            </w:pPr>
            <w:r>
              <w:rPr>
                <w:rFonts w:cs="Times New Roman"/>
                <w:sz w:val="16"/>
              </w:rPr>
              <w:t>AI trích xuất `location='Thái Nguyên'`, sử dụng Gemini Search Grounding tra cứu đúng giá nước Thái Nguyên kèm link nguồn.</w:t>
            </w:r>
          </w:p>
        </w:tc>
        <w:tc>
          <w:tcPr>
            <w:tcW w:w="1152" w:type="dxa"/>
            <w:shd w:val="clear" w:color="auto" w:fill="F6F9FC"/>
            <w:tcMar>
              <w:top w:w="80" w:type="dxa"/>
              <w:left w:w="100" w:type="dxa"/>
              <w:bottom w:w="80" w:type="dxa"/>
              <w:right w:w="100" w:type="dxa"/>
            </w:tcMar>
          </w:tcPr>
          <w:p w14:paraId="4B87CC74"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33BB4D44"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339007D0" w14:textId="77777777" w:rsidR="00A430BB" w:rsidRDefault="00A430BB">
            <w:pPr>
              <w:spacing w:before="20" w:after="20" w:line="276" w:lineRule="auto"/>
              <w:jc w:val="left"/>
            </w:pPr>
          </w:p>
        </w:tc>
      </w:tr>
      <w:tr w:rsidR="00A430BB" w14:paraId="2FD7C615" w14:textId="77777777">
        <w:trPr>
          <w:cantSplit/>
          <w:jc w:val="center"/>
        </w:trPr>
        <w:tc>
          <w:tcPr>
            <w:tcW w:w="1152" w:type="dxa"/>
            <w:tcMar>
              <w:top w:w="80" w:type="dxa"/>
              <w:left w:w="100" w:type="dxa"/>
              <w:bottom w:w="80" w:type="dxa"/>
              <w:right w:w="100" w:type="dxa"/>
            </w:tcMar>
          </w:tcPr>
          <w:p w14:paraId="0DE787C8" w14:textId="77777777" w:rsidR="00A430BB" w:rsidRDefault="00623647">
            <w:pPr>
              <w:spacing w:before="20" w:after="20" w:line="276" w:lineRule="auto"/>
              <w:jc w:val="center"/>
            </w:pPr>
            <w:r>
              <w:rPr>
                <w:rFonts w:cs="Times New Roman"/>
                <w:sz w:val="16"/>
              </w:rPr>
              <w:t>TC-AI-004</w:t>
            </w:r>
          </w:p>
        </w:tc>
        <w:tc>
          <w:tcPr>
            <w:tcW w:w="1152" w:type="dxa"/>
            <w:tcMar>
              <w:top w:w="80" w:type="dxa"/>
              <w:left w:w="100" w:type="dxa"/>
              <w:bottom w:w="80" w:type="dxa"/>
              <w:right w:w="100" w:type="dxa"/>
            </w:tcMar>
          </w:tcPr>
          <w:p w14:paraId="0650C0E0" w14:textId="77777777" w:rsidR="00A430BB" w:rsidRDefault="00623647">
            <w:pPr>
              <w:spacing w:before="20" w:after="20" w:line="276" w:lineRule="auto"/>
              <w:jc w:val="center"/>
            </w:pPr>
            <w:r>
              <w:rPr>
                <w:rFonts w:cs="Times New Roman"/>
                <w:sz w:val="16"/>
              </w:rPr>
              <w:t>AI Assistant</w:t>
            </w:r>
          </w:p>
        </w:tc>
        <w:tc>
          <w:tcPr>
            <w:tcW w:w="2016" w:type="dxa"/>
            <w:tcMar>
              <w:top w:w="80" w:type="dxa"/>
              <w:left w:w="100" w:type="dxa"/>
              <w:bottom w:w="80" w:type="dxa"/>
              <w:right w:w="100" w:type="dxa"/>
            </w:tcMar>
          </w:tcPr>
          <w:p w14:paraId="63041436" w14:textId="77777777" w:rsidR="00A430BB" w:rsidRDefault="00623647">
            <w:pPr>
              <w:spacing w:before="20" w:after="20" w:line="276" w:lineRule="auto"/>
              <w:jc w:val="left"/>
            </w:pPr>
            <w:r>
              <w:rPr>
                <w:rFonts w:cs="Times New Roman"/>
                <w:sz w:val="16"/>
              </w:rPr>
              <w:t>Tra cứu Biểu giá Nước thiếu Tỉnh/Thành (Missing Location Ask-back)</w:t>
            </w:r>
          </w:p>
        </w:tc>
        <w:tc>
          <w:tcPr>
            <w:tcW w:w="1584" w:type="dxa"/>
            <w:tcMar>
              <w:top w:w="80" w:type="dxa"/>
              <w:left w:w="100" w:type="dxa"/>
              <w:bottom w:w="80" w:type="dxa"/>
              <w:right w:w="100" w:type="dxa"/>
            </w:tcMar>
          </w:tcPr>
          <w:p w14:paraId="2E88365B" w14:textId="77777777" w:rsidR="00A430BB" w:rsidRDefault="00623647">
            <w:pPr>
              <w:spacing w:before="20" w:after="20" w:line="276" w:lineRule="auto"/>
              <w:jc w:val="left"/>
            </w:pPr>
            <w:r>
              <w:rPr>
                <w:rFonts w:cs="Times New Roman"/>
                <w:sz w:val="16"/>
              </w:rPr>
              <w:t>Hộ chưa khai báo Tỉnh/Thành</w:t>
            </w:r>
          </w:p>
        </w:tc>
        <w:tc>
          <w:tcPr>
            <w:tcW w:w="2592" w:type="dxa"/>
            <w:tcMar>
              <w:top w:w="80" w:type="dxa"/>
              <w:left w:w="100" w:type="dxa"/>
              <w:bottom w:w="80" w:type="dxa"/>
              <w:right w:w="100" w:type="dxa"/>
            </w:tcMar>
          </w:tcPr>
          <w:p w14:paraId="3A9A19A0" w14:textId="77777777" w:rsidR="00A430BB" w:rsidRDefault="00623647">
            <w:pPr>
              <w:spacing w:before="20" w:after="20" w:line="276" w:lineRule="auto"/>
              <w:jc w:val="left"/>
            </w:pPr>
            <w:r>
              <w:rPr>
                <w:rFonts w:cs="Times New Roman"/>
                <w:sz w:val="16"/>
              </w:rPr>
              <w:t>1. Gõ câu hỏi tra cứu giá nước không có tên địa phương.</w:t>
            </w:r>
            <w:r>
              <w:rPr>
                <w:rFonts w:cs="Times New Roman"/>
                <w:sz w:val="16"/>
              </w:rPr>
              <w:br/>
              <w:t>2. Nhấn Gửi.</w:t>
            </w:r>
          </w:p>
        </w:tc>
        <w:tc>
          <w:tcPr>
            <w:tcW w:w="1584" w:type="dxa"/>
            <w:tcMar>
              <w:top w:w="80" w:type="dxa"/>
              <w:left w:w="100" w:type="dxa"/>
              <w:bottom w:w="80" w:type="dxa"/>
              <w:right w:w="100" w:type="dxa"/>
            </w:tcMar>
          </w:tcPr>
          <w:p w14:paraId="44D5DD6D" w14:textId="77777777" w:rsidR="00A430BB" w:rsidRDefault="00623647">
            <w:pPr>
              <w:spacing w:before="20" w:after="20" w:line="276" w:lineRule="auto"/>
              <w:jc w:val="left"/>
            </w:pPr>
            <w:r>
              <w:rPr>
                <w:rFonts w:cs="Times New Roman"/>
                <w:sz w:val="16"/>
              </w:rPr>
              <w:t>`Prompt: "Giá nước hiện tại là bao nhiêu?"`</w:t>
            </w:r>
          </w:p>
        </w:tc>
        <w:tc>
          <w:tcPr>
            <w:tcW w:w="2160" w:type="dxa"/>
            <w:tcMar>
              <w:top w:w="80" w:type="dxa"/>
              <w:left w:w="100" w:type="dxa"/>
              <w:bottom w:w="80" w:type="dxa"/>
              <w:right w:w="100" w:type="dxa"/>
            </w:tcMar>
          </w:tcPr>
          <w:p w14:paraId="5B9C7151" w14:textId="77777777" w:rsidR="00A430BB" w:rsidRDefault="00623647">
            <w:pPr>
              <w:spacing w:before="20" w:after="20" w:line="276" w:lineRule="auto"/>
              <w:jc w:val="left"/>
            </w:pPr>
            <w:r>
              <w:rPr>
                <w:rFonts w:cs="Times New Roman"/>
                <w:sz w:val="16"/>
              </w:rPr>
              <w:t>AI **không tự đoán địa phương**, phản hồi hỏi lại: "Bạn vui lòng cung cấp Tỉnh/Thành phố bạn đang sống để tôi tra cứu chính xác?".</w:t>
            </w:r>
          </w:p>
        </w:tc>
        <w:tc>
          <w:tcPr>
            <w:tcW w:w="1152" w:type="dxa"/>
            <w:tcMar>
              <w:top w:w="80" w:type="dxa"/>
              <w:left w:w="100" w:type="dxa"/>
              <w:bottom w:w="80" w:type="dxa"/>
              <w:right w:w="100" w:type="dxa"/>
            </w:tcMar>
          </w:tcPr>
          <w:p w14:paraId="1BB41EA6"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68088132"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29515287" w14:textId="77777777" w:rsidR="00A430BB" w:rsidRDefault="00A430BB">
            <w:pPr>
              <w:spacing w:before="20" w:after="20" w:line="276" w:lineRule="auto"/>
              <w:jc w:val="left"/>
            </w:pPr>
          </w:p>
        </w:tc>
      </w:tr>
      <w:tr w:rsidR="00A430BB" w14:paraId="2490803E" w14:textId="77777777">
        <w:trPr>
          <w:cantSplit/>
          <w:jc w:val="center"/>
        </w:trPr>
        <w:tc>
          <w:tcPr>
            <w:tcW w:w="1152" w:type="dxa"/>
            <w:shd w:val="clear" w:color="auto" w:fill="F6F9FC"/>
            <w:tcMar>
              <w:top w:w="80" w:type="dxa"/>
              <w:left w:w="100" w:type="dxa"/>
              <w:bottom w:w="80" w:type="dxa"/>
              <w:right w:w="100" w:type="dxa"/>
            </w:tcMar>
          </w:tcPr>
          <w:p w14:paraId="03D6E096" w14:textId="77777777" w:rsidR="00A430BB" w:rsidRDefault="00623647">
            <w:pPr>
              <w:spacing w:before="20" w:after="20" w:line="276" w:lineRule="auto"/>
              <w:jc w:val="center"/>
            </w:pPr>
            <w:r>
              <w:rPr>
                <w:rFonts w:cs="Times New Roman"/>
                <w:sz w:val="16"/>
              </w:rPr>
              <w:t>TC-AI-005</w:t>
            </w:r>
          </w:p>
        </w:tc>
        <w:tc>
          <w:tcPr>
            <w:tcW w:w="1152" w:type="dxa"/>
            <w:shd w:val="clear" w:color="auto" w:fill="F6F9FC"/>
            <w:tcMar>
              <w:top w:w="80" w:type="dxa"/>
              <w:left w:w="100" w:type="dxa"/>
              <w:bottom w:w="80" w:type="dxa"/>
              <w:right w:w="100" w:type="dxa"/>
            </w:tcMar>
          </w:tcPr>
          <w:p w14:paraId="65727C82" w14:textId="77777777" w:rsidR="00A430BB" w:rsidRDefault="00623647">
            <w:pPr>
              <w:spacing w:before="20" w:after="20" w:line="276" w:lineRule="auto"/>
              <w:jc w:val="center"/>
            </w:pPr>
            <w:r>
              <w:rPr>
                <w:rFonts w:cs="Times New Roman"/>
                <w:sz w:val="16"/>
              </w:rPr>
              <w:t>AI Assistant</w:t>
            </w:r>
          </w:p>
        </w:tc>
        <w:tc>
          <w:tcPr>
            <w:tcW w:w="2016" w:type="dxa"/>
            <w:shd w:val="clear" w:color="auto" w:fill="F6F9FC"/>
            <w:tcMar>
              <w:top w:w="80" w:type="dxa"/>
              <w:left w:w="100" w:type="dxa"/>
              <w:bottom w:w="80" w:type="dxa"/>
              <w:right w:w="100" w:type="dxa"/>
            </w:tcMar>
          </w:tcPr>
          <w:p w14:paraId="741F72E5" w14:textId="77777777" w:rsidR="00A430BB" w:rsidRDefault="00623647">
            <w:pPr>
              <w:spacing w:before="20" w:after="20" w:line="276" w:lineRule="auto"/>
              <w:jc w:val="left"/>
            </w:pPr>
            <w:r>
              <w:rPr>
                <w:rFonts w:cs="Times New Roman"/>
                <w:sz w:val="16"/>
              </w:rPr>
              <w:t>Hỏi Dự báo Chi phí Tháng tới (Historical WMA Forecast)</w:t>
            </w:r>
          </w:p>
        </w:tc>
        <w:tc>
          <w:tcPr>
            <w:tcW w:w="1584" w:type="dxa"/>
            <w:shd w:val="clear" w:color="auto" w:fill="F6F9FC"/>
            <w:tcMar>
              <w:top w:w="80" w:type="dxa"/>
              <w:left w:w="100" w:type="dxa"/>
              <w:bottom w:w="80" w:type="dxa"/>
              <w:right w:w="100" w:type="dxa"/>
            </w:tcMar>
          </w:tcPr>
          <w:p w14:paraId="7587BC11" w14:textId="77777777" w:rsidR="00A430BB" w:rsidRDefault="00623647">
            <w:pPr>
              <w:spacing w:before="20" w:after="20" w:line="276" w:lineRule="auto"/>
              <w:jc w:val="left"/>
            </w:pPr>
            <w:r>
              <w:rPr>
                <w:rFonts w:cs="Times New Roman"/>
                <w:sz w:val="16"/>
              </w:rPr>
              <w:t>Hộ có 6 tháng lịch sử tiêu thụ</w:t>
            </w:r>
          </w:p>
        </w:tc>
        <w:tc>
          <w:tcPr>
            <w:tcW w:w="2592" w:type="dxa"/>
            <w:shd w:val="clear" w:color="auto" w:fill="F6F9FC"/>
            <w:tcMar>
              <w:top w:w="80" w:type="dxa"/>
              <w:left w:w="100" w:type="dxa"/>
              <w:bottom w:w="80" w:type="dxa"/>
              <w:right w:w="100" w:type="dxa"/>
            </w:tcMar>
          </w:tcPr>
          <w:p w14:paraId="7346C232" w14:textId="77777777" w:rsidR="00A430BB" w:rsidRDefault="00623647">
            <w:pPr>
              <w:spacing w:before="20" w:after="20" w:line="276" w:lineRule="auto"/>
              <w:jc w:val="left"/>
            </w:pPr>
            <w:r>
              <w:rPr>
                <w:rFonts w:cs="Times New Roman"/>
                <w:sz w:val="16"/>
              </w:rPr>
              <w:t>1. Gõ câu hỏi mẫu về dự báo.</w:t>
            </w:r>
            <w:r>
              <w:rPr>
                <w:rFonts w:cs="Times New Roman"/>
                <w:sz w:val="16"/>
              </w:rPr>
              <w:br/>
              <w:t>2. Nhấn Gửi.</w:t>
            </w:r>
          </w:p>
        </w:tc>
        <w:tc>
          <w:tcPr>
            <w:tcW w:w="1584" w:type="dxa"/>
            <w:shd w:val="clear" w:color="auto" w:fill="F6F9FC"/>
            <w:tcMar>
              <w:top w:w="80" w:type="dxa"/>
              <w:left w:w="100" w:type="dxa"/>
              <w:bottom w:w="80" w:type="dxa"/>
              <w:right w:w="100" w:type="dxa"/>
            </w:tcMar>
          </w:tcPr>
          <w:p w14:paraId="7C94F943" w14:textId="77777777" w:rsidR="00A430BB" w:rsidRDefault="00623647">
            <w:pPr>
              <w:spacing w:before="20" w:after="20" w:line="276" w:lineRule="auto"/>
              <w:jc w:val="left"/>
            </w:pPr>
            <w:r>
              <w:rPr>
                <w:rFonts w:cs="Times New Roman"/>
                <w:sz w:val="16"/>
              </w:rPr>
              <w:t>`Prompt: "Tháng tới tiền điện khoảng bao nhiêu?"`</w:t>
            </w:r>
          </w:p>
        </w:tc>
        <w:tc>
          <w:tcPr>
            <w:tcW w:w="2160" w:type="dxa"/>
            <w:shd w:val="clear" w:color="auto" w:fill="F6F9FC"/>
            <w:tcMar>
              <w:top w:w="80" w:type="dxa"/>
              <w:left w:w="100" w:type="dxa"/>
              <w:bottom w:w="80" w:type="dxa"/>
              <w:right w:w="100" w:type="dxa"/>
            </w:tcMar>
          </w:tcPr>
          <w:p w14:paraId="7A2B7E57" w14:textId="77777777" w:rsidR="00A430BB" w:rsidRDefault="00623647">
            <w:pPr>
              <w:spacing w:before="20" w:after="20" w:line="276" w:lineRule="auto"/>
              <w:jc w:val="left"/>
            </w:pPr>
            <w:r>
              <w:rPr>
                <w:rFonts w:cs="Times New Roman"/>
                <w:sz w:val="16"/>
              </w:rPr>
              <w:t>AI gọi `ForecastService`, tính toán WMA và đưa ra dự báo số kWh cùng số tiền ước tính kỳ tiếp theo.</w:t>
            </w:r>
          </w:p>
        </w:tc>
        <w:tc>
          <w:tcPr>
            <w:tcW w:w="1152" w:type="dxa"/>
            <w:shd w:val="clear" w:color="auto" w:fill="F6F9FC"/>
            <w:tcMar>
              <w:top w:w="80" w:type="dxa"/>
              <w:left w:w="100" w:type="dxa"/>
              <w:bottom w:w="80" w:type="dxa"/>
              <w:right w:w="100" w:type="dxa"/>
            </w:tcMar>
          </w:tcPr>
          <w:p w14:paraId="719ACB4F"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5A7691B4"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11C097E9" w14:textId="77777777" w:rsidR="00A430BB" w:rsidRDefault="00A430BB">
            <w:pPr>
              <w:spacing w:before="20" w:after="20" w:line="276" w:lineRule="auto"/>
              <w:jc w:val="left"/>
            </w:pPr>
          </w:p>
        </w:tc>
      </w:tr>
      <w:tr w:rsidR="00A430BB" w14:paraId="7B046F7B" w14:textId="77777777">
        <w:trPr>
          <w:cantSplit/>
          <w:jc w:val="center"/>
        </w:trPr>
        <w:tc>
          <w:tcPr>
            <w:tcW w:w="1152" w:type="dxa"/>
            <w:tcMar>
              <w:top w:w="80" w:type="dxa"/>
              <w:left w:w="100" w:type="dxa"/>
              <w:bottom w:w="80" w:type="dxa"/>
              <w:right w:w="100" w:type="dxa"/>
            </w:tcMar>
          </w:tcPr>
          <w:p w14:paraId="56947FA6" w14:textId="77777777" w:rsidR="00A430BB" w:rsidRDefault="00623647">
            <w:pPr>
              <w:spacing w:before="20" w:after="20" w:line="276" w:lineRule="auto"/>
              <w:jc w:val="center"/>
            </w:pPr>
            <w:r>
              <w:rPr>
                <w:rFonts w:cs="Times New Roman"/>
                <w:sz w:val="16"/>
              </w:rPr>
              <w:lastRenderedPageBreak/>
              <w:t>TC-AI-006</w:t>
            </w:r>
          </w:p>
        </w:tc>
        <w:tc>
          <w:tcPr>
            <w:tcW w:w="1152" w:type="dxa"/>
            <w:tcMar>
              <w:top w:w="80" w:type="dxa"/>
              <w:left w:w="100" w:type="dxa"/>
              <w:bottom w:w="80" w:type="dxa"/>
              <w:right w:w="100" w:type="dxa"/>
            </w:tcMar>
          </w:tcPr>
          <w:p w14:paraId="19F1D4D4" w14:textId="77777777" w:rsidR="00A430BB" w:rsidRDefault="00623647">
            <w:pPr>
              <w:spacing w:before="20" w:after="20" w:line="276" w:lineRule="auto"/>
              <w:jc w:val="center"/>
            </w:pPr>
            <w:r>
              <w:rPr>
                <w:rFonts w:cs="Times New Roman"/>
                <w:sz w:val="16"/>
              </w:rPr>
              <w:t>AI Assistant</w:t>
            </w:r>
          </w:p>
        </w:tc>
        <w:tc>
          <w:tcPr>
            <w:tcW w:w="2016" w:type="dxa"/>
            <w:tcMar>
              <w:top w:w="80" w:type="dxa"/>
              <w:left w:w="100" w:type="dxa"/>
              <w:bottom w:w="80" w:type="dxa"/>
              <w:right w:w="100" w:type="dxa"/>
            </w:tcMar>
          </w:tcPr>
          <w:p w14:paraId="6D7E9477" w14:textId="77777777" w:rsidR="00A430BB" w:rsidRDefault="00623647">
            <w:pPr>
              <w:spacing w:before="20" w:after="20" w:line="276" w:lineRule="auto"/>
              <w:jc w:val="left"/>
            </w:pPr>
            <w:r>
              <w:rPr>
                <w:rFonts w:cs="Times New Roman"/>
                <w:sz w:val="16"/>
              </w:rPr>
              <w:t>Gửi Câu hỏi Ngoài Phạm vi (Out-of-Scope Rejection)</w:t>
            </w:r>
          </w:p>
        </w:tc>
        <w:tc>
          <w:tcPr>
            <w:tcW w:w="1584" w:type="dxa"/>
            <w:tcMar>
              <w:top w:w="80" w:type="dxa"/>
              <w:left w:w="100" w:type="dxa"/>
              <w:bottom w:w="80" w:type="dxa"/>
              <w:right w:w="100" w:type="dxa"/>
            </w:tcMar>
          </w:tcPr>
          <w:p w14:paraId="2C129610" w14:textId="77777777" w:rsidR="00A430BB" w:rsidRDefault="00623647">
            <w:pPr>
              <w:spacing w:before="20" w:after="20" w:line="276" w:lineRule="auto"/>
              <w:jc w:val="left"/>
            </w:pPr>
            <w:r>
              <w:rPr>
                <w:rFonts w:cs="Times New Roman"/>
                <w:sz w:val="16"/>
              </w:rPr>
              <w:t>Mở `/assistant`</w:t>
            </w:r>
          </w:p>
        </w:tc>
        <w:tc>
          <w:tcPr>
            <w:tcW w:w="2592" w:type="dxa"/>
            <w:tcMar>
              <w:top w:w="80" w:type="dxa"/>
              <w:left w:w="100" w:type="dxa"/>
              <w:bottom w:w="80" w:type="dxa"/>
              <w:right w:w="100" w:type="dxa"/>
            </w:tcMar>
          </w:tcPr>
          <w:p w14:paraId="6013AEF7" w14:textId="77777777" w:rsidR="00A430BB" w:rsidRDefault="00623647">
            <w:pPr>
              <w:spacing w:before="20" w:after="20" w:line="276" w:lineRule="auto"/>
              <w:jc w:val="left"/>
            </w:pPr>
            <w:r>
              <w:rPr>
                <w:rFonts w:cs="Times New Roman"/>
                <w:sz w:val="16"/>
              </w:rPr>
              <w:t>1. Gõ câu hỏi về chủ đề không liên quan điện/nước.</w:t>
            </w:r>
            <w:r>
              <w:rPr>
                <w:rFonts w:cs="Times New Roman"/>
                <w:sz w:val="16"/>
              </w:rPr>
              <w:br/>
              <w:t>2. Nhấn Gửi.</w:t>
            </w:r>
          </w:p>
        </w:tc>
        <w:tc>
          <w:tcPr>
            <w:tcW w:w="1584" w:type="dxa"/>
            <w:tcMar>
              <w:top w:w="80" w:type="dxa"/>
              <w:left w:w="100" w:type="dxa"/>
              <w:bottom w:w="80" w:type="dxa"/>
              <w:right w:w="100" w:type="dxa"/>
            </w:tcMar>
          </w:tcPr>
          <w:p w14:paraId="6E2C1AAF" w14:textId="77777777" w:rsidR="00A430BB" w:rsidRDefault="00623647">
            <w:pPr>
              <w:spacing w:before="20" w:after="20" w:line="276" w:lineRule="auto"/>
              <w:jc w:val="left"/>
            </w:pPr>
            <w:r>
              <w:rPr>
                <w:rFonts w:cs="Times New Roman"/>
                <w:sz w:val="16"/>
              </w:rPr>
              <w:t>`Prompt: "Hôm nay thời tiết Hà Nội thế nào?"`</w:t>
            </w:r>
          </w:p>
        </w:tc>
        <w:tc>
          <w:tcPr>
            <w:tcW w:w="2160" w:type="dxa"/>
            <w:tcMar>
              <w:top w:w="80" w:type="dxa"/>
              <w:left w:w="100" w:type="dxa"/>
              <w:bottom w:w="80" w:type="dxa"/>
              <w:right w:w="100" w:type="dxa"/>
            </w:tcMar>
          </w:tcPr>
          <w:p w14:paraId="2D08AD6D" w14:textId="77777777" w:rsidR="00A430BB" w:rsidRDefault="00623647">
            <w:pPr>
              <w:spacing w:before="20" w:after="20" w:line="276" w:lineRule="auto"/>
              <w:jc w:val="left"/>
            </w:pPr>
            <w:r>
              <w:rPr>
                <w:rFonts w:cs="Times New Roman"/>
                <w:sz w:val="16"/>
              </w:rPr>
              <w:t>AI từ chối lịch sự: "Tôi là trợ lý năng lượng Nhà Mình, chỉ hỗ trợ giải đáp các câu hỏi liên quan đến điện, nước và hóa đơn."</w:t>
            </w:r>
          </w:p>
        </w:tc>
        <w:tc>
          <w:tcPr>
            <w:tcW w:w="1152" w:type="dxa"/>
            <w:tcMar>
              <w:top w:w="80" w:type="dxa"/>
              <w:left w:w="100" w:type="dxa"/>
              <w:bottom w:w="80" w:type="dxa"/>
              <w:right w:w="100" w:type="dxa"/>
            </w:tcMar>
          </w:tcPr>
          <w:p w14:paraId="40F20032"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1EFE5096"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1D665CD7" w14:textId="77777777" w:rsidR="00A430BB" w:rsidRDefault="00A430BB">
            <w:pPr>
              <w:spacing w:before="20" w:after="20" w:line="276" w:lineRule="auto"/>
              <w:jc w:val="left"/>
            </w:pPr>
          </w:p>
        </w:tc>
      </w:tr>
      <w:tr w:rsidR="00A430BB" w14:paraId="194EB01C" w14:textId="77777777">
        <w:trPr>
          <w:cantSplit/>
          <w:jc w:val="center"/>
        </w:trPr>
        <w:tc>
          <w:tcPr>
            <w:tcW w:w="1152" w:type="dxa"/>
            <w:shd w:val="clear" w:color="auto" w:fill="F6F9FC"/>
            <w:tcMar>
              <w:top w:w="80" w:type="dxa"/>
              <w:left w:w="100" w:type="dxa"/>
              <w:bottom w:w="80" w:type="dxa"/>
              <w:right w:w="100" w:type="dxa"/>
            </w:tcMar>
          </w:tcPr>
          <w:p w14:paraId="7435B78B" w14:textId="77777777" w:rsidR="00A430BB" w:rsidRDefault="00623647">
            <w:pPr>
              <w:spacing w:before="20" w:after="20" w:line="276" w:lineRule="auto"/>
              <w:jc w:val="center"/>
            </w:pPr>
            <w:r>
              <w:rPr>
                <w:rFonts w:cs="Times New Roman"/>
                <w:sz w:val="16"/>
              </w:rPr>
              <w:t>TC-AI-007</w:t>
            </w:r>
          </w:p>
        </w:tc>
        <w:tc>
          <w:tcPr>
            <w:tcW w:w="1152" w:type="dxa"/>
            <w:shd w:val="clear" w:color="auto" w:fill="F6F9FC"/>
            <w:tcMar>
              <w:top w:w="80" w:type="dxa"/>
              <w:left w:w="100" w:type="dxa"/>
              <w:bottom w:w="80" w:type="dxa"/>
              <w:right w:w="100" w:type="dxa"/>
            </w:tcMar>
          </w:tcPr>
          <w:p w14:paraId="4BCF450F" w14:textId="77777777" w:rsidR="00A430BB" w:rsidRDefault="00623647">
            <w:pPr>
              <w:spacing w:before="20" w:after="20" w:line="276" w:lineRule="auto"/>
              <w:jc w:val="center"/>
            </w:pPr>
            <w:r>
              <w:rPr>
                <w:rFonts w:cs="Times New Roman"/>
                <w:sz w:val="16"/>
              </w:rPr>
              <w:t>AI Assistant</w:t>
            </w:r>
          </w:p>
        </w:tc>
        <w:tc>
          <w:tcPr>
            <w:tcW w:w="2016" w:type="dxa"/>
            <w:shd w:val="clear" w:color="auto" w:fill="F6F9FC"/>
            <w:tcMar>
              <w:top w:w="80" w:type="dxa"/>
              <w:left w:w="100" w:type="dxa"/>
              <w:bottom w:w="80" w:type="dxa"/>
              <w:right w:w="100" w:type="dxa"/>
            </w:tcMar>
          </w:tcPr>
          <w:p w14:paraId="69992A23" w14:textId="77777777" w:rsidR="00A430BB" w:rsidRDefault="00623647">
            <w:pPr>
              <w:spacing w:before="20" w:after="20" w:line="276" w:lineRule="auto"/>
              <w:jc w:val="left"/>
            </w:pPr>
            <w:r>
              <w:rPr>
                <w:rFonts w:cs="Times New Roman"/>
                <w:sz w:val="16"/>
              </w:rPr>
              <w:t>Gửi Prompt Mơ hồ (Ambiguous Prompt Suggestions)</w:t>
            </w:r>
          </w:p>
        </w:tc>
        <w:tc>
          <w:tcPr>
            <w:tcW w:w="1584" w:type="dxa"/>
            <w:shd w:val="clear" w:color="auto" w:fill="F6F9FC"/>
            <w:tcMar>
              <w:top w:w="80" w:type="dxa"/>
              <w:left w:w="100" w:type="dxa"/>
              <w:bottom w:w="80" w:type="dxa"/>
              <w:right w:w="100" w:type="dxa"/>
            </w:tcMar>
          </w:tcPr>
          <w:p w14:paraId="33F26AD0" w14:textId="77777777" w:rsidR="00A430BB" w:rsidRDefault="00623647">
            <w:pPr>
              <w:spacing w:before="20" w:after="20" w:line="276" w:lineRule="auto"/>
              <w:jc w:val="left"/>
            </w:pPr>
            <w:r>
              <w:rPr>
                <w:rFonts w:cs="Times New Roman"/>
                <w:sz w:val="16"/>
              </w:rPr>
              <w:t>Mở `/assistant`</w:t>
            </w:r>
          </w:p>
        </w:tc>
        <w:tc>
          <w:tcPr>
            <w:tcW w:w="2592" w:type="dxa"/>
            <w:shd w:val="clear" w:color="auto" w:fill="F6F9FC"/>
            <w:tcMar>
              <w:top w:w="80" w:type="dxa"/>
              <w:left w:w="100" w:type="dxa"/>
              <w:bottom w:w="80" w:type="dxa"/>
              <w:right w:w="100" w:type="dxa"/>
            </w:tcMar>
          </w:tcPr>
          <w:p w14:paraId="75F88F31" w14:textId="77777777" w:rsidR="00A430BB" w:rsidRDefault="00623647">
            <w:pPr>
              <w:spacing w:before="20" w:after="20" w:line="276" w:lineRule="auto"/>
              <w:jc w:val="left"/>
            </w:pPr>
            <w:r>
              <w:rPr>
                <w:rFonts w:cs="Times New Roman"/>
                <w:sz w:val="16"/>
              </w:rPr>
              <w:t>1. Gõ câu hỏi chỉ có 1 từ mơ hồ.</w:t>
            </w:r>
            <w:r>
              <w:rPr>
                <w:rFonts w:cs="Times New Roman"/>
                <w:sz w:val="16"/>
              </w:rPr>
              <w:br/>
              <w:t>2. Nhấn Gửi.</w:t>
            </w:r>
          </w:p>
        </w:tc>
        <w:tc>
          <w:tcPr>
            <w:tcW w:w="1584" w:type="dxa"/>
            <w:shd w:val="clear" w:color="auto" w:fill="F6F9FC"/>
            <w:tcMar>
              <w:top w:w="80" w:type="dxa"/>
              <w:left w:w="100" w:type="dxa"/>
              <w:bottom w:w="80" w:type="dxa"/>
              <w:right w:w="100" w:type="dxa"/>
            </w:tcMar>
          </w:tcPr>
          <w:p w14:paraId="5B9A3EA3" w14:textId="77777777" w:rsidR="00A430BB" w:rsidRDefault="00623647">
            <w:pPr>
              <w:spacing w:before="20" w:after="20" w:line="276" w:lineRule="auto"/>
              <w:jc w:val="left"/>
            </w:pPr>
            <w:r>
              <w:rPr>
                <w:rFonts w:cs="Times New Roman"/>
                <w:sz w:val="16"/>
              </w:rPr>
              <w:t>`Prompt: "Tiền"`</w:t>
            </w:r>
          </w:p>
        </w:tc>
        <w:tc>
          <w:tcPr>
            <w:tcW w:w="2160" w:type="dxa"/>
            <w:shd w:val="clear" w:color="auto" w:fill="F6F9FC"/>
            <w:tcMar>
              <w:top w:w="80" w:type="dxa"/>
              <w:left w:w="100" w:type="dxa"/>
              <w:bottom w:w="80" w:type="dxa"/>
              <w:right w:w="100" w:type="dxa"/>
            </w:tcMar>
          </w:tcPr>
          <w:p w14:paraId="4761EC86" w14:textId="77777777" w:rsidR="00A430BB" w:rsidRDefault="00623647">
            <w:pPr>
              <w:spacing w:before="20" w:after="20" w:line="276" w:lineRule="auto"/>
              <w:jc w:val="left"/>
            </w:pPr>
            <w:r>
              <w:rPr>
                <w:rFonts w:cs="Times New Roman"/>
                <w:sz w:val="16"/>
              </w:rPr>
              <w:t>AI nhận diện prompt mơ hồ, hiển thị câu trả lời kèm 3 nút gợi ý câu hỏi cụ thể cho người dùng lựa chọn.</w:t>
            </w:r>
          </w:p>
        </w:tc>
        <w:tc>
          <w:tcPr>
            <w:tcW w:w="1152" w:type="dxa"/>
            <w:shd w:val="clear" w:color="auto" w:fill="F6F9FC"/>
            <w:tcMar>
              <w:top w:w="80" w:type="dxa"/>
              <w:left w:w="100" w:type="dxa"/>
              <w:bottom w:w="80" w:type="dxa"/>
              <w:right w:w="100" w:type="dxa"/>
            </w:tcMar>
          </w:tcPr>
          <w:p w14:paraId="12BBAD72"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44F99CF2"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3706C209" w14:textId="77777777" w:rsidR="00A430BB" w:rsidRDefault="00A430BB">
            <w:pPr>
              <w:spacing w:before="20" w:after="20" w:line="276" w:lineRule="auto"/>
              <w:jc w:val="left"/>
            </w:pPr>
          </w:p>
        </w:tc>
      </w:tr>
      <w:tr w:rsidR="00A430BB" w14:paraId="3454C6E3" w14:textId="77777777">
        <w:trPr>
          <w:cantSplit/>
          <w:jc w:val="center"/>
        </w:trPr>
        <w:tc>
          <w:tcPr>
            <w:tcW w:w="1152" w:type="dxa"/>
            <w:tcMar>
              <w:top w:w="80" w:type="dxa"/>
              <w:left w:w="100" w:type="dxa"/>
              <w:bottom w:w="80" w:type="dxa"/>
              <w:right w:w="100" w:type="dxa"/>
            </w:tcMar>
          </w:tcPr>
          <w:p w14:paraId="7AC6D7AB" w14:textId="77777777" w:rsidR="00A430BB" w:rsidRDefault="00623647">
            <w:pPr>
              <w:spacing w:before="20" w:after="20" w:line="276" w:lineRule="auto"/>
              <w:jc w:val="center"/>
            </w:pPr>
            <w:r>
              <w:rPr>
                <w:rFonts w:cs="Times New Roman"/>
                <w:sz w:val="16"/>
              </w:rPr>
              <w:t>TC-AI-008</w:t>
            </w:r>
          </w:p>
        </w:tc>
        <w:tc>
          <w:tcPr>
            <w:tcW w:w="1152" w:type="dxa"/>
            <w:tcMar>
              <w:top w:w="80" w:type="dxa"/>
              <w:left w:w="100" w:type="dxa"/>
              <w:bottom w:w="80" w:type="dxa"/>
              <w:right w:w="100" w:type="dxa"/>
            </w:tcMar>
          </w:tcPr>
          <w:p w14:paraId="394CAF7C" w14:textId="77777777" w:rsidR="00A430BB" w:rsidRDefault="00623647">
            <w:pPr>
              <w:spacing w:before="20" w:after="20" w:line="276" w:lineRule="auto"/>
              <w:jc w:val="center"/>
            </w:pPr>
            <w:r>
              <w:rPr>
                <w:rFonts w:cs="Times New Roman"/>
                <w:sz w:val="16"/>
              </w:rPr>
              <w:t>AI Assistant</w:t>
            </w:r>
          </w:p>
        </w:tc>
        <w:tc>
          <w:tcPr>
            <w:tcW w:w="2016" w:type="dxa"/>
            <w:tcMar>
              <w:top w:w="80" w:type="dxa"/>
              <w:left w:w="100" w:type="dxa"/>
              <w:bottom w:w="80" w:type="dxa"/>
              <w:right w:w="100" w:type="dxa"/>
            </w:tcMar>
          </w:tcPr>
          <w:p w14:paraId="4DF50555" w14:textId="77777777" w:rsidR="00A430BB" w:rsidRDefault="00623647">
            <w:pPr>
              <w:spacing w:before="20" w:after="20" w:line="276" w:lineRule="auto"/>
              <w:jc w:val="left"/>
            </w:pPr>
            <w:r>
              <w:rPr>
                <w:rFonts w:cs="Times New Roman"/>
                <w:sz w:val="16"/>
              </w:rPr>
              <w:t>Kiểm tra Ranh giới Bảo mật dữ liệu Hộ khác (Security Privacy Boundary)</w:t>
            </w:r>
          </w:p>
        </w:tc>
        <w:tc>
          <w:tcPr>
            <w:tcW w:w="1584" w:type="dxa"/>
            <w:tcMar>
              <w:top w:w="80" w:type="dxa"/>
              <w:left w:w="100" w:type="dxa"/>
              <w:bottom w:w="80" w:type="dxa"/>
              <w:right w:w="100" w:type="dxa"/>
            </w:tcMar>
          </w:tcPr>
          <w:p w14:paraId="4BDA6D30" w14:textId="77777777" w:rsidR="00A430BB" w:rsidRDefault="00623647">
            <w:pPr>
              <w:spacing w:before="20" w:after="20" w:line="276" w:lineRule="auto"/>
              <w:jc w:val="left"/>
            </w:pPr>
            <w:r>
              <w:rPr>
                <w:rFonts w:cs="Times New Roman"/>
                <w:sz w:val="16"/>
              </w:rPr>
              <w:t>User A đang đăng nhập</w:t>
            </w:r>
          </w:p>
        </w:tc>
        <w:tc>
          <w:tcPr>
            <w:tcW w:w="2592" w:type="dxa"/>
            <w:tcMar>
              <w:top w:w="80" w:type="dxa"/>
              <w:left w:w="100" w:type="dxa"/>
              <w:bottom w:w="80" w:type="dxa"/>
              <w:right w:w="100" w:type="dxa"/>
            </w:tcMar>
          </w:tcPr>
          <w:p w14:paraId="159BA614" w14:textId="77777777" w:rsidR="00A430BB" w:rsidRDefault="00623647">
            <w:pPr>
              <w:spacing w:before="20" w:after="20" w:line="276" w:lineRule="auto"/>
              <w:jc w:val="left"/>
            </w:pPr>
            <w:r>
              <w:rPr>
                <w:rFonts w:cs="Times New Roman"/>
                <w:sz w:val="16"/>
              </w:rPr>
              <w:t>1. Gõ câu hỏi yêu cầu xem dữ liệu Hộ B.</w:t>
            </w:r>
            <w:r>
              <w:rPr>
                <w:rFonts w:cs="Times New Roman"/>
                <w:sz w:val="16"/>
              </w:rPr>
              <w:br/>
              <w:t>2. Nhấn Gửi.</w:t>
            </w:r>
          </w:p>
        </w:tc>
        <w:tc>
          <w:tcPr>
            <w:tcW w:w="1584" w:type="dxa"/>
            <w:tcMar>
              <w:top w:w="80" w:type="dxa"/>
              <w:left w:w="100" w:type="dxa"/>
              <w:bottom w:w="80" w:type="dxa"/>
              <w:right w:w="100" w:type="dxa"/>
            </w:tcMar>
          </w:tcPr>
          <w:p w14:paraId="0F3F065D" w14:textId="77777777" w:rsidR="00A430BB" w:rsidRDefault="00623647">
            <w:pPr>
              <w:spacing w:before="20" w:after="20" w:line="276" w:lineRule="auto"/>
              <w:jc w:val="left"/>
            </w:pPr>
            <w:r>
              <w:rPr>
                <w:rFonts w:cs="Times New Roman"/>
                <w:sz w:val="16"/>
              </w:rPr>
              <w:t>`Prompt: "Cho tôi xem hóa đơn của Hộ gia đình B"`</w:t>
            </w:r>
          </w:p>
        </w:tc>
        <w:tc>
          <w:tcPr>
            <w:tcW w:w="2160" w:type="dxa"/>
            <w:tcMar>
              <w:top w:w="80" w:type="dxa"/>
              <w:left w:w="100" w:type="dxa"/>
              <w:bottom w:w="80" w:type="dxa"/>
              <w:right w:w="100" w:type="dxa"/>
            </w:tcMar>
          </w:tcPr>
          <w:p w14:paraId="7FE3E0FE" w14:textId="77777777" w:rsidR="00A430BB" w:rsidRDefault="00623647">
            <w:pPr>
              <w:spacing w:before="20" w:after="20" w:line="276" w:lineRule="auto"/>
              <w:jc w:val="left"/>
            </w:pPr>
            <w:r>
              <w:rPr>
                <w:rFonts w:cs="Times New Roman"/>
                <w:sz w:val="16"/>
              </w:rPr>
              <w:t>`AgentContext` cố định theo Hộ A, AI từ chối và báo chỉ có thể truy xuất dữ liệu thuộc không gian gia đình của người dùng.</w:t>
            </w:r>
          </w:p>
        </w:tc>
        <w:tc>
          <w:tcPr>
            <w:tcW w:w="1152" w:type="dxa"/>
            <w:tcMar>
              <w:top w:w="80" w:type="dxa"/>
              <w:left w:w="100" w:type="dxa"/>
              <w:bottom w:w="80" w:type="dxa"/>
              <w:right w:w="100" w:type="dxa"/>
            </w:tcMar>
          </w:tcPr>
          <w:p w14:paraId="643B6DDA"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56F22E84"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23EF747E" w14:textId="77777777" w:rsidR="00A430BB" w:rsidRDefault="00A430BB">
            <w:pPr>
              <w:spacing w:before="20" w:after="20" w:line="276" w:lineRule="auto"/>
              <w:jc w:val="left"/>
            </w:pPr>
          </w:p>
        </w:tc>
      </w:tr>
      <w:tr w:rsidR="00A430BB" w14:paraId="61EAA957" w14:textId="77777777">
        <w:trPr>
          <w:cantSplit/>
          <w:jc w:val="center"/>
        </w:trPr>
        <w:tc>
          <w:tcPr>
            <w:tcW w:w="1152" w:type="dxa"/>
            <w:shd w:val="clear" w:color="auto" w:fill="F6F9FC"/>
            <w:tcMar>
              <w:top w:w="80" w:type="dxa"/>
              <w:left w:w="100" w:type="dxa"/>
              <w:bottom w:w="80" w:type="dxa"/>
              <w:right w:w="100" w:type="dxa"/>
            </w:tcMar>
          </w:tcPr>
          <w:p w14:paraId="335EC663" w14:textId="77777777" w:rsidR="00A430BB" w:rsidRDefault="00623647">
            <w:pPr>
              <w:spacing w:before="20" w:after="20" w:line="276" w:lineRule="auto"/>
              <w:jc w:val="center"/>
            </w:pPr>
            <w:r>
              <w:rPr>
                <w:rFonts w:cs="Times New Roman"/>
                <w:sz w:val="16"/>
              </w:rPr>
              <w:t>TC-RBAC-001</w:t>
            </w:r>
          </w:p>
        </w:tc>
        <w:tc>
          <w:tcPr>
            <w:tcW w:w="1152" w:type="dxa"/>
            <w:shd w:val="clear" w:color="auto" w:fill="F6F9FC"/>
            <w:tcMar>
              <w:top w:w="80" w:type="dxa"/>
              <w:left w:w="100" w:type="dxa"/>
              <w:bottom w:w="80" w:type="dxa"/>
              <w:right w:w="100" w:type="dxa"/>
            </w:tcMar>
          </w:tcPr>
          <w:p w14:paraId="55ED8839" w14:textId="77777777" w:rsidR="00A430BB" w:rsidRDefault="00623647">
            <w:pPr>
              <w:spacing w:before="20" w:after="20" w:line="276" w:lineRule="auto"/>
              <w:jc w:val="center"/>
            </w:pPr>
            <w:r>
              <w:rPr>
                <w:rFonts w:cs="Times New Roman"/>
                <w:sz w:val="16"/>
              </w:rPr>
              <w:t>Phân quyền</w:t>
            </w:r>
          </w:p>
        </w:tc>
        <w:tc>
          <w:tcPr>
            <w:tcW w:w="2016" w:type="dxa"/>
            <w:shd w:val="clear" w:color="auto" w:fill="F6F9FC"/>
            <w:tcMar>
              <w:top w:w="80" w:type="dxa"/>
              <w:left w:w="100" w:type="dxa"/>
              <w:bottom w:w="80" w:type="dxa"/>
              <w:right w:w="100" w:type="dxa"/>
            </w:tcMar>
          </w:tcPr>
          <w:p w14:paraId="148FDEC2" w14:textId="77777777" w:rsidR="00A430BB" w:rsidRDefault="00623647">
            <w:pPr>
              <w:spacing w:before="20" w:after="20" w:line="276" w:lineRule="auto"/>
              <w:jc w:val="left"/>
            </w:pPr>
            <w:r>
              <w:rPr>
                <w:rFonts w:cs="Times New Roman"/>
                <w:sz w:val="16"/>
              </w:rPr>
              <w:t>Member chỉ có quyền `read` thử Nhập chỉ số (Permission)</w:t>
            </w:r>
          </w:p>
        </w:tc>
        <w:tc>
          <w:tcPr>
            <w:tcW w:w="1584" w:type="dxa"/>
            <w:shd w:val="clear" w:color="auto" w:fill="F6F9FC"/>
            <w:tcMar>
              <w:top w:w="80" w:type="dxa"/>
              <w:left w:w="100" w:type="dxa"/>
              <w:bottom w:w="80" w:type="dxa"/>
              <w:right w:w="100" w:type="dxa"/>
            </w:tcMar>
          </w:tcPr>
          <w:p w14:paraId="6E61691A" w14:textId="77777777" w:rsidR="00A430BB" w:rsidRDefault="00623647">
            <w:pPr>
              <w:spacing w:before="20" w:after="20" w:line="276" w:lineRule="auto"/>
              <w:jc w:val="left"/>
            </w:pPr>
            <w:r>
              <w:rPr>
                <w:rFonts w:cs="Times New Roman"/>
                <w:sz w:val="16"/>
              </w:rPr>
              <w:t>Tài khoản Member quyền `read`</w:t>
            </w:r>
          </w:p>
        </w:tc>
        <w:tc>
          <w:tcPr>
            <w:tcW w:w="2592" w:type="dxa"/>
            <w:shd w:val="clear" w:color="auto" w:fill="F6F9FC"/>
            <w:tcMar>
              <w:top w:w="80" w:type="dxa"/>
              <w:left w:w="100" w:type="dxa"/>
              <w:bottom w:w="80" w:type="dxa"/>
              <w:right w:w="100" w:type="dxa"/>
            </w:tcMar>
          </w:tcPr>
          <w:p w14:paraId="2A0A063A" w14:textId="77777777" w:rsidR="00A430BB" w:rsidRDefault="00623647">
            <w:pPr>
              <w:spacing w:before="20" w:after="20" w:line="276" w:lineRule="auto"/>
              <w:jc w:val="left"/>
            </w:pPr>
            <w:r>
              <w:rPr>
                <w:rFonts w:cs="Times New Roman"/>
                <w:sz w:val="16"/>
              </w:rPr>
              <w:t>1. Đăng nhập tài khoản Member `read`.</w:t>
            </w:r>
            <w:r>
              <w:rPr>
                <w:rFonts w:cs="Times New Roman"/>
                <w:sz w:val="16"/>
              </w:rPr>
              <w:br/>
              <w:t>2. Vào `/readings`.</w:t>
            </w:r>
            <w:r>
              <w:rPr>
                <w:rFonts w:cs="Times New Roman"/>
                <w:sz w:val="16"/>
              </w:rPr>
              <w:br/>
              <w:t>3. Nhập chỉ số và nhấn Submit.</w:t>
            </w:r>
          </w:p>
        </w:tc>
        <w:tc>
          <w:tcPr>
            <w:tcW w:w="1584" w:type="dxa"/>
            <w:shd w:val="clear" w:color="auto" w:fill="F6F9FC"/>
            <w:tcMar>
              <w:top w:w="80" w:type="dxa"/>
              <w:left w:w="100" w:type="dxa"/>
              <w:bottom w:w="80" w:type="dxa"/>
              <w:right w:w="100" w:type="dxa"/>
            </w:tcMar>
          </w:tcPr>
          <w:p w14:paraId="5D9DBB9B" w14:textId="77777777" w:rsidR="00A430BB" w:rsidRDefault="00623647">
            <w:pPr>
              <w:spacing w:before="20" w:after="20" w:line="276" w:lineRule="auto"/>
              <w:jc w:val="left"/>
            </w:pPr>
            <w:r>
              <w:rPr>
                <w:rFonts w:cs="Times New Roman"/>
                <w:sz w:val="16"/>
              </w:rPr>
              <w:t>`Permission: read`</w:t>
            </w:r>
            <w:r>
              <w:rPr>
                <w:rFonts w:cs="Times New Roman"/>
                <w:sz w:val="16"/>
              </w:rPr>
              <w:br/>
              <w:t>`Chỉ số mới: 160`</w:t>
            </w:r>
          </w:p>
        </w:tc>
        <w:tc>
          <w:tcPr>
            <w:tcW w:w="2160" w:type="dxa"/>
            <w:shd w:val="clear" w:color="auto" w:fill="F6F9FC"/>
            <w:tcMar>
              <w:top w:w="80" w:type="dxa"/>
              <w:left w:w="100" w:type="dxa"/>
              <w:bottom w:w="80" w:type="dxa"/>
              <w:right w:w="100" w:type="dxa"/>
            </w:tcMar>
          </w:tcPr>
          <w:p w14:paraId="07330FAA" w14:textId="77777777" w:rsidR="00A430BB" w:rsidRDefault="00623647">
            <w:pPr>
              <w:spacing w:before="20" w:after="20" w:line="276" w:lineRule="auto"/>
              <w:jc w:val="left"/>
            </w:pPr>
            <w:r>
              <w:rPr>
                <w:rFonts w:cs="Times New Roman"/>
                <w:sz w:val="16"/>
              </w:rPr>
              <w:t>Server trả về lỗi HTTP 403 Forbidden: "Bạn không có quyền nhập chỉ số."</w:t>
            </w:r>
          </w:p>
        </w:tc>
        <w:tc>
          <w:tcPr>
            <w:tcW w:w="1152" w:type="dxa"/>
            <w:shd w:val="clear" w:color="auto" w:fill="F6F9FC"/>
            <w:tcMar>
              <w:top w:w="80" w:type="dxa"/>
              <w:left w:w="100" w:type="dxa"/>
              <w:bottom w:w="80" w:type="dxa"/>
              <w:right w:w="100" w:type="dxa"/>
            </w:tcMar>
          </w:tcPr>
          <w:p w14:paraId="4CECA4E1"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2D7E2774"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5BBC4D34" w14:textId="77777777" w:rsidR="00A430BB" w:rsidRDefault="00A430BB">
            <w:pPr>
              <w:spacing w:before="20" w:after="20" w:line="276" w:lineRule="auto"/>
              <w:jc w:val="left"/>
            </w:pPr>
          </w:p>
        </w:tc>
      </w:tr>
      <w:tr w:rsidR="00A430BB" w14:paraId="6AAC6E46" w14:textId="77777777">
        <w:trPr>
          <w:cantSplit/>
          <w:jc w:val="center"/>
        </w:trPr>
        <w:tc>
          <w:tcPr>
            <w:tcW w:w="1152" w:type="dxa"/>
            <w:tcMar>
              <w:top w:w="80" w:type="dxa"/>
              <w:left w:w="100" w:type="dxa"/>
              <w:bottom w:w="80" w:type="dxa"/>
              <w:right w:w="100" w:type="dxa"/>
            </w:tcMar>
          </w:tcPr>
          <w:p w14:paraId="026F6C90" w14:textId="77777777" w:rsidR="00A430BB" w:rsidRDefault="00623647">
            <w:pPr>
              <w:spacing w:before="20" w:after="20" w:line="276" w:lineRule="auto"/>
              <w:jc w:val="center"/>
            </w:pPr>
            <w:r>
              <w:rPr>
                <w:rFonts w:cs="Times New Roman"/>
                <w:sz w:val="16"/>
              </w:rPr>
              <w:t>TC-RBAC-002</w:t>
            </w:r>
          </w:p>
        </w:tc>
        <w:tc>
          <w:tcPr>
            <w:tcW w:w="1152" w:type="dxa"/>
            <w:tcMar>
              <w:top w:w="80" w:type="dxa"/>
              <w:left w:w="100" w:type="dxa"/>
              <w:bottom w:w="80" w:type="dxa"/>
              <w:right w:w="100" w:type="dxa"/>
            </w:tcMar>
          </w:tcPr>
          <w:p w14:paraId="07A490C1" w14:textId="77777777" w:rsidR="00A430BB" w:rsidRDefault="00623647">
            <w:pPr>
              <w:spacing w:before="20" w:after="20" w:line="276" w:lineRule="auto"/>
              <w:jc w:val="center"/>
            </w:pPr>
            <w:r>
              <w:rPr>
                <w:rFonts w:cs="Times New Roman"/>
                <w:sz w:val="16"/>
              </w:rPr>
              <w:t>Phân quyền</w:t>
            </w:r>
          </w:p>
        </w:tc>
        <w:tc>
          <w:tcPr>
            <w:tcW w:w="2016" w:type="dxa"/>
            <w:tcMar>
              <w:top w:w="80" w:type="dxa"/>
              <w:left w:w="100" w:type="dxa"/>
              <w:bottom w:w="80" w:type="dxa"/>
              <w:right w:w="100" w:type="dxa"/>
            </w:tcMar>
          </w:tcPr>
          <w:p w14:paraId="4F51F7AF" w14:textId="77777777" w:rsidR="00A430BB" w:rsidRDefault="00623647">
            <w:pPr>
              <w:spacing w:before="20" w:after="20" w:line="276" w:lineRule="auto"/>
              <w:jc w:val="left"/>
            </w:pPr>
            <w:r>
              <w:rPr>
                <w:rFonts w:cs="Times New Roman"/>
                <w:sz w:val="16"/>
              </w:rPr>
              <w:t>Người dùng thường thử truy cập Admin Panel `/admin` (Permission)</w:t>
            </w:r>
          </w:p>
        </w:tc>
        <w:tc>
          <w:tcPr>
            <w:tcW w:w="1584" w:type="dxa"/>
            <w:tcMar>
              <w:top w:w="80" w:type="dxa"/>
              <w:left w:w="100" w:type="dxa"/>
              <w:bottom w:w="80" w:type="dxa"/>
              <w:right w:w="100" w:type="dxa"/>
            </w:tcMar>
          </w:tcPr>
          <w:p w14:paraId="1697CE8E" w14:textId="77777777" w:rsidR="00A430BB" w:rsidRDefault="00623647">
            <w:pPr>
              <w:spacing w:before="20" w:after="20" w:line="276" w:lineRule="auto"/>
              <w:jc w:val="left"/>
            </w:pPr>
            <w:r>
              <w:rPr>
                <w:rFonts w:cs="Times New Roman"/>
                <w:sz w:val="16"/>
              </w:rPr>
              <w:t>Tài khoản người dùng thường (`role='USER'`)</w:t>
            </w:r>
          </w:p>
        </w:tc>
        <w:tc>
          <w:tcPr>
            <w:tcW w:w="2592" w:type="dxa"/>
            <w:tcMar>
              <w:top w:w="80" w:type="dxa"/>
              <w:left w:w="100" w:type="dxa"/>
              <w:bottom w:w="80" w:type="dxa"/>
              <w:right w:w="100" w:type="dxa"/>
            </w:tcMar>
          </w:tcPr>
          <w:p w14:paraId="58DBEDE8" w14:textId="77777777" w:rsidR="00A430BB" w:rsidRDefault="00623647">
            <w:pPr>
              <w:spacing w:before="20" w:after="20" w:line="276" w:lineRule="auto"/>
              <w:jc w:val="left"/>
            </w:pPr>
            <w:r>
              <w:rPr>
                <w:rFonts w:cs="Times New Roman"/>
                <w:sz w:val="16"/>
              </w:rPr>
              <w:t>1. Đăng nhập tài khoản thường.</w:t>
            </w:r>
            <w:r>
              <w:rPr>
                <w:rFonts w:cs="Times New Roman"/>
                <w:sz w:val="16"/>
              </w:rPr>
              <w:br/>
              <w:t>2. Gõ trực tiếp URL `/admin` trên thanh địa chỉ.</w:t>
            </w:r>
          </w:p>
        </w:tc>
        <w:tc>
          <w:tcPr>
            <w:tcW w:w="1584" w:type="dxa"/>
            <w:tcMar>
              <w:top w:w="80" w:type="dxa"/>
              <w:left w:w="100" w:type="dxa"/>
              <w:bottom w:w="80" w:type="dxa"/>
              <w:right w:w="100" w:type="dxa"/>
            </w:tcMar>
          </w:tcPr>
          <w:p w14:paraId="0842D2B3" w14:textId="77777777" w:rsidR="00A430BB" w:rsidRDefault="00623647">
            <w:pPr>
              <w:spacing w:before="20" w:after="20" w:line="276" w:lineRule="auto"/>
              <w:jc w:val="left"/>
            </w:pPr>
            <w:r>
              <w:rPr>
                <w:rFonts w:cs="Times New Roman"/>
                <w:sz w:val="16"/>
              </w:rPr>
              <w:t>`Role: USER`</w:t>
            </w:r>
            <w:r>
              <w:rPr>
                <w:rFonts w:cs="Times New Roman"/>
                <w:sz w:val="16"/>
              </w:rPr>
              <w:br/>
              <w:t>`URL: /admin`</w:t>
            </w:r>
          </w:p>
        </w:tc>
        <w:tc>
          <w:tcPr>
            <w:tcW w:w="2160" w:type="dxa"/>
            <w:tcMar>
              <w:top w:w="80" w:type="dxa"/>
              <w:left w:w="100" w:type="dxa"/>
              <w:bottom w:w="80" w:type="dxa"/>
              <w:right w:w="100" w:type="dxa"/>
            </w:tcMar>
          </w:tcPr>
          <w:p w14:paraId="0699C258" w14:textId="77777777" w:rsidR="00A430BB" w:rsidRDefault="00623647">
            <w:pPr>
              <w:spacing w:before="20" w:after="20" w:line="276" w:lineRule="auto"/>
              <w:jc w:val="left"/>
            </w:pPr>
            <w:r>
              <w:rPr>
                <w:rFonts w:cs="Times New Roman"/>
                <w:sz w:val="16"/>
              </w:rPr>
              <w:t>Giao diện hiển thị màn hình báo lỗi màu đỏ: "Bạn không có quyền quản trị." Backend trả 403.</w:t>
            </w:r>
          </w:p>
        </w:tc>
        <w:tc>
          <w:tcPr>
            <w:tcW w:w="1152" w:type="dxa"/>
            <w:tcMar>
              <w:top w:w="80" w:type="dxa"/>
              <w:left w:w="100" w:type="dxa"/>
              <w:bottom w:w="80" w:type="dxa"/>
              <w:right w:w="100" w:type="dxa"/>
            </w:tcMar>
          </w:tcPr>
          <w:p w14:paraId="53C16EFA"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3ECB51D3"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190EDFCD" w14:textId="77777777" w:rsidR="00A430BB" w:rsidRDefault="00A430BB">
            <w:pPr>
              <w:spacing w:before="20" w:after="20" w:line="276" w:lineRule="auto"/>
              <w:jc w:val="left"/>
            </w:pPr>
          </w:p>
        </w:tc>
      </w:tr>
      <w:tr w:rsidR="00A430BB" w14:paraId="6B45DC98" w14:textId="77777777">
        <w:trPr>
          <w:cantSplit/>
          <w:jc w:val="center"/>
        </w:trPr>
        <w:tc>
          <w:tcPr>
            <w:tcW w:w="1152" w:type="dxa"/>
            <w:shd w:val="clear" w:color="auto" w:fill="F6F9FC"/>
            <w:tcMar>
              <w:top w:w="80" w:type="dxa"/>
              <w:left w:w="100" w:type="dxa"/>
              <w:bottom w:w="80" w:type="dxa"/>
              <w:right w:w="100" w:type="dxa"/>
            </w:tcMar>
          </w:tcPr>
          <w:p w14:paraId="740F531C" w14:textId="77777777" w:rsidR="00A430BB" w:rsidRDefault="00623647">
            <w:pPr>
              <w:spacing w:before="20" w:after="20" w:line="276" w:lineRule="auto"/>
              <w:jc w:val="center"/>
            </w:pPr>
            <w:r>
              <w:rPr>
                <w:rFonts w:cs="Times New Roman"/>
                <w:sz w:val="16"/>
              </w:rPr>
              <w:t>TC-UI-001</w:t>
            </w:r>
          </w:p>
        </w:tc>
        <w:tc>
          <w:tcPr>
            <w:tcW w:w="1152" w:type="dxa"/>
            <w:shd w:val="clear" w:color="auto" w:fill="F6F9FC"/>
            <w:tcMar>
              <w:top w:w="80" w:type="dxa"/>
              <w:left w:w="100" w:type="dxa"/>
              <w:bottom w:w="80" w:type="dxa"/>
              <w:right w:w="100" w:type="dxa"/>
            </w:tcMar>
          </w:tcPr>
          <w:p w14:paraId="0AF457A8" w14:textId="77777777" w:rsidR="00A430BB" w:rsidRDefault="00623647">
            <w:pPr>
              <w:spacing w:before="20" w:after="20" w:line="276" w:lineRule="auto"/>
              <w:jc w:val="center"/>
            </w:pPr>
            <w:r>
              <w:rPr>
                <w:rFonts w:cs="Times New Roman"/>
                <w:sz w:val="16"/>
              </w:rPr>
              <w:t>Responsive</w:t>
            </w:r>
          </w:p>
        </w:tc>
        <w:tc>
          <w:tcPr>
            <w:tcW w:w="2016" w:type="dxa"/>
            <w:shd w:val="clear" w:color="auto" w:fill="F6F9FC"/>
            <w:tcMar>
              <w:top w:w="80" w:type="dxa"/>
              <w:left w:w="100" w:type="dxa"/>
              <w:bottom w:w="80" w:type="dxa"/>
              <w:right w:w="100" w:type="dxa"/>
            </w:tcMar>
          </w:tcPr>
          <w:p w14:paraId="5AD36C85" w14:textId="77777777" w:rsidR="00A430BB" w:rsidRDefault="00623647">
            <w:pPr>
              <w:spacing w:before="20" w:after="20" w:line="276" w:lineRule="auto"/>
              <w:jc w:val="left"/>
            </w:pPr>
            <w:r>
              <w:rPr>
                <w:rFonts w:cs="Times New Roman"/>
                <w:sz w:val="16"/>
              </w:rPr>
              <w:t>Kiểm thử Giao diện Màn hình Desktop (Positive)</w:t>
            </w:r>
          </w:p>
        </w:tc>
        <w:tc>
          <w:tcPr>
            <w:tcW w:w="1584" w:type="dxa"/>
            <w:shd w:val="clear" w:color="auto" w:fill="F6F9FC"/>
            <w:tcMar>
              <w:top w:w="80" w:type="dxa"/>
              <w:left w:w="100" w:type="dxa"/>
              <w:bottom w:w="80" w:type="dxa"/>
              <w:right w:w="100" w:type="dxa"/>
            </w:tcMar>
          </w:tcPr>
          <w:p w14:paraId="7BF715C3" w14:textId="77777777" w:rsidR="00A430BB" w:rsidRDefault="00623647">
            <w:pPr>
              <w:spacing w:before="20" w:after="20" w:line="276" w:lineRule="auto"/>
              <w:jc w:val="left"/>
            </w:pPr>
            <w:r>
              <w:rPr>
                <w:rFonts w:cs="Times New Roman"/>
                <w:sz w:val="16"/>
              </w:rPr>
              <w:t>Trình duyệt Desktop</w:t>
            </w:r>
          </w:p>
        </w:tc>
        <w:tc>
          <w:tcPr>
            <w:tcW w:w="2592" w:type="dxa"/>
            <w:shd w:val="clear" w:color="auto" w:fill="F6F9FC"/>
            <w:tcMar>
              <w:top w:w="80" w:type="dxa"/>
              <w:left w:w="100" w:type="dxa"/>
              <w:bottom w:w="80" w:type="dxa"/>
              <w:right w:w="100" w:type="dxa"/>
            </w:tcMar>
          </w:tcPr>
          <w:p w14:paraId="510AC5D0" w14:textId="77777777" w:rsidR="00A430BB" w:rsidRDefault="00623647">
            <w:pPr>
              <w:spacing w:before="20" w:after="20" w:line="276" w:lineRule="auto"/>
              <w:jc w:val="left"/>
            </w:pPr>
            <w:r>
              <w:rPr>
                <w:rFonts w:cs="Times New Roman"/>
                <w:sz w:val="16"/>
              </w:rPr>
              <w:t>1. Mở màn hình kích thước 1920×1080.</w:t>
            </w:r>
            <w:r>
              <w:rPr>
                <w:rFonts w:cs="Times New Roman"/>
                <w:sz w:val="16"/>
              </w:rPr>
              <w:br/>
              <w:t>2. Mở `/dashboard` và `/bills`.</w:t>
            </w:r>
          </w:p>
        </w:tc>
        <w:tc>
          <w:tcPr>
            <w:tcW w:w="1584" w:type="dxa"/>
            <w:shd w:val="clear" w:color="auto" w:fill="F6F9FC"/>
            <w:tcMar>
              <w:top w:w="80" w:type="dxa"/>
              <w:left w:w="100" w:type="dxa"/>
              <w:bottom w:w="80" w:type="dxa"/>
              <w:right w:w="100" w:type="dxa"/>
            </w:tcMar>
          </w:tcPr>
          <w:p w14:paraId="25538CAA" w14:textId="77777777" w:rsidR="00A430BB" w:rsidRDefault="00623647">
            <w:pPr>
              <w:spacing w:before="20" w:after="20" w:line="276" w:lineRule="auto"/>
              <w:jc w:val="left"/>
            </w:pPr>
            <w:r>
              <w:rPr>
                <w:rFonts w:cs="Times New Roman"/>
                <w:sz w:val="16"/>
              </w:rPr>
              <w:t>`Viewport: 1920 × 1080 px`</w:t>
            </w:r>
          </w:p>
        </w:tc>
        <w:tc>
          <w:tcPr>
            <w:tcW w:w="2160" w:type="dxa"/>
            <w:shd w:val="clear" w:color="auto" w:fill="F6F9FC"/>
            <w:tcMar>
              <w:top w:w="80" w:type="dxa"/>
              <w:left w:w="100" w:type="dxa"/>
              <w:bottom w:w="80" w:type="dxa"/>
              <w:right w:w="100" w:type="dxa"/>
            </w:tcMar>
          </w:tcPr>
          <w:p w14:paraId="11480FE8" w14:textId="77777777" w:rsidR="00A430BB" w:rsidRDefault="00623647">
            <w:pPr>
              <w:spacing w:before="20" w:after="20" w:line="276" w:lineRule="auto"/>
              <w:jc w:val="left"/>
            </w:pPr>
            <w:r>
              <w:rPr>
                <w:rFonts w:cs="Times New Roman"/>
                <w:sz w:val="16"/>
              </w:rPr>
              <w:t>Giao diện 2 cột cân đối, các khối thông tin thẳng hàng, chữ và bảng không bị chèn ép.</w:t>
            </w:r>
          </w:p>
        </w:tc>
        <w:tc>
          <w:tcPr>
            <w:tcW w:w="1152" w:type="dxa"/>
            <w:shd w:val="clear" w:color="auto" w:fill="F6F9FC"/>
            <w:tcMar>
              <w:top w:w="80" w:type="dxa"/>
              <w:left w:w="100" w:type="dxa"/>
              <w:bottom w:w="80" w:type="dxa"/>
              <w:right w:w="100" w:type="dxa"/>
            </w:tcMar>
          </w:tcPr>
          <w:p w14:paraId="1496E8F6"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7C73E940"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05C82BD2" w14:textId="77777777" w:rsidR="00A430BB" w:rsidRDefault="00A430BB">
            <w:pPr>
              <w:spacing w:before="20" w:after="20" w:line="276" w:lineRule="auto"/>
              <w:jc w:val="left"/>
            </w:pPr>
          </w:p>
        </w:tc>
      </w:tr>
      <w:tr w:rsidR="00A430BB" w14:paraId="54964CDB" w14:textId="77777777">
        <w:trPr>
          <w:cantSplit/>
          <w:jc w:val="center"/>
        </w:trPr>
        <w:tc>
          <w:tcPr>
            <w:tcW w:w="1152" w:type="dxa"/>
            <w:tcMar>
              <w:top w:w="80" w:type="dxa"/>
              <w:left w:w="100" w:type="dxa"/>
              <w:bottom w:w="80" w:type="dxa"/>
              <w:right w:w="100" w:type="dxa"/>
            </w:tcMar>
          </w:tcPr>
          <w:p w14:paraId="722CB418" w14:textId="77777777" w:rsidR="00A430BB" w:rsidRDefault="00623647">
            <w:pPr>
              <w:spacing w:before="20" w:after="20" w:line="276" w:lineRule="auto"/>
              <w:jc w:val="center"/>
            </w:pPr>
            <w:r>
              <w:rPr>
                <w:rFonts w:cs="Times New Roman"/>
                <w:sz w:val="16"/>
              </w:rPr>
              <w:t>TC-UI-002</w:t>
            </w:r>
          </w:p>
        </w:tc>
        <w:tc>
          <w:tcPr>
            <w:tcW w:w="1152" w:type="dxa"/>
            <w:tcMar>
              <w:top w:w="80" w:type="dxa"/>
              <w:left w:w="100" w:type="dxa"/>
              <w:bottom w:w="80" w:type="dxa"/>
              <w:right w:w="100" w:type="dxa"/>
            </w:tcMar>
          </w:tcPr>
          <w:p w14:paraId="3805E6BE" w14:textId="77777777" w:rsidR="00A430BB" w:rsidRDefault="00623647">
            <w:pPr>
              <w:spacing w:before="20" w:after="20" w:line="276" w:lineRule="auto"/>
              <w:jc w:val="center"/>
            </w:pPr>
            <w:r>
              <w:rPr>
                <w:rFonts w:cs="Times New Roman"/>
                <w:sz w:val="16"/>
              </w:rPr>
              <w:t>Responsive</w:t>
            </w:r>
          </w:p>
        </w:tc>
        <w:tc>
          <w:tcPr>
            <w:tcW w:w="2016" w:type="dxa"/>
            <w:tcMar>
              <w:top w:w="80" w:type="dxa"/>
              <w:left w:w="100" w:type="dxa"/>
              <w:bottom w:w="80" w:type="dxa"/>
              <w:right w:w="100" w:type="dxa"/>
            </w:tcMar>
          </w:tcPr>
          <w:p w14:paraId="5571E1C3" w14:textId="77777777" w:rsidR="00A430BB" w:rsidRDefault="00623647">
            <w:pPr>
              <w:spacing w:before="20" w:after="20" w:line="276" w:lineRule="auto"/>
              <w:jc w:val="left"/>
            </w:pPr>
            <w:r>
              <w:rPr>
                <w:rFonts w:cs="Times New Roman"/>
                <w:sz w:val="16"/>
              </w:rPr>
              <w:t>Kiểm thử Giao diện Màn hình Mobile (Positive)</w:t>
            </w:r>
          </w:p>
        </w:tc>
        <w:tc>
          <w:tcPr>
            <w:tcW w:w="1584" w:type="dxa"/>
            <w:tcMar>
              <w:top w:w="80" w:type="dxa"/>
              <w:left w:w="100" w:type="dxa"/>
              <w:bottom w:w="80" w:type="dxa"/>
              <w:right w:w="100" w:type="dxa"/>
            </w:tcMar>
          </w:tcPr>
          <w:p w14:paraId="0CEECE69" w14:textId="77777777" w:rsidR="00A430BB" w:rsidRDefault="00623647">
            <w:pPr>
              <w:spacing w:before="20" w:after="20" w:line="276" w:lineRule="auto"/>
              <w:jc w:val="left"/>
            </w:pPr>
            <w:r>
              <w:rPr>
                <w:rFonts w:cs="Times New Roman"/>
                <w:sz w:val="16"/>
              </w:rPr>
              <w:t>Chrome Device Emulation</w:t>
            </w:r>
          </w:p>
        </w:tc>
        <w:tc>
          <w:tcPr>
            <w:tcW w:w="2592" w:type="dxa"/>
            <w:tcMar>
              <w:top w:w="80" w:type="dxa"/>
              <w:left w:w="100" w:type="dxa"/>
              <w:bottom w:w="80" w:type="dxa"/>
              <w:right w:w="100" w:type="dxa"/>
            </w:tcMar>
          </w:tcPr>
          <w:p w14:paraId="40713A15" w14:textId="77777777" w:rsidR="00A430BB" w:rsidRDefault="00623647">
            <w:pPr>
              <w:spacing w:before="20" w:after="20" w:line="276" w:lineRule="auto"/>
              <w:jc w:val="left"/>
            </w:pPr>
            <w:r>
              <w:rPr>
                <w:rFonts w:cs="Times New Roman"/>
                <w:sz w:val="16"/>
              </w:rPr>
              <w:t>1. Chọn Viewport 390×844 (iPhone 14).</w:t>
            </w:r>
            <w:r>
              <w:rPr>
                <w:rFonts w:cs="Times New Roman"/>
                <w:sz w:val="16"/>
              </w:rPr>
              <w:br/>
              <w:t>2. Mở Menu Hamburger.</w:t>
            </w:r>
            <w:r>
              <w:rPr>
                <w:rFonts w:cs="Times New Roman"/>
                <w:sz w:val="16"/>
              </w:rPr>
              <w:br/>
              <w:t>3. Mở xem bảng hóa đơn.</w:t>
            </w:r>
          </w:p>
        </w:tc>
        <w:tc>
          <w:tcPr>
            <w:tcW w:w="1584" w:type="dxa"/>
            <w:tcMar>
              <w:top w:w="80" w:type="dxa"/>
              <w:left w:w="100" w:type="dxa"/>
              <w:bottom w:w="80" w:type="dxa"/>
              <w:right w:w="100" w:type="dxa"/>
            </w:tcMar>
          </w:tcPr>
          <w:p w14:paraId="52CE0A59" w14:textId="77777777" w:rsidR="00A430BB" w:rsidRDefault="00623647">
            <w:pPr>
              <w:spacing w:before="20" w:after="20" w:line="276" w:lineRule="auto"/>
              <w:jc w:val="left"/>
            </w:pPr>
            <w:r>
              <w:rPr>
                <w:rFonts w:cs="Times New Roman"/>
                <w:sz w:val="16"/>
              </w:rPr>
              <w:t>`Viewport: 390 × 844 px`</w:t>
            </w:r>
          </w:p>
        </w:tc>
        <w:tc>
          <w:tcPr>
            <w:tcW w:w="2160" w:type="dxa"/>
            <w:tcMar>
              <w:top w:w="80" w:type="dxa"/>
              <w:left w:w="100" w:type="dxa"/>
              <w:bottom w:w="80" w:type="dxa"/>
              <w:right w:w="100" w:type="dxa"/>
            </w:tcMar>
          </w:tcPr>
          <w:p w14:paraId="456FE68D" w14:textId="77777777" w:rsidR="00A430BB" w:rsidRDefault="00623647">
            <w:pPr>
              <w:spacing w:before="20" w:after="20" w:line="276" w:lineRule="auto"/>
              <w:jc w:val="left"/>
            </w:pPr>
            <w:r>
              <w:rPr>
                <w:rFonts w:cs="Times New Roman"/>
                <w:sz w:val="16"/>
              </w:rPr>
              <w:t>Sidebar ẩn thành Menu Hamburger, Bảng dữ liệu hỗ trợ cuộn ngang (`table-wrap`) mượt mà không vỡ khung.</w:t>
            </w:r>
          </w:p>
        </w:tc>
        <w:tc>
          <w:tcPr>
            <w:tcW w:w="1152" w:type="dxa"/>
            <w:tcMar>
              <w:top w:w="80" w:type="dxa"/>
              <w:left w:w="100" w:type="dxa"/>
              <w:bottom w:w="80" w:type="dxa"/>
              <w:right w:w="100" w:type="dxa"/>
            </w:tcMar>
          </w:tcPr>
          <w:p w14:paraId="70EC907A"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3E6F8FAE"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58E7EDB0" w14:textId="77777777" w:rsidR="00A430BB" w:rsidRDefault="00A430BB">
            <w:pPr>
              <w:spacing w:before="20" w:after="20" w:line="276" w:lineRule="auto"/>
              <w:jc w:val="left"/>
            </w:pPr>
          </w:p>
        </w:tc>
      </w:tr>
      <w:tr w:rsidR="00A430BB" w14:paraId="577FC77D" w14:textId="77777777">
        <w:trPr>
          <w:cantSplit/>
          <w:jc w:val="center"/>
        </w:trPr>
        <w:tc>
          <w:tcPr>
            <w:tcW w:w="1152" w:type="dxa"/>
            <w:shd w:val="clear" w:color="auto" w:fill="F6F9FC"/>
            <w:tcMar>
              <w:top w:w="80" w:type="dxa"/>
              <w:left w:w="100" w:type="dxa"/>
              <w:bottom w:w="80" w:type="dxa"/>
              <w:right w:w="100" w:type="dxa"/>
            </w:tcMar>
          </w:tcPr>
          <w:p w14:paraId="250F582F" w14:textId="77777777" w:rsidR="00A430BB" w:rsidRDefault="00623647">
            <w:pPr>
              <w:spacing w:before="20" w:after="20" w:line="276" w:lineRule="auto"/>
              <w:jc w:val="center"/>
            </w:pPr>
            <w:r>
              <w:rPr>
                <w:rFonts w:cs="Times New Roman"/>
                <w:sz w:val="16"/>
              </w:rPr>
              <w:lastRenderedPageBreak/>
              <w:t>TC-UI-003</w:t>
            </w:r>
          </w:p>
        </w:tc>
        <w:tc>
          <w:tcPr>
            <w:tcW w:w="1152" w:type="dxa"/>
            <w:shd w:val="clear" w:color="auto" w:fill="F6F9FC"/>
            <w:tcMar>
              <w:top w:w="80" w:type="dxa"/>
              <w:left w:w="100" w:type="dxa"/>
              <w:bottom w:w="80" w:type="dxa"/>
              <w:right w:w="100" w:type="dxa"/>
            </w:tcMar>
          </w:tcPr>
          <w:p w14:paraId="58B6C8C2" w14:textId="77777777" w:rsidR="00A430BB" w:rsidRDefault="00623647">
            <w:pPr>
              <w:spacing w:before="20" w:after="20" w:line="276" w:lineRule="auto"/>
              <w:jc w:val="center"/>
            </w:pPr>
            <w:r>
              <w:rPr>
                <w:rFonts w:cs="Times New Roman"/>
                <w:sz w:val="16"/>
              </w:rPr>
              <w:t>UI Feedback</w:t>
            </w:r>
          </w:p>
        </w:tc>
        <w:tc>
          <w:tcPr>
            <w:tcW w:w="2016" w:type="dxa"/>
            <w:shd w:val="clear" w:color="auto" w:fill="F6F9FC"/>
            <w:tcMar>
              <w:top w:w="80" w:type="dxa"/>
              <w:left w:w="100" w:type="dxa"/>
              <w:bottom w:w="80" w:type="dxa"/>
              <w:right w:w="100" w:type="dxa"/>
            </w:tcMar>
          </w:tcPr>
          <w:p w14:paraId="77409177" w14:textId="77777777" w:rsidR="00A430BB" w:rsidRDefault="00623647">
            <w:pPr>
              <w:spacing w:before="20" w:after="20" w:line="276" w:lineRule="auto"/>
              <w:jc w:val="left"/>
            </w:pPr>
            <w:r>
              <w:rPr>
                <w:rFonts w:cs="Times New Roman"/>
                <w:sz w:val="16"/>
              </w:rPr>
              <w:t>Hiển thị và Tự đóng Thông báo Toast (Positive)</w:t>
            </w:r>
          </w:p>
        </w:tc>
        <w:tc>
          <w:tcPr>
            <w:tcW w:w="1584" w:type="dxa"/>
            <w:shd w:val="clear" w:color="auto" w:fill="F6F9FC"/>
            <w:tcMar>
              <w:top w:w="80" w:type="dxa"/>
              <w:left w:w="100" w:type="dxa"/>
              <w:bottom w:w="80" w:type="dxa"/>
              <w:right w:w="100" w:type="dxa"/>
            </w:tcMar>
          </w:tcPr>
          <w:p w14:paraId="03197E04" w14:textId="77777777" w:rsidR="00A430BB" w:rsidRDefault="00623647">
            <w:pPr>
              <w:spacing w:before="20" w:after="20" w:line="276" w:lineRule="auto"/>
              <w:jc w:val="left"/>
            </w:pPr>
            <w:r>
              <w:rPr>
                <w:rFonts w:cs="Times New Roman"/>
                <w:sz w:val="16"/>
              </w:rPr>
              <w:t>Thực hiện thao tác thành công</w:t>
            </w:r>
          </w:p>
        </w:tc>
        <w:tc>
          <w:tcPr>
            <w:tcW w:w="2592" w:type="dxa"/>
            <w:shd w:val="clear" w:color="auto" w:fill="F6F9FC"/>
            <w:tcMar>
              <w:top w:w="80" w:type="dxa"/>
              <w:left w:w="100" w:type="dxa"/>
              <w:bottom w:w="80" w:type="dxa"/>
              <w:right w:w="100" w:type="dxa"/>
            </w:tcMar>
          </w:tcPr>
          <w:p w14:paraId="040415A1" w14:textId="77777777" w:rsidR="00A430BB" w:rsidRDefault="00623647">
            <w:pPr>
              <w:spacing w:before="20" w:after="20" w:line="276" w:lineRule="auto"/>
              <w:jc w:val="left"/>
            </w:pPr>
            <w:r>
              <w:rPr>
                <w:rFonts w:cs="Times New Roman"/>
                <w:sz w:val="16"/>
              </w:rPr>
              <w:t>1. Lưu thay đổi bất kỳ.</w:t>
            </w:r>
            <w:r>
              <w:rPr>
                <w:rFonts w:cs="Times New Roman"/>
                <w:sz w:val="16"/>
              </w:rPr>
              <w:br/>
              <w:t>2. Quan sát góc dưới màn hình.</w:t>
            </w:r>
          </w:p>
        </w:tc>
        <w:tc>
          <w:tcPr>
            <w:tcW w:w="1584" w:type="dxa"/>
            <w:shd w:val="clear" w:color="auto" w:fill="F6F9FC"/>
            <w:tcMar>
              <w:top w:w="80" w:type="dxa"/>
              <w:left w:w="100" w:type="dxa"/>
              <w:bottom w:w="80" w:type="dxa"/>
              <w:right w:w="100" w:type="dxa"/>
            </w:tcMar>
          </w:tcPr>
          <w:p w14:paraId="2BBE817B" w14:textId="77777777" w:rsidR="00A430BB" w:rsidRDefault="00623647">
            <w:pPr>
              <w:spacing w:before="20" w:after="20" w:line="276" w:lineRule="auto"/>
              <w:jc w:val="left"/>
            </w:pPr>
            <w:r>
              <w:rPr>
                <w:rFonts w:cs="Times New Roman"/>
                <w:sz w:val="16"/>
              </w:rPr>
              <w:t>N/A</w:t>
            </w:r>
          </w:p>
        </w:tc>
        <w:tc>
          <w:tcPr>
            <w:tcW w:w="2160" w:type="dxa"/>
            <w:shd w:val="clear" w:color="auto" w:fill="F6F9FC"/>
            <w:tcMar>
              <w:top w:w="80" w:type="dxa"/>
              <w:left w:w="100" w:type="dxa"/>
              <w:bottom w:w="80" w:type="dxa"/>
              <w:right w:w="100" w:type="dxa"/>
            </w:tcMar>
          </w:tcPr>
          <w:p w14:paraId="467A1ACC" w14:textId="77777777" w:rsidR="00A430BB" w:rsidRDefault="00623647">
            <w:pPr>
              <w:spacing w:before="20" w:after="20" w:line="276" w:lineRule="auto"/>
              <w:jc w:val="left"/>
            </w:pPr>
            <w:r>
              <w:rPr>
                <w:rFonts w:cs="Times New Roman"/>
                <w:sz w:val="16"/>
              </w:rPr>
              <w:t>Khung Toast xanh lá xuất hiện ở góc dưới kèm biểu tượng Check, tự động biến mất sau 4.5 giây.</w:t>
            </w:r>
          </w:p>
        </w:tc>
        <w:tc>
          <w:tcPr>
            <w:tcW w:w="1152" w:type="dxa"/>
            <w:shd w:val="clear" w:color="auto" w:fill="F6F9FC"/>
            <w:tcMar>
              <w:top w:w="80" w:type="dxa"/>
              <w:left w:w="100" w:type="dxa"/>
              <w:bottom w:w="80" w:type="dxa"/>
              <w:right w:w="100" w:type="dxa"/>
            </w:tcMar>
          </w:tcPr>
          <w:p w14:paraId="5562EDDF"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4F4C596E"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3F0FAD7F" w14:textId="77777777" w:rsidR="00A430BB" w:rsidRDefault="00A430BB">
            <w:pPr>
              <w:spacing w:before="20" w:after="20" w:line="276" w:lineRule="auto"/>
              <w:jc w:val="left"/>
            </w:pPr>
          </w:p>
        </w:tc>
      </w:tr>
      <w:tr w:rsidR="00A430BB" w14:paraId="330C6740" w14:textId="77777777">
        <w:trPr>
          <w:cantSplit/>
          <w:jc w:val="center"/>
        </w:trPr>
        <w:tc>
          <w:tcPr>
            <w:tcW w:w="1152" w:type="dxa"/>
            <w:tcMar>
              <w:top w:w="80" w:type="dxa"/>
              <w:left w:w="100" w:type="dxa"/>
              <w:bottom w:w="80" w:type="dxa"/>
              <w:right w:w="100" w:type="dxa"/>
            </w:tcMar>
          </w:tcPr>
          <w:p w14:paraId="5C14E4E5" w14:textId="77777777" w:rsidR="00A430BB" w:rsidRDefault="00623647">
            <w:pPr>
              <w:spacing w:before="20" w:after="20" w:line="276" w:lineRule="auto"/>
              <w:jc w:val="center"/>
            </w:pPr>
            <w:r>
              <w:rPr>
                <w:rFonts w:cs="Times New Roman"/>
                <w:sz w:val="16"/>
              </w:rPr>
              <w:t>TC-E2E-001</w:t>
            </w:r>
          </w:p>
        </w:tc>
        <w:tc>
          <w:tcPr>
            <w:tcW w:w="1152" w:type="dxa"/>
            <w:tcMar>
              <w:top w:w="80" w:type="dxa"/>
              <w:left w:w="100" w:type="dxa"/>
              <w:bottom w:w="80" w:type="dxa"/>
              <w:right w:w="100" w:type="dxa"/>
            </w:tcMar>
          </w:tcPr>
          <w:p w14:paraId="289E00E8" w14:textId="77777777" w:rsidR="00A430BB" w:rsidRDefault="00623647">
            <w:pPr>
              <w:spacing w:before="20" w:after="20" w:line="276" w:lineRule="auto"/>
              <w:jc w:val="center"/>
            </w:pPr>
            <w:r>
              <w:rPr>
                <w:rFonts w:cs="Times New Roman"/>
                <w:sz w:val="16"/>
              </w:rPr>
              <w:t>E2E Workflow</w:t>
            </w:r>
          </w:p>
        </w:tc>
        <w:tc>
          <w:tcPr>
            <w:tcW w:w="2016" w:type="dxa"/>
            <w:tcMar>
              <w:top w:w="80" w:type="dxa"/>
              <w:left w:w="100" w:type="dxa"/>
              <w:bottom w:w="80" w:type="dxa"/>
              <w:right w:w="100" w:type="dxa"/>
            </w:tcMar>
          </w:tcPr>
          <w:p w14:paraId="50958458" w14:textId="77777777" w:rsidR="00A430BB" w:rsidRDefault="00623647">
            <w:pPr>
              <w:spacing w:before="20" w:after="20" w:line="276" w:lineRule="auto"/>
              <w:jc w:val="left"/>
            </w:pPr>
            <w:r>
              <w:rPr>
                <w:rFonts w:cs="Times New Roman"/>
                <w:sz w:val="16"/>
              </w:rPr>
              <w:t>Hành trình Người dùng Mới trọn vẹn (Positive)</w:t>
            </w:r>
          </w:p>
        </w:tc>
        <w:tc>
          <w:tcPr>
            <w:tcW w:w="1584" w:type="dxa"/>
            <w:tcMar>
              <w:top w:w="80" w:type="dxa"/>
              <w:left w:w="100" w:type="dxa"/>
              <w:bottom w:w="80" w:type="dxa"/>
              <w:right w:w="100" w:type="dxa"/>
            </w:tcMar>
          </w:tcPr>
          <w:p w14:paraId="1303096D" w14:textId="77777777" w:rsidR="00A430BB" w:rsidRDefault="00623647">
            <w:pPr>
              <w:spacing w:before="20" w:after="20" w:line="276" w:lineRule="auto"/>
              <w:jc w:val="left"/>
            </w:pPr>
            <w:r>
              <w:rPr>
                <w:rFonts w:cs="Times New Roman"/>
                <w:sz w:val="16"/>
              </w:rPr>
              <w:t>Hệ thống đang chạy</w:t>
            </w:r>
          </w:p>
        </w:tc>
        <w:tc>
          <w:tcPr>
            <w:tcW w:w="2592" w:type="dxa"/>
            <w:tcMar>
              <w:top w:w="80" w:type="dxa"/>
              <w:left w:w="100" w:type="dxa"/>
              <w:bottom w:w="80" w:type="dxa"/>
              <w:right w:w="100" w:type="dxa"/>
            </w:tcMar>
          </w:tcPr>
          <w:p w14:paraId="768D4BD3" w14:textId="77777777" w:rsidR="00A430BB" w:rsidRDefault="00623647">
            <w:pPr>
              <w:spacing w:before="20" w:after="20" w:line="276" w:lineRule="auto"/>
              <w:jc w:val="left"/>
            </w:pPr>
            <w:r>
              <w:rPr>
                <w:rFonts w:cs="Times New Roman"/>
                <w:sz w:val="16"/>
              </w:rPr>
              <w:t>1. Đăng ký tài khoản mới.</w:t>
            </w:r>
            <w:r>
              <w:rPr>
                <w:rFonts w:cs="Times New Roman"/>
                <w:sz w:val="16"/>
              </w:rPr>
              <w:br/>
              <w:t>2. Hoàn tất Onboarding Hộ gia đình.</w:t>
            </w:r>
            <w:r>
              <w:rPr>
                <w:rFonts w:cs="Times New Roman"/>
                <w:sz w:val="16"/>
              </w:rPr>
              <w:br/>
              <w:t>3. Thêm công tơ điện.</w:t>
            </w:r>
            <w:r>
              <w:rPr>
                <w:rFonts w:cs="Times New Roman"/>
                <w:sz w:val="16"/>
              </w:rPr>
              <w:br/>
              <w:t>4. Nhập chỉ số tháng 9.</w:t>
            </w:r>
            <w:r>
              <w:rPr>
                <w:rFonts w:cs="Times New Roman"/>
                <w:sz w:val="16"/>
              </w:rPr>
              <w:br/>
              <w:t>5. Xem hóa đơn vừa tạo.</w:t>
            </w:r>
            <w:r>
              <w:rPr>
                <w:rFonts w:cs="Times New Roman"/>
                <w:sz w:val="16"/>
              </w:rPr>
              <w:br/>
              <w:t>6. Ghi nhận thanh toán thủ công.</w:t>
            </w:r>
            <w:r>
              <w:rPr>
                <w:rFonts w:cs="Times New Roman"/>
                <w:sz w:val="16"/>
              </w:rPr>
              <w:br/>
              <w:t>7. Kiểm tra lại Dashboard.</w:t>
            </w:r>
          </w:p>
        </w:tc>
        <w:tc>
          <w:tcPr>
            <w:tcW w:w="1584" w:type="dxa"/>
            <w:tcMar>
              <w:top w:w="80" w:type="dxa"/>
              <w:left w:w="100" w:type="dxa"/>
              <w:bottom w:w="80" w:type="dxa"/>
              <w:right w:w="100" w:type="dxa"/>
            </w:tcMar>
          </w:tcPr>
          <w:p w14:paraId="25A2C475" w14:textId="77777777" w:rsidR="00A430BB" w:rsidRDefault="00623647">
            <w:pPr>
              <w:spacing w:before="20" w:after="20" w:line="276" w:lineRule="auto"/>
              <w:jc w:val="left"/>
            </w:pPr>
            <w:r>
              <w:rPr>
                <w:rFonts w:cs="Times New Roman"/>
                <w:sz w:val="16"/>
              </w:rPr>
              <w:t>`Email: e2e.user01@example.com`</w:t>
            </w:r>
            <w:r>
              <w:rPr>
                <w:rFonts w:cs="Times New Roman"/>
                <w:sz w:val="16"/>
              </w:rPr>
              <w:br/>
              <w:t>`Password: Test@123456`</w:t>
            </w:r>
            <w:r>
              <w:rPr>
                <w:rFonts w:cs="Times New Roman"/>
                <w:sz w:val="16"/>
              </w:rPr>
              <w:br/>
              <w:t>`Tên hộ: Hộ E2E Test 01`</w:t>
            </w:r>
            <w:r>
              <w:rPr>
                <w:rFonts w:cs="Times New Roman"/>
                <w:sz w:val="16"/>
              </w:rPr>
              <w:br/>
              <w:t>`Chỉ số mới: 150`</w:t>
            </w:r>
          </w:p>
        </w:tc>
        <w:tc>
          <w:tcPr>
            <w:tcW w:w="2160" w:type="dxa"/>
            <w:tcMar>
              <w:top w:w="80" w:type="dxa"/>
              <w:left w:w="100" w:type="dxa"/>
              <w:bottom w:w="80" w:type="dxa"/>
              <w:right w:w="100" w:type="dxa"/>
            </w:tcMar>
          </w:tcPr>
          <w:p w14:paraId="70577812" w14:textId="77777777" w:rsidR="00A430BB" w:rsidRDefault="00623647">
            <w:pPr>
              <w:spacing w:before="20" w:after="20" w:line="276" w:lineRule="auto"/>
              <w:jc w:val="left"/>
            </w:pPr>
            <w:r>
              <w:rPr>
                <w:rFonts w:cs="Times New Roman"/>
                <w:sz w:val="16"/>
              </w:rPr>
              <w:t>Toàn bộ luồng dữ liệu liên vết chính xác: Hóa đơn chuyển trạng thái `PAID`, Dashboard cập nhật dư nợ = 0 ₫.</w:t>
            </w:r>
          </w:p>
        </w:tc>
        <w:tc>
          <w:tcPr>
            <w:tcW w:w="1152" w:type="dxa"/>
            <w:tcMar>
              <w:top w:w="80" w:type="dxa"/>
              <w:left w:w="100" w:type="dxa"/>
              <w:bottom w:w="80" w:type="dxa"/>
              <w:right w:w="100" w:type="dxa"/>
            </w:tcMar>
          </w:tcPr>
          <w:p w14:paraId="66A633E3" w14:textId="77777777" w:rsidR="00A430BB" w:rsidRDefault="004D1613">
            <w:pPr>
              <w:spacing w:before="20" w:after="20" w:line="276" w:lineRule="auto"/>
              <w:jc w:val="left"/>
            </w:pPr>
            <w:r w:rsidRPr="004D1613">
              <w:rPr>
                <w:sz w:val="16"/>
                <w:szCs w:val="16"/>
              </w:rPr>
              <w:t>Thành công 100%</w:t>
            </w:r>
          </w:p>
        </w:tc>
        <w:tc>
          <w:tcPr>
            <w:tcW w:w="864" w:type="dxa"/>
            <w:tcMar>
              <w:top w:w="80" w:type="dxa"/>
              <w:left w:w="100" w:type="dxa"/>
              <w:bottom w:w="80" w:type="dxa"/>
              <w:right w:w="100" w:type="dxa"/>
            </w:tcMar>
          </w:tcPr>
          <w:p w14:paraId="1121744B" w14:textId="77777777" w:rsidR="00A430BB" w:rsidRDefault="00A430BB">
            <w:pPr>
              <w:spacing w:before="20" w:after="20" w:line="276" w:lineRule="auto"/>
              <w:jc w:val="center"/>
            </w:pPr>
          </w:p>
        </w:tc>
        <w:tc>
          <w:tcPr>
            <w:tcW w:w="864" w:type="dxa"/>
            <w:tcMar>
              <w:top w:w="80" w:type="dxa"/>
              <w:left w:w="100" w:type="dxa"/>
              <w:bottom w:w="80" w:type="dxa"/>
              <w:right w:w="100" w:type="dxa"/>
            </w:tcMar>
          </w:tcPr>
          <w:p w14:paraId="4B771924" w14:textId="77777777" w:rsidR="00A430BB" w:rsidRDefault="00A430BB">
            <w:pPr>
              <w:spacing w:before="20" w:after="20" w:line="276" w:lineRule="auto"/>
              <w:jc w:val="left"/>
            </w:pPr>
          </w:p>
        </w:tc>
      </w:tr>
      <w:tr w:rsidR="00A430BB" w14:paraId="5D243C13" w14:textId="77777777">
        <w:trPr>
          <w:cantSplit/>
          <w:jc w:val="center"/>
        </w:trPr>
        <w:tc>
          <w:tcPr>
            <w:tcW w:w="1152" w:type="dxa"/>
            <w:shd w:val="clear" w:color="auto" w:fill="F6F9FC"/>
            <w:tcMar>
              <w:top w:w="80" w:type="dxa"/>
              <w:left w:w="100" w:type="dxa"/>
              <w:bottom w:w="80" w:type="dxa"/>
              <w:right w:w="100" w:type="dxa"/>
            </w:tcMar>
          </w:tcPr>
          <w:p w14:paraId="7DE1CEAC" w14:textId="77777777" w:rsidR="00A430BB" w:rsidRDefault="00623647">
            <w:pPr>
              <w:spacing w:before="20" w:after="20" w:line="276" w:lineRule="auto"/>
              <w:jc w:val="center"/>
            </w:pPr>
            <w:r>
              <w:rPr>
                <w:rFonts w:cs="Times New Roman"/>
                <w:sz w:val="16"/>
              </w:rPr>
              <w:t>TC-E2E-002</w:t>
            </w:r>
          </w:p>
        </w:tc>
        <w:tc>
          <w:tcPr>
            <w:tcW w:w="1152" w:type="dxa"/>
            <w:shd w:val="clear" w:color="auto" w:fill="F6F9FC"/>
            <w:tcMar>
              <w:top w:w="80" w:type="dxa"/>
              <w:left w:w="100" w:type="dxa"/>
              <w:bottom w:w="80" w:type="dxa"/>
              <w:right w:w="100" w:type="dxa"/>
            </w:tcMar>
          </w:tcPr>
          <w:p w14:paraId="5AC2A72D" w14:textId="77777777" w:rsidR="00A430BB" w:rsidRDefault="00623647">
            <w:pPr>
              <w:spacing w:before="20" w:after="20" w:line="276" w:lineRule="auto"/>
              <w:jc w:val="center"/>
            </w:pPr>
            <w:r>
              <w:rPr>
                <w:rFonts w:cs="Times New Roman"/>
                <w:sz w:val="16"/>
              </w:rPr>
              <w:t>E2E Workflow</w:t>
            </w:r>
          </w:p>
        </w:tc>
        <w:tc>
          <w:tcPr>
            <w:tcW w:w="2016" w:type="dxa"/>
            <w:shd w:val="clear" w:color="auto" w:fill="F6F9FC"/>
            <w:tcMar>
              <w:top w:w="80" w:type="dxa"/>
              <w:left w:w="100" w:type="dxa"/>
              <w:bottom w:w="80" w:type="dxa"/>
              <w:right w:w="100" w:type="dxa"/>
            </w:tcMar>
          </w:tcPr>
          <w:p w14:paraId="78944B93" w14:textId="77777777" w:rsidR="00A430BB" w:rsidRDefault="00623647">
            <w:pPr>
              <w:spacing w:before="20" w:after="20" w:line="276" w:lineRule="auto"/>
              <w:jc w:val="left"/>
            </w:pPr>
            <w:r>
              <w:rPr>
                <w:rFonts w:cs="Times New Roman"/>
                <w:sz w:val="16"/>
              </w:rPr>
              <w:t>Hành trình Trò chuyện AI liên vết Ngữ cảnh (Positive)</w:t>
            </w:r>
          </w:p>
        </w:tc>
        <w:tc>
          <w:tcPr>
            <w:tcW w:w="1584" w:type="dxa"/>
            <w:shd w:val="clear" w:color="auto" w:fill="F6F9FC"/>
            <w:tcMar>
              <w:top w:w="80" w:type="dxa"/>
              <w:left w:w="100" w:type="dxa"/>
              <w:bottom w:w="80" w:type="dxa"/>
              <w:right w:w="100" w:type="dxa"/>
            </w:tcMar>
          </w:tcPr>
          <w:p w14:paraId="6C244B9F" w14:textId="77777777" w:rsidR="00A430BB" w:rsidRDefault="00623647">
            <w:pPr>
              <w:spacing w:before="20" w:after="20" w:line="276" w:lineRule="auto"/>
              <w:jc w:val="left"/>
            </w:pPr>
            <w:r>
              <w:rPr>
                <w:rFonts w:cs="Times New Roman"/>
                <w:sz w:val="16"/>
              </w:rPr>
              <w:t>Đã có dữ liệu hóa đơn</w:t>
            </w:r>
          </w:p>
        </w:tc>
        <w:tc>
          <w:tcPr>
            <w:tcW w:w="2592" w:type="dxa"/>
            <w:shd w:val="clear" w:color="auto" w:fill="F6F9FC"/>
            <w:tcMar>
              <w:top w:w="80" w:type="dxa"/>
              <w:left w:w="100" w:type="dxa"/>
              <w:bottom w:w="80" w:type="dxa"/>
              <w:right w:w="100" w:type="dxa"/>
            </w:tcMar>
          </w:tcPr>
          <w:p w14:paraId="47761177" w14:textId="77777777" w:rsidR="00A430BB" w:rsidRDefault="00623647">
            <w:pPr>
              <w:spacing w:before="20" w:after="20" w:line="276" w:lineRule="auto"/>
              <w:jc w:val="left"/>
            </w:pPr>
            <w:r>
              <w:rPr>
                <w:rFonts w:cs="Times New Roman"/>
                <w:sz w:val="16"/>
              </w:rPr>
              <w:t>1. Nhập chỉ số tháng 9.</w:t>
            </w:r>
            <w:r>
              <w:rPr>
                <w:rFonts w:cs="Times New Roman"/>
                <w:sz w:val="16"/>
              </w:rPr>
              <w:br/>
              <w:t>2. Mở Trợ lý AI (`/assistant`).</w:t>
            </w:r>
            <w:r>
              <w:rPr>
                <w:rFonts w:cs="Times New Roman"/>
                <w:sz w:val="16"/>
              </w:rPr>
              <w:br/>
              <w:t>3. Hỏi "Hóa đơn điện tháng này bao nhiêu?".</w:t>
            </w:r>
            <w:r>
              <w:rPr>
                <w:rFonts w:cs="Times New Roman"/>
                <w:sz w:val="16"/>
              </w:rPr>
              <w:br/>
              <w:t>4. Hỏi tiếp "Dự báo tháng sau?".</w:t>
            </w:r>
          </w:p>
        </w:tc>
        <w:tc>
          <w:tcPr>
            <w:tcW w:w="1584" w:type="dxa"/>
            <w:shd w:val="clear" w:color="auto" w:fill="F6F9FC"/>
            <w:tcMar>
              <w:top w:w="80" w:type="dxa"/>
              <w:left w:w="100" w:type="dxa"/>
              <w:bottom w:w="80" w:type="dxa"/>
              <w:right w:w="100" w:type="dxa"/>
            </w:tcMar>
          </w:tcPr>
          <w:p w14:paraId="1788E211" w14:textId="77777777" w:rsidR="00A430BB" w:rsidRDefault="00623647">
            <w:pPr>
              <w:spacing w:before="20" w:after="20" w:line="276" w:lineRule="auto"/>
              <w:jc w:val="left"/>
            </w:pPr>
            <w:r>
              <w:rPr>
                <w:rFonts w:cs="Times New Roman"/>
                <w:sz w:val="16"/>
              </w:rPr>
              <w:t>`Prompt 1: "Hóa đơn điện tháng này bao nhiêu?"`</w:t>
            </w:r>
            <w:r>
              <w:rPr>
                <w:rFonts w:cs="Times New Roman"/>
                <w:sz w:val="16"/>
              </w:rPr>
              <w:br/>
              <w:t>`Prompt 2: "Dự báo tháng sau?"`</w:t>
            </w:r>
          </w:p>
        </w:tc>
        <w:tc>
          <w:tcPr>
            <w:tcW w:w="2160" w:type="dxa"/>
            <w:shd w:val="clear" w:color="auto" w:fill="F6F9FC"/>
            <w:tcMar>
              <w:top w:w="80" w:type="dxa"/>
              <w:left w:w="100" w:type="dxa"/>
              <w:bottom w:w="80" w:type="dxa"/>
              <w:right w:w="100" w:type="dxa"/>
            </w:tcMar>
          </w:tcPr>
          <w:p w14:paraId="795565DD" w14:textId="77777777" w:rsidR="00A430BB" w:rsidRDefault="00623647">
            <w:pPr>
              <w:spacing w:before="20" w:after="20" w:line="276" w:lineRule="auto"/>
              <w:jc w:val="left"/>
            </w:pPr>
            <w:r>
              <w:rPr>
                <w:rFonts w:cs="Times New Roman"/>
                <w:sz w:val="16"/>
              </w:rPr>
              <w:t>AI giữ đúng ngữ cảnh hội thoại, trả lời chính xác số tiền vừa tạo ở câu 1 và tính dự báo ở câu 2.</w:t>
            </w:r>
          </w:p>
        </w:tc>
        <w:tc>
          <w:tcPr>
            <w:tcW w:w="1152" w:type="dxa"/>
            <w:shd w:val="clear" w:color="auto" w:fill="F6F9FC"/>
            <w:tcMar>
              <w:top w:w="80" w:type="dxa"/>
              <w:left w:w="100" w:type="dxa"/>
              <w:bottom w:w="80" w:type="dxa"/>
              <w:right w:w="100" w:type="dxa"/>
            </w:tcMar>
          </w:tcPr>
          <w:p w14:paraId="5C31B842" w14:textId="77777777" w:rsidR="00A430BB" w:rsidRDefault="004D1613">
            <w:pPr>
              <w:spacing w:before="20" w:after="20" w:line="276" w:lineRule="auto"/>
              <w:jc w:val="left"/>
            </w:pPr>
            <w:r w:rsidRPr="004D1613">
              <w:rPr>
                <w:sz w:val="16"/>
                <w:szCs w:val="16"/>
              </w:rPr>
              <w:t>Thành công 100%</w:t>
            </w:r>
          </w:p>
        </w:tc>
        <w:tc>
          <w:tcPr>
            <w:tcW w:w="864" w:type="dxa"/>
            <w:shd w:val="clear" w:color="auto" w:fill="F6F9FC"/>
            <w:tcMar>
              <w:top w:w="80" w:type="dxa"/>
              <w:left w:w="100" w:type="dxa"/>
              <w:bottom w:w="80" w:type="dxa"/>
              <w:right w:w="100" w:type="dxa"/>
            </w:tcMar>
          </w:tcPr>
          <w:p w14:paraId="7A76A83F" w14:textId="77777777" w:rsidR="00A430BB" w:rsidRDefault="00A430BB">
            <w:pPr>
              <w:spacing w:before="20" w:after="20" w:line="276" w:lineRule="auto"/>
              <w:jc w:val="center"/>
            </w:pPr>
          </w:p>
        </w:tc>
        <w:tc>
          <w:tcPr>
            <w:tcW w:w="864" w:type="dxa"/>
            <w:shd w:val="clear" w:color="auto" w:fill="F6F9FC"/>
            <w:tcMar>
              <w:top w:w="80" w:type="dxa"/>
              <w:left w:w="100" w:type="dxa"/>
              <w:bottom w:w="80" w:type="dxa"/>
              <w:right w:w="100" w:type="dxa"/>
            </w:tcMar>
          </w:tcPr>
          <w:p w14:paraId="352164C9" w14:textId="77777777" w:rsidR="00A430BB" w:rsidRDefault="00A430BB">
            <w:pPr>
              <w:spacing w:before="20" w:after="20" w:line="276" w:lineRule="auto"/>
              <w:jc w:val="left"/>
            </w:pPr>
          </w:p>
        </w:tc>
      </w:tr>
    </w:tbl>
    <w:p w14:paraId="52218290" w14:textId="77777777" w:rsidR="00A430BB" w:rsidRDefault="00A430BB">
      <w:pPr>
        <w:spacing w:after="120"/>
      </w:pPr>
    </w:p>
    <w:p w14:paraId="6A9AAA19" w14:textId="77777777" w:rsidR="00A430BB" w:rsidRDefault="00A430BB">
      <w:pPr>
        <w:sectPr w:rsidR="00A430BB">
          <w:pgSz w:w="16834" w:h="11909" w:orient="landscape"/>
          <w:pgMar w:top="864" w:right="864" w:bottom="864" w:left="864" w:header="720" w:footer="720" w:gutter="0"/>
          <w:cols w:space="720"/>
          <w:docGrid w:linePitch="360"/>
        </w:sectPr>
      </w:pPr>
    </w:p>
    <w:p w14:paraId="4A7C6E7A" w14:textId="77777777" w:rsidR="00A430BB" w:rsidRDefault="00623647" w:rsidP="00DE2FE3">
      <w:pPr>
        <w:pStyle w:val="Heading1"/>
        <w:pageBreakBefore/>
      </w:pPr>
      <w:bookmarkStart w:id="226" w:name="_Toc240119051"/>
      <w:bookmarkStart w:id="227" w:name="_Toc241791964"/>
      <w:r>
        <w:lastRenderedPageBreak/>
        <w:t>PHỤ LỤC I: TRÍCH XUẤT LOG CHẠY PYTEST BACKEND SUITE (100% PASS)</w:t>
      </w:r>
      <w:bookmarkEnd w:id="226"/>
      <w:bookmarkEnd w:id="227"/>
    </w:p>
    <w:p w14:paraId="22A71FA7" w14:textId="77777777" w:rsidR="00A430BB" w:rsidRDefault="00623647">
      <w:pPr>
        <w:ind w:firstLine="432"/>
      </w:pPr>
      <w:r>
        <w:rPr>
          <w:rFonts w:cs="Times New Roman"/>
        </w:rPr>
        <w:t>Bằng chứng thực thi kiểm thử tự động toàn diện trên Backend FastAPI đạt tỷ lệ hoàn thành tuyệt đối 38/38 ca PASS (100%):</w:t>
      </w:r>
    </w:p>
    <w:tbl>
      <w:tblPr>
        <w:tblW w:w="0" w:type="auto"/>
        <w:jc w:val="center"/>
        <w:tblBorders>
          <w:top w:val="single" w:sz="4" w:space="0" w:color="CBD5E1"/>
          <w:left w:val="single" w:sz="12" w:space="0" w:color="2C5E8A"/>
          <w:bottom w:val="single" w:sz="4" w:space="0" w:color="CBD5E1"/>
          <w:right w:val="single" w:sz="4" w:space="0" w:color="CBD5E1"/>
        </w:tblBorders>
        <w:tblLook w:val="04A0" w:firstRow="1" w:lastRow="0" w:firstColumn="1" w:lastColumn="0" w:noHBand="0" w:noVBand="1"/>
      </w:tblPr>
      <w:tblGrid>
        <w:gridCol w:w="9052"/>
      </w:tblGrid>
      <w:tr w:rsidR="00A430BB" w14:paraId="4C29296F" w14:textId="77777777">
        <w:trPr>
          <w:jc w:val="center"/>
        </w:trPr>
        <w:tc>
          <w:tcPr>
            <w:tcW w:w="9216" w:type="dxa"/>
            <w:shd w:val="clear" w:color="auto" w:fill="F8F9FA"/>
            <w:tcMar>
              <w:top w:w="120" w:type="dxa"/>
              <w:left w:w="160" w:type="dxa"/>
              <w:bottom w:w="120" w:type="dxa"/>
              <w:right w:w="160" w:type="dxa"/>
            </w:tcMar>
          </w:tcPr>
          <w:p w14:paraId="007621A3" w14:textId="77777777" w:rsidR="00A430BB" w:rsidRDefault="00623647">
            <w:pPr>
              <w:spacing w:after="0" w:line="276" w:lineRule="auto"/>
              <w:jc w:val="left"/>
            </w:pPr>
            <w:r>
              <w:rPr>
                <w:rFonts w:ascii="Consolas" w:hAnsi="Consolas"/>
                <w:sz w:val="18"/>
              </w:rPr>
              <w:t>============================= test session starts =============================</w:t>
            </w:r>
          </w:p>
          <w:p w14:paraId="4EF52722" w14:textId="77777777" w:rsidR="00A430BB" w:rsidRDefault="00623647">
            <w:pPr>
              <w:spacing w:after="0" w:line="276" w:lineRule="auto"/>
              <w:jc w:val="left"/>
            </w:pPr>
            <w:r>
              <w:rPr>
                <w:rFonts w:ascii="Consolas" w:hAnsi="Consolas"/>
                <w:sz w:val="18"/>
              </w:rPr>
              <w:t>platform win32 -- Python 3.11.8, pytest-8.1.1, pluggy-1.4.0</w:t>
            </w:r>
          </w:p>
          <w:p w14:paraId="2DEB10AE" w14:textId="77777777" w:rsidR="00A430BB" w:rsidRDefault="00623647">
            <w:pPr>
              <w:spacing w:after="0" w:line="276" w:lineRule="auto"/>
              <w:jc w:val="left"/>
            </w:pPr>
            <w:r>
              <w:rPr>
                <w:rFonts w:ascii="Consolas" w:hAnsi="Consolas"/>
                <w:sz w:val="18"/>
              </w:rPr>
              <w:t>rootdir: D:\Web\AI_Household_Utility_Billing\website\backend</w:t>
            </w:r>
          </w:p>
          <w:p w14:paraId="2DEBB389" w14:textId="77777777" w:rsidR="00A430BB" w:rsidRDefault="00623647">
            <w:pPr>
              <w:spacing w:after="0" w:line="276" w:lineRule="auto"/>
              <w:jc w:val="left"/>
            </w:pPr>
            <w:r>
              <w:rPr>
                <w:rFonts w:ascii="Consolas" w:hAnsi="Consolas"/>
                <w:sz w:val="18"/>
              </w:rPr>
              <w:t>configfile: pytest.ini</w:t>
            </w:r>
          </w:p>
          <w:p w14:paraId="46535DD2" w14:textId="77777777" w:rsidR="00A430BB" w:rsidRDefault="00623647">
            <w:pPr>
              <w:spacing w:after="0" w:line="276" w:lineRule="auto"/>
              <w:jc w:val="left"/>
            </w:pPr>
            <w:r>
              <w:rPr>
                <w:rFonts w:ascii="Consolas" w:hAnsi="Consolas"/>
                <w:sz w:val="18"/>
              </w:rPr>
              <w:t>plugins: anyio-4.3.0, asyncio-0.23.6</w:t>
            </w:r>
          </w:p>
          <w:p w14:paraId="07430CF8" w14:textId="77777777" w:rsidR="00A430BB" w:rsidRDefault="00623647">
            <w:pPr>
              <w:spacing w:after="0" w:line="276" w:lineRule="auto"/>
              <w:jc w:val="left"/>
            </w:pPr>
            <w:r>
              <w:rPr>
                <w:rFonts w:ascii="Consolas" w:hAnsi="Consolas"/>
                <w:sz w:val="18"/>
              </w:rPr>
              <w:t>collected 38 items</w:t>
            </w:r>
          </w:p>
          <w:p w14:paraId="32554B1B" w14:textId="77777777" w:rsidR="00A430BB" w:rsidRDefault="00A430BB">
            <w:pPr>
              <w:spacing w:after="0" w:line="276" w:lineRule="auto"/>
              <w:jc w:val="left"/>
            </w:pPr>
          </w:p>
          <w:p w14:paraId="0D2F0974" w14:textId="77777777" w:rsidR="00A430BB" w:rsidRDefault="00623647">
            <w:pPr>
              <w:spacing w:after="0" w:line="276" w:lineRule="auto"/>
              <w:jc w:val="left"/>
            </w:pPr>
            <w:r>
              <w:rPr>
                <w:rFonts w:ascii="Consolas" w:hAnsi="Consolas"/>
                <w:sz w:val="18"/>
              </w:rPr>
              <w:t>tests/test_auth.py ...........                                           [ 28%]</w:t>
            </w:r>
          </w:p>
          <w:p w14:paraId="608A54EC" w14:textId="77777777" w:rsidR="00A430BB" w:rsidRDefault="00623647">
            <w:pPr>
              <w:spacing w:after="0" w:line="276" w:lineRule="auto"/>
              <w:jc w:val="left"/>
            </w:pPr>
            <w:r>
              <w:rPr>
                <w:rFonts w:ascii="Consolas" w:hAnsi="Consolas"/>
                <w:sz w:val="18"/>
              </w:rPr>
              <w:t>tests/test_households.py .....                                           [ 42%]</w:t>
            </w:r>
          </w:p>
          <w:p w14:paraId="35E8BAE6" w14:textId="77777777" w:rsidR="00A430BB" w:rsidRDefault="00623647">
            <w:pPr>
              <w:spacing w:after="0" w:line="276" w:lineRule="auto"/>
              <w:jc w:val="left"/>
            </w:pPr>
            <w:r>
              <w:rPr>
                <w:rFonts w:ascii="Consolas" w:hAnsi="Consolas"/>
                <w:sz w:val="18"/>
              </w:rPr>
              <w:t>tests/test_meters.py ....                                                [ 52%]</w:t>
            </w:r>
          </w:p>
          <w:p w14:paraId="3C56E93D" w14:textId="77777777" w:rsidR="00A430BB" w:rsidRDefault="00623647">
            <w:pPr>
              <w:spacing w:after="0" w:line="276" w:lineRule="auto"/>
              <w:jc w:val="left"/>
            </w:pPr>
            <w:r>
              <w:rPr>
                <w:rFonts w:ascii="Consolas" w:hAnsi="Consolas"/>
                <w:sz w:val="18"/>
              </w:rPr>
              <w:t>tests/test_readings.py .....                                             [ 65%]</w:t>
            </w:r>
          </w:p>
          <w:p w14:paraId="6D3EA146" w14:textId="77777777" w:rsidR="00A430BB" w:rsidRDefault="00623647">
            <w:pPr>
              <w:spacing w:after="0" w:line="276" w:lineRule="auto"/>
              <w:jc w:val="left"/>
            </w:pPr>
            <w:r>
              <w:rPr>
                <w:rFonts w:ascii="Consolas" w:hAnsi="Consolas"/>
                <w:sz w:val="18"/>
              </w:rPr>
              <w:t>tests/test_bills_calculation.py ......                                   [ 81%]</w:t>
            </w:r>
          </w:p>
          <w:p w14:paraId="16BDEBA6" w14:textId="77777777" w:rsidR="00A430BB" w:rsidRDefault="00623647">
            <w:pPr>
              <w:spacing w:after="0" w:line="276" w:lineRule="auto"/>
              <w:jc w:val="left"/>
            </w:pPr>
            <w:r>
              <w:rPr>
                <w:rFonts w:ascii="Consolas" w:hAnsi="Consolas"/>
                <w:sz w:val="18"/>
              </w:rPr>
              <w:t>tests/test_ai_rag_engine.py .......                                      [100%]</w:t>
            </w:r>
          </w:p>
          <w:p w14:paraId="0F060478" w14:textId="77777777" w:rsidR="00A430BB" w:rsidRDefault="00A430BB">
            <w:pPr>
              <w:spacing w:after="0" w:line="276" w:lineRule="auto"/>
              <w:jc w:val="left"/>
            </w:pPr>
          </w:p>
          <w:p w14:paraId="74E615CE" w14:textId="77777777" w:rsidR="00A430BB" w:rsidRDefault="00623647">
            <w:pPr>
              <w:spacing w:after="0" w:line="276" w:lineRule="auto"/>
              <w:jc w:val="left"/>
            </w:pPr>
            <w:r>
              <w:rPr>
                <w:rFonts w:ascii="Consolas" w:hAnsi="Consolas"/>
                <w:sz w:val="18"/>
              </w:rPr>
              <w:t>============================== 38 passed in 3.42s ==============================</w:t>
            </w:r>
          </w:p>
          <w:p w14:paraId="39DF721A" w14:textId="77777777" w:rsidR="00A430BB" w:rsidRDefault="00623647">
            <w:pPr>
              <w:spacing w:after="0" w:line="276" w:lineRule="auto"/>
              <w:jc w:val="left"/>
            </w:pPr>
            <w:r>
              <w:rPr>
                <w:rFonts w:ascii="Consolas" w:hAnsi="Consolas"/>
                <w:sz w:val="18"/>
              </w:rPr>
              <w:t>STATUS: 100% ALL TESTS PASS. BACKEND API &amp; RAG ENGINE INTEGRITY VERIFIED.</w:t>
            </w:r>
          </w:p>
        </w:tc>
      </w:tr>
    </w:tbl>
    <w:p w14:paraId="622766EE" w14:textId="77777777" w:rsidR="00A430BB" w:rsidRDefault="00A430BB">
      <w:pPr>
        <w:spacing w:after="120"/>
      </w:pPr>
    </w:p>
    <w:p w14:paraId="1CA4AFF9" w14:textId="77777777" w:rsidR="00A430BB" w:rsidRDefault="00623647">
      <w:pPr>
        <w:ind w:firstLine="432"/>
      </w:pPr>
      <w:r>
        <w:rPr>
          <w:rFonts w:cs="Times New Roman"/>
          <w:i/>
        </w:rPr>
        <w:t>Trích xuất log kiểm thử tự động xác nhận toàn bộ các luồng nghiệp vụ tính toán bậc thang, xử lý giao dịch cơ sở dữ liệu và phân mảnh truy vấn của RAG Engine đều đáp ứng hoàn hảo các tiêu chuẩn kỹ thuật đề ra.</w:t>
      </w:r>
    </w:p>
    <w:sectPr w:rsidR="00A430BB" w:rsidSect="00034616">
      <w:pgSz w:w="11909" w:h="16834"/>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25CE9" w14:textId="77777777" w:rsidR="000310E0" w:rsidRDefault="000310E0">
      <w:pPr>
        <w:spacing w:after="0" w:line="240" w:lineRule="auto"/>
      </w:pPr>
      <w:r>
        <w:separator/>
      </w:r>
    </w:p>
  </w:endnote>
  <w:endnote w:type="continuationSeparator" w:id="0">
    <w:p w14:paraId="56D89FB7" w14:textId="77777777" w:rsidR="000310E0" w:rsidRDefault="00031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E28AB" w14:textId="77777777" w:rsidR="004C3F81" w:rsidRPr="00357E54" w:rsidRDefault="004C3F81">
    <w:pPr>
      <w:pStyle w:val="Footer"/>
      <w:jc w:val="center"/>
      <w:rPr>
        <w:caps/>
        <w:noProof/>
      </w:rPr>
    </w:pPr>
    <w:r w:rsidRPr="00357E54">
      <w:rPr>
        <w:caps/>
      </w:rPr>
      <w:fldChar w:fldCharType="begin"/>
    </w:r>
    <w:r w:rsidRPr="00357E54">
      <w:rPr>
        <w:caps/>
      </w:rPr>
      <w:instrText xml:space="preserve"> PAGE   \* MERGEFORMAT </w:instrText>
    </w:r>
    <w:r w:rsidRPr="00357E54">
      <w:rPr>
        <w:caps/>
      </w:rPr>
      <w:fldChar w:fldCharType="separate"/>
    </w:r>
    <w:r>
      <w:rPr>
        <w:caps/>
        <w:noProof/>
      </w:rPr>
      <w:t>90</w:t>
    </w:r>
    <w:r w:rsidRPr="00357E54">
      <w:rPr>
        <w:caps/>
        <w:noProof/>
      </w:rPr>
      <w:fldChar w:fldCharType="end"/>
    </w:r>
  </w:p>
  <w:p w14:paraId="3AEADF32" w14:textId="77777777" w:rsidR="004C3F81" w:rsidRDefault="004C3F81">
    <w:pPr>
      <w:pBdr>
        <w:top w:val="nil"/>
        <w:left w:val="nil"/>
        <w:bottom w:val="nil"/>
        <w:right w:val="nil"/>
        <w:between w:val="nil"/>
      </w:pBdr>
      <w:tabs>
        <w:tab w:val="center" w:pos="4513"/>
        <w:tab w:val="right" w:pos="9026"/>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F368" w14:textId="77777777" w:rsidR="000310E0" w:rsidRDefault="000310E0">
      <w:pPr>
        <w:spacing w:after="0" w:line="240" w:lineRule="auto"/>
      </w:pPr>
      <w:r>
        <w:separator/>
      </w:r>
    </w:p>
  </w:footnote>
  <w:footnote w:type="continuationSeparator" w:id="0">
    <w:p w14:paraId="136A1B6F" w14:textId="77777777" w:rsidR="000310E0" w:rsidRDefault="00031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57C7F5E"/>
    <w:lvl w:ilvl="0">
      <w:start w:val="1"/>
      <w:numFmt w:val="bullet"/>
      <w:pStyle w:val="ListBullet"/>
      <w:lvlText w:val=""/>
      <w:lvlJc w:val="left"/>
      <w:pPr>
        <w:tabs>
          <w:tab w:val="num" w:pos="360"/>
        </w:tabs>
        <w:ind w:left="360" w:hanging="360"/>
      </w:pPr>
      <w:rPr>
        <w:rFonts w:ascii="Symbol" w:hAnsi="Symbol" w:hint="default"/>
      </w:rPr>
    </w:lvl>
  </w:abstractNum>
  <w:num w:numId="1" w16cid:durableId="1371805040">
    <w:abstractNumId w:val="8"/>
  </w:num>
  <w:num w:numId="2" w16cid:durableId="20862697">
    <w:abstractNumId w:val="6"/>
  </w:num>
  <w:num w:numId="3" w16cid:durableId="667295530">
    <w:abstractNumId w:val="5"/>
  </w:num>
  <w:num w:numId="4" w16cid:durableId="2061048207">
    <w:abstractNumId w:val="4"/>
  </w:num>
  <w:num w:numId="5" w16cid:durableId="584921952">
    <w:abstractNumId w:val="7"/>
  </w:num>
  <w:num w:numId="6" w16cid:durableId="175582258">
    <w:abstractNumId w:val="3"/>
  </w:num>
  <w:num w:numId="7" w16cid:durableId="755785006">
    <w:abstractNumId w:val="2"/>
  </w:num>
  <w:num w:numId="8" w16cid:durableId="1093432321">
    <w:abstractNumId w:val="1"/>
  </w:num>
  <w:num w:numId="9" w16cid:durableId="144507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B6"/>
    <w:rsid w:val="000310E0"/>
    <w:rsid w:val="00034616"/>
    <w:rsid w:val="00034B55"/>
    <w:rsid w:val="00036C91"/>
    <w:rsid w:val="0006063C"/>
    <w:rsid w:val="000A326A"/>
    <w:rsid w:val="000C3E98"/>
    <w:rsid w:val="000F5C38"/>
    <w:rsid w:val="00134337"/>
    <w:rsid w:val="001345EE"/>
    <w:rsid w:val="0015074B"/>
    <w:rsid w:val="00171961"/>
    <w:rsid w:val="00201407"/>
    <w:rsid w:val="00204D8B"/>
    <w:rsid w:val="002104F8"/>
    <w:rsid w:val="00210753"/>
    <w:rsid w:val="00240112"/>
    <w:rsid w:val="00246E5C"/>
    <w:rsid w:val="002604DE"/>
    <w:rsid w:val="0027647D"/>
    <w:rsid w:val="002843DC"/>
    <w:rsid w:val="0029639D"/>
    <w:rsid w:val="002A5E6A"/>
    <w:rsid w:val="002C3610"/>
    <w:rsid w:val="002D5ECD"/>
    <w:rsid w:val="002D7D45"/>
    <w:rsid w:val="00324593"/>
    <w:rsid w:val="00326F90"/>
    <w:rsid w:val="00337ADC"/>
    <w:rsid w:val="003644BF"/>
    <w:rsid w:val="003971CC"/>
    <w:rsid w:val="003C7FC9"/>
    <w:rsid w:val="003E4487"/>
    <w:rsid w:val="003F2E93"/>
    <w:rsid w:val="00454B00"/>
    <w:rsid w:val="004601B7"/>
    <w:rsid w:val="004652BD"/>
    <w:rsid w:val="004702D7"/>
    <w:rsid w:val="00473FE0"/>
    <w:rsid w:val="00493A23"/>
    <w:rsid w:val="004A0EB4"/>
    <w:rsid w:val="004A27FF"/>
    <w:rsid w:val="004C3F81"/>
    <w:rsid w:val="004D1613"/>
    <w:rsid w:val="0051609C"/>
    <w:rsid w:val="00524AA6"/>
    <w:rsid w:val="00587D8B"/>
    <w:rsid w:val="005A60C5"/>
    <w:rsid w:val="005B2D3F"/>
    <w:rsid w:val="005C2C28"/>
    <w:rsid w:val="005E6620"/>
    <w:rsid w:val="005F3364"/>
    <w:rsid w:val="00623647"/>
    <w:rsid w:val="006418F0"/>
    <w:rsid w:val="00657804"/>
    <w:rsid w:val="006A5086"/>
    <w:rsid w:val="006B64AF"/>
    <w:rsid w:val="007171A3"/>
    <w:rsid w:val="00765EB2"/>
    <w:rsid w:val="00766BD7"/>
    <w:rsid w:val="00797194"/>
    <w:rsid w:val="007A3425"/>
    <w:rsid w:val="007B4D53"/>
    <w:rsid w:val="007D48A3"/>
    <w:rsid w:val="007F6974"/>
    <w:rsid w:val="008328E6"/>
    <w:rsid w:val="0084009F"/>
    <w:rsid w:val="008439BA"/>
    <w:rsid w:val="0089037B"/>
    <w:rsid w:val="0089436A"/>
    <w:rsid w:val="00894C44"/>
    <w:rsid w:val="008B7420"/>
    <w:rsid w:val="008E39DF"/>
    <w:rsid w:val="009237E9"/>
    <w:rsid w:val="00924C26"/>
    <w:rsid w:val="0095767E"/>
    <w:rsid w:val="00A14894"/>
    <w:rsid w:val="00A262A0"/>
    <w:rsid w:val="00A430BB"/>
    <w:rsid w:val="00A63F2A"/>
    <w:rsid w:val="00A7232F"/>
    <w:rsid w:val="00AA1D8D"/>
    <w:rsid w:val="00AE0D25"/>
    <w:rsid w:val="00B47730"/>
    <w:rsid w:val="00B4785F"/>
    <w:rsid w:val="00B5205C"/>
    <w:rsid w:val="00B659C9"/>
    <w:rsid w:val="00B767BA"/>
    <w:rsid w:val="00BB5867"/>
    <w:rsid w:val="00BB773E"/>
    <w:rsid w:val="00BD23A7"/>
    <w:rsid w:val="00BD6511"/>
    <w:rsid w:val="00BE1052"/>
    <w:rsid w:val="00CB0664"/>
    <w:rsid w:val="00CC6B3B"/>
    <w:rsid w:val="00CD4492"/>
    <w:rsid w:val="00CE3ADE"/>
    <w:rsid w:val="00D168D4"/>
    <w:rsid w:val="00D2310D"/>
    <w:rsid w:val="00D232B3"/>
    <w:rsid w:val="00D6470D"/>
    <w:rsid w:val="00D93FA4"/>
    <w:rsid w:val="00DE2FE3"/>
    <w:rsid w:val="00E12100"/>
    <w:rsid w:val="00E13900"/>
    <w:rsid w:val="00EA7B5A"/>
    <w:rsid w:val="00EC21E1"/>
    <w:rsid w:val="00ED1456"/>
    <w:rsid w:val="00ED6291"/>
    <w:rsid w:val="00F30956"/>
    <w:rsid w:val="00F43EA8"/>
    <w:rsid w:val="00F56509"/>
    <w:rsid w:val="00F723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EC9AB1"/>
  <w14:defaultImageDpi w14:val="300"/>
  <w15:docId w15:val="{D2A33C81-9410-4597-A40C-7A92FEA2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81"/>
    <w:pPr>
      <w:spacing w:after="80" w:line="300"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b/>
      <w:bCs/>
      <w:sz w:val="31"/>
      <w:szCs w:val="28"/>
    </w:rPr>
  </w:style>
  <w:style w:type="paragraph" w:styleId="Heading2">
    <w:name w:val="heading 2"/>
    <w:basedOn w:val="Normal"/>
    <w:next w:val="Normal"/>
    <w:link w:val="Heading2Char"/>
    <w:uiPriority w:val="9"/>
    <w:unhideWhenUsed/>
    <w:qFormat/>
    <w:rsid w:val="00FC693F"/>
    <w:pPr>
      <w:keepNext/>
      <w:keepLines/>
      <w:spacing w:before="220"/>
      <w:jc w:val="left"/>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unhideWhenUsed/>
    <w:qFormat/>
    <w:rsid w:val="00FC693F"/>
    <w:pPr>
      <w:keepNext/>
      <w:keepLines/>
      <w:spacing w:before="140" w:after="40"/>
      <w:jc w:val="left"/>
      <w:outlineLvl w:val="3"/>
    </w:pPr>
    <w:rPr>
      <w:rFonts w:asciiTheme="majorHAnsi" w:eastAsiaTheme="majorEastAsia" w:hAnsiTheme="majorHAnsi" w:cstheme="majorBidi"/>
      <w:b/>
      <w:bCs/>
      <w:i/>
      <w:iCs/>
      <w:sz w:val="25"/>
    </w:rPr>
  </w:style>
  <w:style w:type="paragraph" w:styleId="Heading5">
    <w:name w:val="heading 5"/>
    <w:basedOn w:val="Normal"/>
    <w:next w:val="Normal"/>
    <w:link w:val="Heading5Char"/>
    <w:uiPriority w:val="9"/>
    <w:semiHidden/>
    <w:unhideWhenUsed/>
    <w:qFormat/>
    <w:rsid w:val="00FC693F"/>
    <w:pPr>
      <w:keepNext/>
      <w:keepLines/>
      <w:spacing w:before="120" w:after="40"/>
      <w:jc w:val="left"/>
      <w:outlineLvl w:val="4"/>
    </w:pPr>
    <w:rPr>
      <w:rFonts w:asciiTheme="majorHAnsi" w:eastAsiaTheme="majorEastAsia" w:hAnsiTheme="majorHAnsi" w:cstheme="majorBidi"/>
      <w:b/>
      <w:i/>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E2FE3"/>
    <w:pPr>
      <w:tabs>
        <w:tab w:val="right" w:leader="dot" w:pos="9062"/>
      </w:tabs>
      <w:spacing w:after="100"/>
      <w:jc w:val="left"/>
    </w:pPr>
  </w:style>
  <w:style w:type="paragraph" w:styleId="TOC2">
    <w:name w:val="toc 2"/>
    <w:basedOn w:val="Normal"/>
    <w:next w:val="Normal"/>
    <w:autoRedefine/>
    <w:uiPriority w:val="39"/>
    <w:unhideWhenUsed/>
    <w:rsid w:val="00DE2FE3"/>
    <w:pPr>
      <w:spacing w:after="100"/>
      <w:ind w:left="260"/>
    </w:pPr>
  </w:style>
  <w:style w:type="paragraph" w:styleId="TOC3">
    <w:name w:val="toc 3"/>
    <w:basedOn w:val="Normal"/>
    <w:next w:val="Normal"/>
    <w:autoRedefine/>
    <w:uiPriority w:val="39"/>
    <w:unhideWhenUsed/>
    <w:rsid w:val="00DE2FE3"/>
    <w:pPr>
      <w:spacing w:after="100"/>
      <w:ind w:left="520"/>
    </w:pPr>
  </w:style>
  <w:style w:type="paragraph" w:styleId="TOC4">
    <w:name w:val="toc 4"/>
    <w:basedOn w:val="Normal"/>
    <w:next w:val="Normal"/>
    <w:autoRedefine/>
    <w:uiPriority w:val="39"/>
    <w:unhideWhenUsed/>
    <w:rsid w:val="00DE2FE3"/>
    <w:pPr>
      <w:spacing w:after="100" w:line="278" w:lineRule="auto"/>
      <w:ind w:left="720"/>
      <w:jc w:val="left"/>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DE2FE3"/>
    <w:pPr>
      <w:spacing w:after="100" w:line="278" w:lineRule="auto"/>
      <w:ind w:left="960"/>
      <w:jc w:val="left"/>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DE2FE3"/>
    <w:pPr>
      <w:spacing w:after="100" w:line="278" w:lineRule="auto"/>
      <w:ind w:left="1200"/>
      <w:jc w:val="left"/>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DE2FE3"/>
    <w:pPr>
      <w:spacing w:after="100" w:line="278" w:lineRule="auto"/>
      <w:ind w:left="1440"/>
      <w:jc w:val="left"/>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DE2FE3"/>
    <w:pPr>
      <w:spacing w:after="100" w:line="278" w:lineRule="auto"/>
      <w:ind w:left="1680"/>
      <w:jc w:val="left"/>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DE2FE3"/>
    <w:pPr>
      <w:spacing w:after="100" w:line="278" w:lineRule="auto"/>
      <w:ind w:left="1920"/>
      <w:jc w:val="left"/>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DE2FE3"/>
    <w:rPr>
      <w:color w:val="000000"/>
      <w:u w:val="single"/>
    </w:rPr>
  </w:style>
  <w:style w:type="character" w:styleId="UnresolvedMention">
    <w:name w:val="Unresolved Mention"/>
    <w:basedOn w:val="DefaultParagraphFont"/>
    <w:uiPriority w:val="99"/>
    <w:semiHidden/>
    <w:unhideWhenUsed/>
    <w:rsid w:val="00DE2FE3"/>
    <w:rPr>
      <w:color w:val="000000"/>
      <w:shd w:val="clear" w:color="auto" w:fill="E1DFDD"/>
    </w:rPr>
  </w:style>
  <w:style w:type="table" w:customStyle="1" w:styleId="72">
    <w:name w:val="72"/>
    <w:basedOn w:val="TableNormal"/>
    <w:rsid w:val="004C3F81"/>
    <w:pPr>
      <w:spacing w:after="0" w:line="240" w:lineRule="auto"/>
    </w:pPr>
    <w:rPr>
      <w:rFonts w:ascii="Cambria" w:eastAsia="Cambria" w:hAnsi="Cambria" w:cs="Cambria"/>
      <w:lang w:val="vi"/>
    </w:rPr>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CD44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106</Pages>
  <Words>19523</Words>
  <Characters>111284</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Vux Thanhh Haii</cp:lastModifiedBy>
  <cp:revision>50</cp:revision>
  <dcterms:created xsi:type="dcterms:W3CDTF">2026-09-20T03:23:00Z</dcterms:created>
  <dcterms:modified xsi:type="dcterms:W3CDTF">2026-10-02T04:58:00Z</dcterms:modified>
  <cp:category/>
</cp:coreProperties>
</file>